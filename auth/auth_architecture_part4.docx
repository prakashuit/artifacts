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Authentication &amp; Authorization Solution Architecture</w:t>
      </w:r>
    </w:p>
    <w:p>
      <w:pPr>
        <w:pStyle w:val="Subtitle"/>
        <w:jc w:val="center"/>
      </w:pPr>
      <w:r>
        <w:t>Solution Architect &amp; Security Consultant Report</w:t>
      </w:r>
    </w:p>
    <w:p>
      <w:pPr>
        <w:pStyle w:val="Subtitle"/>
        <w:jc w:val="center"/>
      </w:pPr>
      <w:r>
        <w:t>Date: December 5, 2025</w:t>
      </w:r>
    </w:p>
    <w:p>
      <w:r>
        <w:br w:type="page"/>
      </w:r>
    </w:p>
    <w:p>
      <w:pPr>
        <w:pStyle w:val="Heading1"/>
      </w:pPr>
      <w:r>
        <w:t>Table of Contents</w:t>
      </w:r>
    </w:p>
    <w:p>
      <w:pPr>
        <w:pStyle w:val="ListBullet"/>
      </w:pPr>
      <w:r>
        <w:t>1. Executive Summary</w:t>
      </w:r>
    </w:p>
    <w:p>
      <w:pPr>
        <w:pStyle w:val="ListBullet"/>
      </w:pPr>
      <w:r>
        <w:t>2. Use Case Definition</w:t>
      </w:r>
    </w:p>
    <w:p>
      <w:pPr>
        <w:pStyle w:val="ListBullet"/>
      </w:pPr>
      <w:r>
        <w:t>3. Scenario Analysis</w:t>
      </w:r>
    </w:p>
    <w:p>
      <w:pPr>
        <w:pStyle w:val="ListBullet"/>
      </w:pPr>
      <w:r>
        <w:t>4. Architecture Components</w:t>
      </w:r>
    </w:p>
    <w:p>
      <w:pPr>
        <w:pStyle w:val="ListBullet"/>
      </w:pPr>
      <w:r>
        <w:t>5. Solution Options</w:t>
      </w:r>
    </w:p>
    <w:p>
      <w:pPr>
        <w:pStyle w:val="ListBullet"/>
      </w:pPr>
      <w:r>
        <w:t xml:space="preserve">   5.1 Option 1: ALB-OIDC Pattern</w:t>
      </w:r>
    </w:p>
    <w:p>
      <w:pPr>
        <w:pStyle w:val="ListBullet"/>
      </w:pPr>
      <w:r>
        <w:t xml:space="preserve">   5.2 Option 2: Backend for Frontend (BFF) Pattern</w:t>
      </w:r>
    </w:p>
    <w:p>
      <w:pPr>
        <w:pStyle w:val="ListBullet"/>
      </w:pPr>
      <w:r>
        <w:t xml:space="preserve">   5.3 Option 3: MSAL-React with PKCE Flow</w:t>
      </w:r>
    </w:p>
    <w:p>
      <w:pPr>
        <w:pStyle w:val="ListBullet"/>
      </w:pPr>
      <w:r>
        <w:t xml:space="preserve">   5.4 Option 4: API Gateway with Lambda Authorizer</w:t>
      </w:r>
    </w:p>
    <w:p>
      <w:pPr>
        <w:pStyle w:val="ListBullet"/>
      </w:pPr>
      <w:r>
        <w:t xml:space="preserve">   5.5 Option 5: Hybrid Pattern (Recommended)</w:t>
      </w:r>
    </w:p>
    <w:p>
      <w:pPr>
        <w:pStyle w:val="ListBullet"/>
      </w:pPr>
      <w:r>
        <w:t>6. Detailed Implementation Guides</w:t>
      </w:r>
    </w:p>
    <w:p>
      <w:pPr>
        <w:pStyle w:val="ListBullet"/>
      </w:pPr>
      <w:r>
        <w:t>7. Security Considerations</w:t>
      </w:r>
    </w:p>
    <w:p>
      <w:pPr>
        <w:pStyle w:val="ListBullet"/>
      </w:pPr>
      <w:r>
        <w:t>8. Comparative Analysis Matrix</w:t>
      </w:r>
    </w:p>
    <w:p>
      <w:pPr>
        <w:pStyle w:val="ListBullet"/>
      </w:pPr>
      <w:r>
        <w:t>9. Recommendations</w:t>
      </w:r>
    </w:p>
    <w:p>
      <w:pPr>
        <w:pStyle w:val="ListBullet"/>
      </w:pPr>
      <w:r>
        <w:t>10. Appendices</w:t>
      </w:r>
    </w:p>
    <w:p>
      <w:r>
        <w:br w:type="page"/>
      </w:r>
    </w:p>
    <w:p>
      <w:pPr>
        <w:pStyle w:val="Heading1"/>
      </w:pPr>
      <w:r>
        <w:t>1. Executive Summary</w:t>
      </w:r>
    </w:p>
    <w:p>
      <w:r>
        <w:t>This document provides a comprehensive analysis of authentication and authorization solutions for a cloud-native application deployed on AWS infrastructure. The application consists of a React-based frontend, Python FastAPI backend services deployed on ECS, and AWS Lambda functions, all requiring integration with Microsoft Entra ID (formerly Azure AD) as the Identity Provider (IdP).</w:t>
      </w:r>
    </w:p>
    <w:p>
      <w:r>
        <w:t>The solution must address two distinct authentication flows:</w:t>
      </w:r>
    </w:p>
    <w:p>
      <w:pPr>
        <w:pStyle w:val="ListBullet"/>
      </w:pPr>
      <w:r>
        <w:rPr>
          <w:b/>
        </w:rPr>
        <w:t xml:space="preserve">User Interactive Flow: </w:t>
      </w:r>
      <w:r>
        <w:t>Browser-based authentication with MFA support</w:t>
      </w:r>
    </w:p>
    <w:p>
      <w:pPr>
        <w:pStyle w:val="ListBullet"/>
      </w:pPr>
      <w:r>
        <w:rPr>
          <w:b/>
        </w:rPr>
        <w:t xml:space="preserve">Non-Interactive Flow: </w:t>
      </w:r>
      <w:r>
        <w:t>Service-to-service authentication without user intervention</w:t>
      </w:r>
    </w:p>
    <w:p>
      <w:r>
        <w:t>This document evaluates five architectural patterns, providing detailed implementation guidance, security analysis, and performance considerations for each approach.</w:t>
      </w:r>
    </w:p>
    <w:p>
      <w:r>
        <w:br w:type="page"/>
      </w:r>
    </w:p>
    <w:p>
      <w:pPr>
        <w:pStyle w:val="Heading1"/>
      </w:pPr>
      <w:r>
        <w:t>2. Use Case Definition</w:t>
      </w:r>
    </w:p>
    <w:p>
      <w:pPr>
        <w:pStyle w:val="Heading2"/>
      </w:pPr>
      <w:r>
        <w:t>2.1 Application Architecture Overview</w:t>
      </w:r>
    </w:p>
    <w:p>
      <w:r>
        <w:t>The application architecture consists of the following 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Technology</w:t>
            </w:r>
          </w:p>
        </w:tc>
        <w:tc>
          <w:tcPr>
            <w:tcW w:type="dxa" w:w="2880"/>
          </w:tcPr>
          <w:p>
            <w:r>
              <w:t>Details</w:t>
            </w:r>
          </w:p>
        </w:tc>
      </w:tr>
      <w:tr>
        <w:tc>
          <w:tcPr>
            <w:tcW w:type="dxa" w:w="2880"/>
          </w:tcPr>
          <w:p>
            <w:r>
              <w:t>Frontend</w:t>
            </w:r>
          </w:p>
        </w:tc>
        <w:tc>
          <w:tcPr>
            <w:tcW w:type="dxa" w:w="2880"/>
          </w:tcPr>
          <w:p>
            <w:r>
              <w:t>React-based Single Page Application (SPA)</w:t>
            </w:r>
          </w:p>
        </w:tc>
        <w:tc>
          <w:tcPr>
            <w:tcW w:type="dxa" w:w="2880"/>
          </w:tcPr>
          <w:p>
            <w:r>
              <w:t>Served via ALB at root path (/)</w:t>
            </w:r>
          </w:p>
        </w:tc>
      </w:tr>
      <w:tr>
        <w:tc>
          <w:tcPr>
            <w:tcW w:type="dxa" w:w="2880"/>
          </w:tcPr>
          <w:p>
            <w:r>
              <w:t>Backend API</w:t>
            </w:r>
          </w:p>
        </w:tc>
        <w:tc>
          <w:tcPr>
            <w:tcW w:type="dxa" w:w="2880"/>
          </w:tcPr>
          <w:p>
            <w:r>
              <w:t>Python FastAPI microservices</w:t>
            </w:r>
          </w:p>
        </w:tc>
        <w:tc>
          <w:tcPr>
            <w:tcW w:type="dxa" w:w="2880"/>
          </w:tcPr>
          <w:p>
            <w:r>
              <w:t>Deployed on ECS, accessible via ALB at /svc path</w:t>
            </w:r>
          </w:p>
        </w:tc>
      </w:tr>
      <w:tr>
        <w:tc>
          <w:tcPr>
            <w:tcW w:type="dxa" w:w="2880"/>
          </w:tcPr>
          <w:p>
            <w:r>
              <w:t>Serverless Functions</w:t>
            </w:r>
          </w:p>
        </w:tc>
        <w:tc>
          <w:tcPr>
            <w:tcW w:type="dxa" w:w="2880"/>
          </w:tcPr>
          <w:p>
            <w:r>
              <w:t>AWS Lambda functions</w:t>
            </w:r>
          </w:p>
        </w:tc>
        <w:tc>
          <w:tcPr>
            <w:tcW w:type="dxa" w:w="2880"/>
          </w:tcPr>
          <w:p>
            <w:r>
              <w:t>Internal service calls within VPC</w:t>
            </w:r>
          </w:p>
        </w:tc>
      </w:tr>
      <w:tr>
        <w:tc>
          <w:tcPr>
            <w:tcW w:type="dxa" w:w="2880"/>
          </w:tcPr>
          <w:p>
            <w:r>
              <w:t>Load Balancer</w:t>
            </w:r>
          </w:p>
        </w:tc>
        <w:tc>
          <w:tcPr>
            <w:tcW w:type="dxa" w:w="2880"/>
          </w:tcPr>
          <w:p>
            <w:r>
              <w:t>Application Load Balancer (ALB)</w:t>
            </w:r>
          </w:p>
        </w:tc>
        <w:tc>
          <w:tcPr>
            <w:tcW w:type="dxa" w:w="2880"/>
          </w:tcPr>
          <w:p>
            <w:r>
              <w:t>Path-based routing: / to UI, /svc to Backend</w:t>
            </w:r>
          </w:p>
        </w:tc>
      </w:tr>
      <w:tr>
        <w:tc>
          <w:tcPr>
            <w:tcW w:type="dxa" w:w="2880"/>
          </w:tcPr>
          <w:p>
            <w:r>
              <w:t>Identity Provider</w:t>
            </w:r>
          </w:p>
        </w:tc>
        <w:tc>
          <w:tcPr>
            <w:tcW w:type="dxa" w:w="2880"/>
          </w:tcPr>
          <w:p>
            <w:r>
              <w:t>Microsoft Entra ID</w:t>
            </w:r>
          </w:p>
        </w:tc>
        <w:tc>
          <w:tcPr>
            <w:tcW w:type="dxa" w:w="2880"/>
          </w:tcPr>
          <w:p>
            <w:r>
              <w:t>OIDC-compliant IdP for authentication and authorization</w:t>
            </w:r>
          </w:p>
        </w:tc>
      </w:tr>
    </w:tbl>
    <w:p/>
    <w:p>
      <w:pPr>
        <w:pStyle w:val="Heading2"/>
      </w:pPr>
      <w:r>
        <w:t>2.2 Authentication Requirements</w:t>
      </w:r>
    </w:p>
    <w:p>
      <w:r>
        <w:rPr>
          <w:b/>
        </w:rPr>
        <w:t>User Interactive Flow Requirements:</w:t>
      </w:r>
    </w:p>
    <w:p>
      <w:pPr>
        <w:pStyle w:val="ListBullet2"/>
      </w:pPr>
      <w:r>
        <w:t>Browser-based login with Microsoft Entra ID credentials</w:t>
      </w:r>
    </w:p>
    <w:p>
      <w:pPr>
        <w:pStyle w:val="ListBullet2"/>
      </w:pPr>
      <w:r>
        <w:t>Multi-Factor Authentication (MFA) support</w:t>
      </w:r>
    </w:p>
    <w:p>
      <w:pPr>
        <w:pStyle w:val="ListBullet2"/>
      </w:pPr>
      <w:r>
        <w:t>Single Sign-On (SSO) capability</w:t>
      </w:r>
    </w:p>
    <w:p>
      <w:pPr>
        <w:pStyle w:val="ListBullet2"/>
      </w:pPr>
      <w:r>
        <w:t>Session management and token refresh</w:t>
      </w:r>
    </w:p>
    <w:p>
      <w:pPr>
        <w:pStyle w:val="ListBullet2"/>
      </w:pPr>
      <w:r>
        <w:t>Secure token storage in browser</w:t>
      </w:r>
    </w:p>
    <w:p>
      <w:pPr>
        <w:pStyle w:val="ListBullet2"/>
      </w:pPr>
      <w:r>
        <w:t>Logout functionality with proper session termination</w:t>
      </w:r>
    </w:p>
    <w:p/>
    <w:p>
      <w:r>
        <w:rPr>
          <w:b/>
        </w:rPr>
        <w:t>Non-Interactive Flow Requirements:</w:t>
      </w:r>
    </w:p>
    <w:p>
      <w:pPr>
        <w:pStyle w:val="ListBullet2"/>
      </w:pPr>
      <w:r>
        <w:t>Service-to-service authentication using client credentials</w:t>
      </w:r>
    </w:p>
    <w:p>
      <w:pPr>
        <w:pStyle w:val="ListBullet2"/>
      </w:pPr>
      <w:r>
        <w:t>No user intervention required</w:t>
      </w:r>
    </w:p>
    <w:p>
      <w:pPr>
        <w:pStyle w:val="ListBullet2"/>
      </w:pPr>
      <w:r>
        <w:t>Automated token acquisition and refresh</w:t>
      </w:r>
    </w:p>
    <w:p>
      <w:pPr>
        <w:pStyle w:val="ListBullet2"/>
      </w:pPr>
      <w:r>
        <w:t>Support for Lambda and internal service calls</w:t>
      </w:r>
    </w:p>
    <w:p>
      <w:pPr>
        <w:pStyle w:val="ListBullet2"/>
      </w:pPr>
      <w:r>
        <w:t>Minimal latency overhead</w:t>
      </w:r>
    </w:p>
    <w:p>
      <w:pPr>
        <w:pStyle w:val="ListBullet2"/>
      </w:pPr>
      <w:r>
        <w:t>Secure credential management (AWS Secrets Manager/Parameter Store)</w:t>
      </w:r>
    </w:p>
    <w:p>
      <w:pPr>
        <w:pStyle w:val="Heading2"/>
      </w:pPr>
      <w:r>
        <w:t>2.3 Authorization Requirements</w:t>
      </w:r>
    </w:p>
    <w:p>
      <w:r>
        <w:t>Authorization is role-based and managed through Microsoft Entra ID groups:</w:t>
      </w:r>
    </w:p>
    <w:p>
      <w:pPr>
        <w:pStyle w:val="ListBullet"/>
      </w:pPr>
      <w:r>
        <w:t>UI Application: Multiple user roles (e.g., Admin, User, Viewer)</w:t>
      </w:r>
    </w:p>
    <w:p>
      <w:pPr>
        <w:pStyle w:val="ListBullet"/>
      </w:pPr>
      <w:r>
        <w:t>Backend Service: Service-specific role for API access</w:t>
      </w:r>
    </w:p>
    <w:p>
      <w:pPr>
        <w:pStyle w:val="ListBullet"/>
      </w:pPr>
      <w:r>
        <w:t>Role-based access control (RBAC) enforcement at API level</w:t>
      </w:r>
    </w:p>
    <w:p>
      <w:pPr>
        <w:pStyle w:val="ListBullet"/>
      </w:pPr>
      <w:r>
        <w:t>Group membership claims in JWT tokens</w:t>
      </w:r>
    </w:p>
    <w:p>
      <w:pPr>
        <w:pStyle w:val="ListBullet"/>
      </w:pPr>
      <w:r>
        <w:t>Fine-grained authorization at endpoint level</w:t>
      </w:r>
    </w:p>
    <w:p>
      <w:pPr>
        <w:pStyle w:val="ListBullet"/>
      </w:pPr>
      <w:r>
        <w:t>Support for both user and service principal roles</w:t>
      </w:r>
    </w:p>
    <w:p>
      <w:r>
        <w:br w:type="page"/>
      </w:r>
    </w:p>
    <w:p>
      <w:pPr>
        <w:pStyle w:val="Heading1"/>
      </w:pPr>
      <w:r>
        <w:t>3. Scenario Analysis</w:t>
      </w:r>
    </w:p>
    <w:p>
      <w:pPr>
        <w:pStyle w:val="Heading2"/>
      </w:pPr>
      <w:r>
        <w:t>3.1 Scenario 1: User Login to UI via ALB (Interactive Flow)</w:t>
      </w:r>
    </w:p>
    <w:p>
      <w:r>
        <w:t>End user accesses the application through a web browser and is redirected to Microsoft Entra ID for authentication.</w:t>
      </w:r>
    </w:p>
    <w:p>
      <w:r>
        <w:rPr>
          <w:b/>
        </w:rPr>
        <w:t>Authentication Flow:</w:t>
      </w:r>
    </w:p>
    <w:p>
      <w:pPr>
        <w:pStyle w:val="ListNumber2"/>
      </w:pPr>
      <w:r>
        <w:t>1. User navigates to application URL (https://app.example.com)</w:t>
      </w:r>
    </w:p>
    <w:p>
      <w:pPr>
        <w:pStyle w:val="ListNumber2"/>
      </w:pPr>
      <w:r>
        <w:t>2. ALB or application detects unauthenticated request</w:t>
      </w:r>
    </w:p>
    <w:p>
      <w:pPr>
        <w:pStyle w:val="ListNumber2"/>
      </w:pPr>
      <w:r>
        <w:t>3. User is redirected to Microsoft Entra ID login page</w:t>
      </w:r>
    </w:p>
    <w:p>
      <w:pPr>
        <w:pStyle w:val="ListNumber2"/>
      </w:pPr>
      <w:r>
        <w:t>4. User enters credentials and completes MFA</w:t>
      </w:r>
    </w:p>
    <w:p>
      <w:pPr>
        <w:pStyle w:val="ListNumber2"/>
      </w:pPr>
      <w:r>
        <w:t>5. Entra ID returns authorization code or ID token</w:t>
      </w:r>
    </w:p>
    <w:p>
      <w:pPr>
        <w:pStyle w:val="ListNumber2"/>
      </w:pPr>
      <w:r>
        <w:t>6. Application exchanges code for access token and refresh token</w:t>
      </w:r>
    </w:p>
    <w:p>
      <w:pPr>
        <w:pStyle w:val="ListNumber2"/>
      </w:pPr>
      <w:r>
        <w:t>7. User session is established with tokens stored securely</w:t>
      </w:r>
    </w:p>
    <w:p>
      <w:pPr>
        <w:pStyle w:val="ListNumber2"/>
      </w:pPr>
      <w:r>
        <w:t>8. User is redirected to application with authenticated session</w:t>
      </w:r>
    </w:p>
    <w:p>
      <w:r>
        <w:rPr>
          <w:b/>
        </w:rPr>
        <w:t>Key Requirements:</w:t>
      </w:r>
    </w:p>
    <w:p>
      <w:pPr>
        <w:pStyle w:val="ListBullet2"/>
      </w:pPr>
      <w:r>
        <w:t>OIDC authentication flow support</w:t>
      </w:r>
    </w:p>
    <w:p>
      <w:pPr>
        <w:pStyle w:val="ListBullet2"/>
      </w:pPr>
      <w:r>
        <w:t>MFA enforcement</w:t>
      </w:r>
    </w:p>
    <w:p>
      <w:pPr>
        <w:pStyle w:val="ListBullet2"/>
      </w:pPr>
      <w:r>
        <w:t>Secure token handling</w:t>
      </w:r>
    </w:p>
    <w:p>
      <w:pPr>
        <w:pStyle w:val="ListBullet2"/>
      </w:pPr>
      <w:r>
        <w:t>Session management</w:t>
      </w:r>
    </w:p>
    <w:p>
      <w:pPr>
        <w:pStyle w:val="ListBullet2"/>
      </w:pPr>
      <w:r>
        <w:t>HTTPS/TLS encryption</w:t>
      </w:r>
    </w:p>
    <w:p/>
    <w:p>
      <w:pPr>
        <w:pStyle w:val="Heading2"/>
      </w:pPr>
      <w:r>
        <w:t>3.2 Scenario 2: UI to Backend Service Call (Authenticated User)</w:t>
      </w:r>
    </w:p>
    <w:p>
      <w:r>
        <w:t>Authenticated user performs actions in the UI that trigger API calls to the FastAPI backend service.</w:t>
      </w:r>
    </w:p>
    <w:p>
      <w:r>
        <w:rPr>
          <w:b/>
        </w:rPr>
        <w:t>Authentication Flow:</w:t>
      </w:r>
    </w:p>
    <w:p>
      <w:pPr>
        <w:pStyle w:val="ListNumber2"/>
      </w:pPr>
      <w:r>
        <w:t>1. User performs action in React UI (e.g., clicks button, submits form)</w:t>
      </w:r>
    </w:p>
    <w:p>
      <w:pPr>
        <w:pStyle w:val="ListNumber2"/>
      </w:pPr>
      <w:r>
        <w:t>2. React application retrieves access token from secure storage</w:t>
      </w:r>
    </w:p>
    <w:p>
      <w:pPr>
        <w:pStyle w:val="ListNumber2"/>
      </w:pPr>
      <w:r>
        <w:t>3. UI makes HTTP request to backend API with Authorization header</w:t>
      </w:r>
    </w:p>
    <w:p>
      <w:pPr>
        <w:pStyle w:val="ListNumber2"/>
      </w:pPr>
      <w:r>
        <w:t>4. Request passes through ALB to ECS-hosted FastAPI service</w:t>
      </w:r>
    </w:p>
    <w:p>
      <w:pPr>
        <w:pStyle w:val="ListNumber2"/>
      </w:pPr>
      <w:r>
        <w:t>5. FastAPI validates the access token (signature, expiry, issuer)</w:t>
      </w:r>
    </w:p>
    <w:p>
      <w:pPr>
        <w:pStyle w:val="ListNumber2"/>
      </w:pPr>
      <w:r>
        <w:t>6. FastAPI extracts user identity and roles from token claims</w:t>
      </w:r>
    </w:p>
    <w:p>
      <w:pPr>
        <w:pStyle w:val="ListNumber2"/>
      </w:pPr>
      <w:r>
        <w:t>7. Authorization check performed based on user roles</w:t>
      </w:r>
    </w:p>
    <w:p>
      <w:pPr>
        <w:pStyle w:val="ListNumber2"/>
      </w:pPr>
      <w:r>
        <w:t>8. API processes request and returns response</w:t>
      </w:r>
    </w:p>
    <w:p>
      <w:pPr>
        <w:pStyle w:val="ListNumber2"/>
      </w:pPr>
      <w:r>
        <w:t>9. UI updates based on API response</w:t>
      </w:r>
    </w:p>
    <w:p>
      <w:r>
        <w:rPr>
          <w:b/>
        </w:rPr>
        <w:t>Key Requirements:</w:t>
      </w:r>
    </w:p>
    <w:p>
      <w:pPr>
        <w:pStyle w:val="ListBullet2"/>
      </w:pPr>
      <w:r>
        <w:t>Token validation at API level</w:t>
      </w:r>
    </w:p>
    <w:p>
      <w:pPr>
        <w:pStyle w:val="ListBullet2"/>
      </w:pPr>
      <w:r>
        <w:t>Role-based authorization enforcement</w:t>
      </w:r>
    </w:p>
    <w:p>
      <w:pPr>
        <w:pStyle w:val="ListBullet2"/>
      </w:pPr>
      <w:r>
        <w:t>Token refresh mechanism for expired tokens</w:t>
      </w:r>
    </w:p>
    <w:p>
      <w:pPr>
        <w:pStyle w:val="ListBullet2"/>
      </w:pPr>
      <w:r>
        <w:t>Secure token transmission</w:t>
      </w:r>
    </w:p>
    <w:p>
      <w:pPr>
        <w:pStyle w:val="ListBullet2"/>
      </w:pPr>
      <w:r>
        <w:t>CORS configuration for cross-origin requests</w:t>
      </w:r>
    </w:p>
    <w:p/>
    <w:p>
      <w:pPr>
        <w:pStyle w:val="Heading2"/>
      </w:pPr>
      <w:r>
        <w:t>3.3 Scenario 3: Direct Backend API Access (Browser/Postman)</w:t>
      </w:r>
    </w:p>
    <w:p>
      <w:r>
        <w:t>User or developer directly invokes the backend API through browser or API testing tools like Postman.</w:t>
      </w:r>
    </w:p>
    <w:p>
      <w:r>
        <w:rPr>
          <w:b/>
        </w:rPr>
        <w:t>Authentication Flow:</w:t>
      </w:r>
    </w:p>
    <w:p>
      <w:pPr>
        <w:pStyle w:val="ListNumber2"/>
      </w:pPr>
      <w:r>
        <w:t>1. User obtains access token (via OAuth flow or pre-generated)</w:t>
      </w:r>
    </w:p>
    <w:p>
      <w:pPr>
        <w:pStyle w:val="ListNumber2"/>
      </w:pPr>
      <w:r>
        <w:t>2. User makes direct HTTP request to backend endpoint via ALB</w:t>
      </w:r>
    </w:p>
    <w:p>
      <w:pPr>
        <w:pStyle w:val="ListNumber2"/>
      </w:pPr>
      <w:r>
        <w:t>3. Request includes Authorization: Bearer token header</w:t>
      </w:r>
    </w:p>
    <w:p>
      <w:pPr>
        <w:pStyle w:val="ListNumber2"/>
      </w:pPr>
      <w:r>
        <w:t>4. ALB routes request to FastAPI service based on path (/svc)</w:t>
      </w:r>
    </w:p>
    <w:p>
      <w:pPr>
        <w:pStyle w:val="ListNumber2"/>
      </w:pPr>
      <w:r>
        <w:t>5. FastAPI validates token independently</w:t>
      </w:r>
    </w:p>
    <w:p>
      <w:pPr>
        <w:pStyle w:val="ListNumber2"/>
      </w:pPr>
      <w:r>
        <w:t>6. Authorization check performed</w:t>
      </w:r>
    </w:p>
    <w:p>
      <w:pPr>
        <w:pStyle w:val="ListNumber2"/>
      </w:pPr>
      <w:r>
        <w:t>7. API returns response or 401/403 error</w:t>
      </w:r>
    </w:p>
    <w:p>
      <w:r>
        <w:rPr>
          <w:b/>
        </w:rPr>
        <w:t>Key Requirements:</w:t>
      </w:r>
    </w:p>
    <w:p>
      <w:pPr>
        <w:pStyle w:val="ListBullet2"/>
      </w:pPr>
      <w:r>
        <w:t>Support for Bearer token authentication</w:t>
      </w:r>
    </w:p>
    <w:p>
      <w:pPr>
        <w:pStyle w:val="ListBullet2"/>
      </w:pPr>
      <w:r>
        <w:t>Token validation without UI context</w:t>
      </w:r>
    </w:p>
    <w:p>
      <w:pPr>
        <w:pStyle w:val="ListBullet2"/>
      </w:pPr>
      <w:r>
        <w:t>Clear API documentation for authentication</w:t>
      </w:r>
    </w:p>
    <w:p>
      <w:pPr>
        <w:pStyle w:val="ListBullet2"/>
      </w:pPr>
      <w:r>
        <w:t>Support for API testing tools</w:t>
      </w:r>
    </w:p>
    <w:p>
      <w:pPr>
        <w:pStyle w:val="ListBullet2"/>
      </w:pPr>
      <w:r>
        <w:t>Rate limiting and abuse prevention</w:t>
      </w:r>
    </w:p>
    <w:p/>
    <w:p>
      <w:pPr>
        <w:pStyle w:val="Heading2"/>
      </w:pPr>
      <w:r>
        <w:t>3.4 Scenario 4: Lambda to Backend Service Call (Service-to-Service)</w:t>
      </w:r>
    </w:p>
    <w:p>
      <w:r>
        <w:t>AWS Lambda function or internal service makes authenticated call to FastAPI backend within VPC.</w:t>
      </w:r>
    </w:p>
    <w:p>
      <w:r>
        <w:rPr>
          <w:b/>
        </w:rPr>
        <w:t>Authentication Flow:</w:t>
      </w:r>
    </w:p>
    <w:p>
      <w:pPr>
        <w:pStyle w:val="ListNumber2"/>
      </w:pPr>
      <w:r>
        <w:t>1. Lambda function is triggered by event</w:t>
      </w:r>
    </w:p>
    <w:p>
      <w:pPr>
        <w:pStyle w:val="ListNumber2"/>
      </w:pPr>
      <w:r>
        <w:t>2. Lambda retrieves service credentials from AWS Secrets Manager</w:t>
      </w:r>
    </w:p>
    <w:p>
      <w:pPr>
        <w:pStyle w:val="ListNumber2"/>
      </w:pPr>
      <w:r>
        <w:t>3. Lambda requests access token from Entra ID using client credentials flow</w:t>
      </w:r>
    </w:p>
    <w:p>
      <w:pPr>
        <w:pStyle w:val="ListNumber2"/>
      </w:pPr>
      <w:r>
        <w:t>4. Token is cached for reuse (respecting expiry)</w:t>
      </w:r>
    </w:p>
    <w:p>
      <w:pPr>
        <w:pStyle w:val="ListNumber2"/>
      </w:pPr>
      <w:r>
        <w:t>5. Lambda makes HTTP request to backend service with token</w:t>
      </w:r>
    </w:p>
    <w:p>
      <w:pPr>
        <w:pStyle w:val="ListNumber2"/>
      </w:pPr>
      <w:r>
        <w:t>6. Request may use service discovery (AWS Cloud Map) or direct endpoint</w:t>
      </w:r>
    </w:p>
    <w:p>
      <w:pPr>
        <w:pStyle w:val="ListNumber2"/>
      </w:pPr>
      <w:r>
        <w:t>7. FastAPI validates service token and checks service role</w:t>
      </w:r>
    </w:p>
    <w:p>
      <w:pPr>
        <w:pStyle w:val="ListNumber2"/>
      </w:pPr>
      <w:r>
        <w:t>8. API processes request and returns response to Lambda</w:t>
      </w:r>
    </w:p>
    <w:p>
      <w:r>
        <w:rPr>
          <w:b/>
        </w:rPr>
        <w:t>Key Requirements:</w:t>
      </w:r>
    </w:p>
    <w:p>
      <w:pPr>
        <w:pStyle w:val="ListBullet2"/>
      </w:pPr>
      <w:r>
        <w:t>Client credentials OAuth flow support</w:t>
      </w:r>
    </w:p>
    <w:p>
      <w:pPr>
        <w:pStyle w:val="ListBullet2"/>
      </w:pPr>
      <w:r>
        <w:t>Secure credential storage (Secrets Manager)</w:t>
      </w:r>
    </w:p>
    <w:p>
      <w:pPr>
        <w:pStyle w:val="ListBullet2"/>
      </w:pPr>
      <w:r>
        <w:t>Token caching mechanism</w:t>
      </w:r>
    </w:p>
    <w:p>
      <w:pPr>
        <w:pStyle w:val="ListBullet2"/>
      </w:pPr>
      <w:r>
        <w:t>Service-to-service authorization</w:t>
      </w:r>
    </w:p>
    <w:p>
      <w:pPr>
        <w:pStyle w:val="ListBullet2"/>
      </w:pPr>
      <w:r>
        <w:t>Network security (VPC, security groups)</w:t>
      </w:r>
    </w:p>
    <w:p>
      <w:pPr>
        <w:pStyle w:val="ListBullet2"/>
      </w:pPr>
      <w:r>
        <w:t>Optional: mTLS for additional security</w:t>
      </w:r>
    </w:p>
    <w:p>
      <w:r>
        <w:br w:type="page"/>
      </w:r>
    </w:p>
    <w:p>
      <w:pPr>
        <w:pStyle w:val="Heading1"/>
      </w:pPr>
      <w:r>
        <w:t>4. Architecture Components</w:t>
      </w:r>
    </w:p>
    <w:p>
      <w:pPr>
        <w:pStyle w:val="Heading2"/>
      </w:pPr>
      <w:r>
        <w:t>4.1 Microsoft Entra ID Configuration</w:t>
      </w:r>
    </w:p>
    <w:p>
      <w:r>
        <w:t>Microsoft Entra ID serves as the central Identity Provider (IdP) and must be configured with the following:</w:t>
      </w:r>
    </w:p>
    <w:p>
      <w:r>
        <w:rPr>
          <w:b/>
        </w:rPr>
        <w:t>App Registrations:</w:t>
      </w:r>
    </w:p>
    <w:p>
      <w:pPr>
        <w:pStyle w:val="ListBullet2"/>
      </w:pPr>
      <w:r>
        <w:t>UI Application Registration: For user authentication with redirect URIs</w:t>
      </w:r>
    </w:p>
    <w:p>
      <w:pPr>
        <w:pStyle w:val="ListBullet2"/>
      </w:pPr>
      <w:r>
        <w:t>Backend API Registration: Exposed API with defined scopes</w:t>
      </w:r>
    </w:p>
    <w:p>
      <w:pPr>
        <w:pStyle w:val="ListBullet2"/>
      </w:pPr>
      <w:r>
        <w:t>Service Principal: For service-to-service authentication</w:t>
      </w:r>
    </w:p>
    <w:p>
      <w:pPr>
        <w:pStyle w:val="ListBullet2"/>
      </w:pPr>
      <w:r>
        <w:t>Lambda Service Principal: For Lambda function authentication (if separate)</w:t>
      </w:r>
    </w:p>
    <w:p/>
    <w:p>
      <w:r>
        <w:rPr>
          <w:b/>
        </w:rPr>
        <w:t>Required Configurations:</w:t>
      </w:r>
    </w:p>
    <w:p>
      <w:pPr>
        <w:pStyle w:val="ListBullet2"/>
      </w:pPr>
      <w:r>
        <w:t>Redirect URIs: https://app.example.com/oauth2/idpresponse (for ALB)</w:t>
      </w:r>
    </w:p>
    <w:p>
      <w:pPr>
        <w:pStyle w:val="ListBullet2"/>
      </w:pPr>
      <w:r>
        <w:t>Logout URLs: Proper logout redirect configuration</w:t>
      </w:r>
    </w:p>
    <w:p>
      <w:pPr>
        <w:pStyle w:val="ListBullet2"/>
      </w:pPr>
      <w:r>
        <w:t>Token Configuration: Include groups claim in tokens</w:t>
      </w:r>
    </w:p>
    <w:p>
      <w:pPr>
        <w:pStyle w:val="ListBullet2"/>
      </w:pPr>
      <w:r>
        <w:t>API Permissions: Define and grant necessary permissions</w:t>
      </w:r>
    </w:p>
    <w:p>
      <w:pPr>
        <w:pStyle w:val="ListBullet2"/>
      </w:pPr>
      <w:r>
        <w:t>Client Secrets: Secure secrets for confidential clients</w:t>
      </w:r>
    </w:p>
    <w:p>
      <w:pPr>
        <w:pStyle w:val="ListBullet2"/>
      </w:pPr>
      <w:r>
        <w:t>Token Lifetime: Configure appropriate token expiry times</w:t>
      </w:r>
    </w:p>
    <w:p>
      <w:pPr>
        <w:pStyle w:val="Heading2"/>
      </w:pPr>
      <w:r>
        <w:t>4.2 AWS Infrastructure Components</w:t>
      </w:r>
    </w:p>
    <w:p>
      <w:r>
        <w:rPr>
          <w:b/>
        </w:rPr>
        <w:t>Application Load Balancer (ALB):</w:t>
      </w:r>
    </w:p>
    <w:p>
      <w:pPr>
        <w:pStyle w:val="ListBullet2"/>
      </w:pPr>
      <w:r>
        <w:t>Path-based routing: / to ECS (UI), /svc to ECS (API)</w:t>
      </w:r>
    </w:p>
    <w:p>
      <w:pPr>
        <w:pStyle w:val="ListBullet2"/>
      </w:pPr>
      <w:r>
        <w:t>HTTPS listener with SSL/TLS certificate</w:t>
      </w:r>
    </w:p>
    <w:p>
      <w:pPr>
        <w:pStyle w:val="ListBullet2"/>
      </w:pPr>
      <w:r>
        <w:t>Optional: OIDC authentication action</w:t>
      </w:r>
    </w:p>
    <w:p>
      <w:pPr>
        <w:pStyle w:val="ListBullet2"/>
      </w:pPr>
      <w:r>
        <w:t>Health checks for target groups</w:t>
      </w:r>
    </w:p>
    <w:p>
      <w:pPr>
        <w:pStyle w:val="ListBullet2"/>
      </w:pPr>
      <w:r>
        <w:t>Security groups for traffic control</w:t>
      </w:r>
    </w:p>
    <w:p/>
    <w:p>
      <w:r>
        <w:rPr>
          <w:b/>
        </w:rPr>
        <w:t>Amazon ECS (Elastic Container Service):</w:t>
      </w:r>
    </w:p>
    <w:p>
      <w:pPr>
        <w:pStyle w:val="ListBullet2"/>
      </w:pPr>
      <w:r>
        <w:t>Fargate or EC2 launch type for containers</w:t>
      </w:r>
    </w:p>
    <w:p>
      <w:pPr>
        <w:pStyle w:val="ListBullet2"/>
      </w:pPr>
      <w:r>
        <w:t>Task definitions for UI and API services</w:t>
      </w:r>
    </w:p>
    <w:p>
      <w:pPr>
        <w:pStyle w:val="ListBullet2"/>
      </w:pPr>
      <w:r>
        <w:t>Service discovery integration</w:t>
      </w:r>
    </w:p>
    <w:p>
      <w:pPr>
        <w:pStyle w:val="ListBullet2"/>
      </w:pPr>
      <w:r>
        <w:t>IAM roles for task execution</w:t>
      </w:r>
    </w:p>
    <w:p>
      <w:pPr>
        <w:pStyle w:val="ListBullet2"/>
      </w:pPr>
      <w:r>
        <w:t>Environment variables for configuration</w:t>
      </w:r>
    </w:p>
    <w:p>
      <w:pPr>
        <w:pStyle w:val="ListBullet2"/>
      </w:pPr>
      <w:r>
        <w:t>Secrets injection from Secrets Manager</w:t>
      </w:r>
    </w:p>
    <w:p/>
    <w:p>
      <w:r>
        <w:rPr>
          <w:b/>
        </w:rPr>
        <w:t>AWS Lambda:</w:t>
      </w:r>
    </w:p>
    <w:p>
      <w:pPr>
        <w:pStyle w:val="ListBullet2"/>
      </w:pPr>
      <w:r>
        <w:t>Python runtime environment</w:t>
      </w:r>
    </w:p>
    <w:p>
      <w:pPr>
        <w:pStyle w:val="ListBullet2"/>
      </w:pPr>
      <w:r>
        <w:t>VPC configuration for internal service access</w:t>
      </w:r>
    </w:p>
    <w:p>
      <w:pPr>
        <w:pStyle w:val="ListBullet2"/>
      </w:pPr>
      <w:r>
        <w:t>IAM execution role with necessary permissions</w:t>
      </w:r>
    </w:p>
    <w:p>
      <w:pPr>
        <w:pStyle w:val="ListBullet2"/>
      </w:pPr>
      <w:r>
        <w:t>Environment variables for Entra ID configuration</w:t>
      </w:r>
    </w:p>
    <w:p>
      <w:pPr>
        <w:pStyle w:val="ListBullet2"/>
      </w:pPr>
      <w:r>
        <w:t>Secrets Manager integration for credentials</w:t>
      </w:r>
    </w:p>
    <w:p>
      <w:pPr>
        <w:pStyle w:val="ListBullet2"/>
      </w:pPr>
      <w:r>
        <w:t>CloudWatch Logs for monitoring</w:t>
      </w:r>
    </w:p>
    <w:p/>
    <w:p>
      <w:r>
        <w:rPr>
          <w:b/>
        </w:rPr>
        <w:t>AWS Secrets Manager:</w:t>
      </w:r>
    </w:p>
    <w:p>
      <w:pPr>
        <w:pStyle w:val="ListBullet2"/>
      </w:pPr>
      <w:r>
        <w:t>Storage for Entra ID client secrets</w:t>
      </w:r>
    </w:p>
    <w:p>
      <w:pPr>
        <w:pStyle w:val="ListBullet2"/>
      </w:pPr>
      <w:r>
        <w:t>Automatic rotation capability</w:t>
      </w:r>
    </w:p>
    <w:p>
      <w:pPr>
        <w:pStyle w:val="ListBullet2"/>
      </w:pPr>
      <w:r>
        <w:t>IAM-based access control</w:t>
      </w:r>
    </w:p>
    <w:p>
      <w:pPr>
        <w:pStyle w:val="ListBullet2"/>
      </w:pPr>
      <w:r>
        <w:t>Encryption at rest with KMS</w:t>
      </w:r>
    </w:p>
    <w:p>
      <w:pPr>
        <w:pStyle w:val="ListBullet2"/>
      </w:pPr>
      <w:r>
        <w:t>Versioning support</w:t>
      </w:r>
    </w:p>
    <w:p>
      <w:r>
        <w:br w:type="page"/>
      </w:r>
    </w:p>
    <w:p>
      <w:pPr>
        <w:pStyle w:val="Heading1"/>
      </w:pPr>
      <w:r>
        <w:t>5. Solution Options</w:t>
      </w:r>
    </w:p>
    <w:p>
      <w:r>
        <w:t>This section presents five architectural patterns for implementing authentication and authorization. Each option is analyzed for its applicability to the defined scenarios, implementation complexity, security posture, and operational considerations.</w:t>
      </w:r>
    </w:p>
    <w:p>
      <w:r>
        <w:br w:type="page"/>
      </w:r>
    </w:p>
    <w:p>
      <w:pPr>
        <w:pStyle w:val="Heading2"/>
      </w:pPr>
      <w:r>
        <w:t>5.1 Option 1: ALB-OIDC Pattern</w:t>
      </w:r>
    </w:p>
    <w:p>
      <w:pPr>
        <w:pStyle w:val="Heading3"/>
      </w:pPr>
      <w:r>
        <w:t>5.1.1 Architecture Overview</w:t>
      </w:r>
    </w:p>
    <w:p>
      <w:r>
        <w:t>In this pattern, the Application Load Balancer (ALB) handles OIDC authentication directly using its built-in authentication capabilities. The ALB authenticates users before forwarding requests to backend services.</w:t>
      </w:r>
    </w:p>
    <w:p>
      <w:r>
        <w:rPr>
          <w:b/>
        </w:rPr>
        <w:t>Key Characteristics:</w:t>
      </w:r>
    </w:p>
    <w:p>
      <w:pPr>
        <w:pStyle w:val="ListBullet2"/>
      </w:pPr>
      <w:r>
        <w:t>ALB performs OIDC authentication with Microsoft Entra ID</w:t>
      </w:r>
    </w:p>
    <w:p>
      <w:pPr>
        <w:pStyle w:val="ListBullet2"/>
      </w:pPr>
      <w:r>
        <w:t>Authentication happens at the edge (ALB level)</w:t>
      </w:r>
    </w:p>
    <w:p>
      <w:pPr>
        <w:pStyle w:val="ListBullet2"/>
      </w:pPr>
      <w:r>
        <w:t>ALB injects authentication headers into requests</w:t>
      </w:r>
    </w:p>
    <w:p>
      <w:pPr>
        <w:pStyle w:val="ListBullet2"/>
      </w:pPr>
      <w:r>
        <w:t>Backend services validate ALB-injected headers</w:t>
      </w:r>
    </w:p>
    <w:p>
      <w:pPr>
        <w:pStyle w:val="ListBullet2"/>
      </w:pPr>
      <w:r>
        <w:t>Service-to-service calls bypass ALB using internal endpoints</w:t>
      </w:r>
    </w:p>
    <w:p>
      <w:pPr>
        <w:pStyle w:val="Heading3"/>
      </w:pPr>
      <w:r>
        <w:t>5.1.2 Implementation Steps</w:t>
      </w:r>
    </w:p>
    <w:p>
      <w:r>
        <w:rPr>
          <w:b/>
        </w:rPr>
        <w:t>Step 1: Configure Microsoft Entra ID App Registration</w:t>
      </w:r>
    </w:p>
    <w:p>
      <w:r>
        <w:t>Create an app registration in Microsoft Entra ID:</w:t>
      </w:r>
    </w:p>
    <w:p>
      <w:pPr>
        <w:pStyle w:val="ListNumber2"/>
      </w:pPr>
      <w:r>
        <w:t>1. Navigate to Azure Portal, Entra ID, App Registrations, New Registration</w:t>
      </w:r>
    </w:p>
    <w:p>
      <w:pPr>
        <w:pStyle w:val="ListNumber2"/>
      </w:pPr>
      <w:r>
        <w:t>2. Name: MyApp-ALB-OIDC</w:t>
      </w:r>
    </w:p>
    <w:p>
      <w:pPr>
        <w:pStyle w:val="ListNumber2"/>
      </w:pPr>
      <w:r>
        <w:t>3. Redirect URI: https://app.example.com/oauth2/idpresponse</w:t>
      </w:r>
    </w:p>
    <w:p>
      <w:pPr>
        <w:pStyle w:val="ListNumber2"/>
      </w:pPr>
      <w:r>
        <w:t>4. Generate client secret and store in AWS Secrets Manager</w:t>
      </w:r>
    </w:p>
    <w:p>
      <w:pPr>
        <w:pStyle w:val="ListNumber2"/>
      </w:pPr>
      <w:r>
        <w:t>5. Configure token configuration to include groups claim</w:t>
      </w:r>
    </w:p>
    <w:p>
      <w:pPr>
        <w:pStyle w:val="ListNumber2"/>
      </w:pPr>
      <w:r>
        <w:t>6. Note the Application (client) ID and Directory (tenant) ID</w:t>
      </w:r>
    </w:p>
    <w:p/>
    <w:p>
      <w:r>
        <w:rPr>
          <w:b/>
        </w:rPr>
        <w:t>Step 2: Configure ALB Authentication Action</w:t>
      </w:r>
    </w:p>
    <w:p>
      <w:r>
        <w:t>Configure the ALB listener rule with OIDC authentication using AWS Console or CLI.</w:t>
      </w:r>
    </w:p>
    <w:p/>
    <w:p>
      <w:r>
        <w:rPr>
          <w:b/>
        </w:rPr>
        <w:t>Step 3: Configure Backend Token Validation</w:t>
      </w:r>
    </w:p>
    <w:p>
      <w:r>
        <w:t>FastAPI service validates ALB-injected headers (x-amzn-oidc-data) which contains user claims.</w:t>
      </w:r>
    </w:p>
    <w:p/>
    <w:p>
      <w:r>
        <w:rPr>
          <w:b/>
        </w:rPr>
        <w:t>Step 4: Lambda Service-to-Service Authentication</w:t>
      </w:r>
    </w:p>
    <w:p>
      <w:r>
        <w:t>Lambda function authenticates using client credentials flow, retrieves token from Entra ID, and calls backend service directly.</w:t>
      </w:r>
    </w:p>
    <w:p>
      <w:pPr>
        <w:pStyle w:val="Heading3"/>
      </w:pPr>
      <w:r>
        <w:t>5.1.3 Scenario Coverage</w:t>
      </w:r>
    </w:p>
    <w:p>
      <w:r>
        <w:rPr>
          <w:b/>
        </w:rPr>
        <w:t xml:space="preserve">Scenario 1: User Login via ALB: </w:t>
      </w:r>
      <w:r>
        <w:rPr>
          <w:i/>
        </w:rPr>
        <w:t>FULLY SUPPORTED</w:t>
      </w:r>
    </w:p>
    <w:p>
      <w:pPr>
        <w:pStyle w:val="ListBullet2"/>
      </w:pPr>
      <w:r>
        <w:t>ALB handles OIDC authentication automatically. User is redirected to Entra ID, authenticates with MFA, and ALB establishes session.</w:t>
      </w:r>
    </w:p>
    <w:p>
      <w:r>
        <w:rPr>
          <w:b/>
        </w:rPr>
        <w:t xml:space="preserve">Scenario 2: UI to Backend Calls: </w:t>
      </w:r>
      <w:r>
        <w:rPr>
          <w:i/>
        </w:rPr>
        <w:t>SUPPORTED WITH CONSIDERATIONS</w:t>
      </w:r>
    </w:p>
    <w:p>
      <w:pPr>
        <w:pStyle w:val="ListBullet2"/>
      </w:pPr>
      <w:r>
        <w:t>ALB injects authentication headers. Backend validates ALB headers. UI must handle session cookies properly.</w:t>
      </w:r>
    </w:p>
    <w:p>
      <w:r>
        <w:rPr>
          <w:b/>
        </w:rPr>
        <w:t xml:space="preserve">Scenario 3: Direct API Access: </w:t>
      </w:r>
      <w:r>
        <w:rPr>
          <w:i/>
        </w:rPr>
        <w:t>REQUIRES DUAL VALIDATION</w:t>
      </w:r>
    </w:p>
    <w:p>
      <w:pPr>
        <w:pStyle w:val="ListBullet2"/>
      </w:pPr>
      <w:r>
        <w:t>Backend must support both ALB header validation and Bearer token validation for direct API access.</w:t>
      </w:r>
    </w:p>
    <w:p>
      <w:r>
        <w:rPr>
          <w:b/>
        </w:rPr>
        <w:t xml:space="preserve">Scenario 4: Lambda to Service: </w:t>
      </w:r>
      <w:r>
        <w:rPr>
          <w:i/>
        </w:rPr>
        <w:t>SUPPORTED VIA BYPASS</w:t>
      </w:r>
    </w:p>
    <w:p>
      <w:pPr>
        <w:pStyle w:val="ListBullet2"/>
      </w:pPr>
      <w:r>
        <w:t>Lambda uses internal endpoint bypassing ALB, authenticates with client credentials flow.</w:t>
      </w:r>
    </w:p>
    <w:p>
      <w:pPr>
        <w:pStyle w:val="Heading3"/>
      </w:pPr>
      <w:r>
        <w:t>5.1.4 Pros and Cons</w:t>
      </w:r>
    </w:p>
    <w:p>
      <w:r>
        <w:rPr>
          <w:b/>
        </w:rPr>
        <w:t>Advantages:</w:t>
      </w:r>
    </w:p>
    <w:p>
      <w:pPr>
        <w:pStyle w:val="ListBullet2"/>
      </w:pPr>
      <w:r>
        <w:t>+ Simplified authentication: ALB handles OIDC flow automatically</w:t>
      </w:r>
    </w:p>
    <w:p>
      <w:pPr>
        <w:pStyle w:val="ListBullet2"/>
      </w:pPr>
      <w:r>
        <w:t>+ No authentication code in UI: Reduces frontend complexity</w:t>
      </w:r>
    </w:p>
    <w:p>
      <w:pPr>
        <w:pStyle w:val="ListBullet2"/>
      </w:pPr>
      <w:r>
        <w:t>+ Centralized authentication: Single point of authentication enforcement</w:t>
      </w:r>
    </w:p>
    <w:p>
      <w:pPr>
        <w:pStyle w:val="ListBullet2"/>
      </w:pPr>
      <w:r>
        <w:t>+ AWS-native solution: Leverages AWS managed services</w:t>
      </w:r>
    </w:p>
    <w:p>
      <w:pPr>
        <w:pStyle w:val="ListBullet2"/>
      </w:pPr>
      <w:r>
        <w:t>+ Session management: ALB handles session cookies automatically</w:t>
      </w:r>
    </w:p>
    <w:p>
      <w:pPr>
        <w:pStyle w:val="ListBullet2"/>
      </w:pPr>
      <w:r>
        <w:t>+ Reduced backend complexity: Backend only validates ALB headers</w:t>
      </w:r>
    </w:p>
    <w:p/>
    <w:p>
      <w:r>
        <w:rPr>
          <w:b/>
        </w:rPr>
        <w:t>Disadvantages:</w:t>
      </w:r>
    </w:p>
    <w:p>
      <w:pPr>
        <w:pStyle w:val="ListBullet2"/>
      </w:pPr>
      <w:r>
        <w:t>- Limited flexibility: ALB OIDC has limited customization options</w:t>
      </w:r>
    </w:p>
    <w:p>
      <w:pPr>
        <w:pStyle w:val="ListBullet2"/>
      </w:pPr>
      <w:r>
        <w:t>- Dual validation required: Backend must support both ALB headers and Bearer tokens</w:t>
      </w:r>
    </w:p>
    <w:p>
      <w:pPr>
        <w:pStyle w:val="ListBullet2"/>
      </w:pPr>
      <w:r>
        <w:t>- ALB dependency: All user traffic must flow through ALB</w:t>
      </w:r>
    </w:p>
    <w:p>
      <w:pPr>
        <w:pStyle w:val="ListBullet2"/>
      </w:pPr>
      <w:r>
        <w:t>- Token refresh complexity: ALB handles refresh, but UI has no direct control</w:t>
      </w:r>
    </w:p>
    <w:p>
      <w:pPr>
        <w:pStyle w:val="ListBullet2"/>
      </w:pPr>
      <w:r>
        <w:t>- Debugging challenges: Authentication errors can be harder to troubleshoot</w:t>
      </w:r>
    </w:p>
    <w:p>
      <w:pPr>
        <w:pStyle w:val="ListBullet2"/>
      </w:pPr>
      <w:r>
        <w:t>- Cost: ALB costs for all traffic, even authenticated sessions</w:t>
      </w:r>
    </w:p>
    <w:p>
      <w:pPr>
        <w:pStyle w:val="ListBullet2"/>
      </w:pPr>
      <w:r>
        <w:t>- Limited token access: UI cannot easily access tokens for API calls to external services</w:t>
      </w:r>
    </w:p>
    <w:p>
      <w:pPr>
        <w:pStyle w:val="Heading3"/>
      </w:pPr>
      <w:r>
        <w:t>5.1.5 Security Considerations</w:t>
      </w:r>
    </w:p>
    <w:p>
      <w:r>
        <w:rPr>
          <w:b/>
        </w:rPr>
        <w:t xml:space="preserve">ALB Public Key Verification: </w:t>
      </w:r>
      <w:r>
        <w:t>Backend must verify ALB signature using ALB public keys to prevent header spoofing</w:t>
      </w:r>
    </w:p>
    <w:p>
      <w:r>
        <w:rPr>
          <w:b/>
        </w:rPr>
        <w:t xml:space="preserve">Header Injection Protection: </w:t>
      </w:r>
      <w:r>
        <w:t>Ensure x-amzn-oidc-* headers cannot be injected by clients</w:t>
      </w:r>
    </w:p>
    <w:p>
      <w:r>
        <w:rPr>
          <w:b/>
        </w:rPr>
        <w:t xml:space="preserve">Internal Service Security: </w:t>
      </w:r>
      <w:r>
        <w:t>Lambda-to-service calls bypass ALB; consider VPC security groups and optional mTLS</w:t>
      </w:r>
    </w:p>
    <w:p>
      <w:r>
        <w:rPr>
          <w:b/>
        </w:rPr>
        <w:t xml:space="preserve">Secret Management: </w:t>
      </w:r>
      <w:r>
        <w:t>Store Entra ID client secrets in AWS Secrets Manager with rotation</w:t>
      </w:r>
    </w:p>
    <w:p>
      <w:r>
        <w:rPr>
          <w:b/>
        </w:rPr>
        <w:t xml:space="preserve">Session Security: </w:t>
      </w:r>
      <w:r>
        <w:t>ALB session cookies should be HttpOnly and Secure</w:t>
      </w:r>
    </w:p>
    <w:p>
      <w:r>
        <w:rPr>
          <w:b/>
        </w:rPr>
        <w:t xml:space="preserve">Token Expiry: </w:t>
      </w:r>
      <w:r>
        <w:t>Configure appropriate session timeout in ALB OIDC configuration</w:t>
      </w:r>
    </w:p>
    <w:p>
      <w:pPr>
        <w:pStyle w:val="Heading3"/>
      </w:pPr>
      <w:r>
        <w:t>5.1.6 Implementation Complexity</w:t>
      </w:r>
    </w:p>
    <w:p>
      <w:r>
        <w:t>Implementation Effort: MEDIUM</w:t>
      </w:r>
    </w:p>
    <w:p>
      <w:r>
        <w:t>Time Estimate: 2-3 weeks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Complexity</w:t>
            </w:r>
          </w:p>
        </w:tc>
        <w:tc>
          <w:tcPr>
            <w:tcW w:type="dxa" w:w="2880"/>
          </w:tcPr>
          <w:p>
            <w:r>
              <w:t>Effort</w:t>
            </w:r>
          </w:p>
        </w:tc>
      </w:tr>
      <w:tr>
        <w:tc>
          <w:tcPr>
            <w:tcW w:type="dxa" w:w="2880"/>
          </w:tcPr>
          <w:p>
            <w:r>
              <w:t>Entra ID Configuration</w:t>
            </w:r>
          </w:p>
        </w:tc>
        <w:tc>
          <w:tcPr>
            <w:tcW w:type="dxa" w:w="2880"/>
          </w:tcPr>
          <w:p>
            <w:r>
              <w:t>Low</w:t>
            </w:r>
          </w:p>
        </w:tc>
        <w:tc>
          <w:tcPr>
            <w:tcW w:type="dxa" w:w="2880"/>
          </w:tcPr>
          <w:p>
            <w:r>
              <w:t>2-3 days</w:t>
            </w:r>
          </w:p>
        </w:tc>
      </w:tr>
      <w:tr>
        <w:tc>
          <w:tcPr>
            <w:tcW w:type="dxa" w:w="2880"/>
          </w:tcPr>
          <w:p>
            <w:r>
              <w:t>ALB OIDC Setup</w:t>
            </w:r>
          </w:p>
        </w:tc>
        <w:tc>
          <w:tcPr>
            <w:tcW w:type="dxa" w:w="2880"/>
          </w:tcPr>
          <w:p>
            <w:r>
              <w:t>Low</w:t>
            </w:r>
          </w:p>
        </w:tc>
        <w:tc>
          <w:tcPr>
            <w:tcW w:type="dxa" w:w="2880"/>
          </w:tcPr>
          <w:p>
            <w:r>
              <w:t>1-2 days</w:t>
            </w:r>
          </w:p>
        </w:tc>
      </w:tr>
      <w:tr>
        <w:tc>
          <w:tcPr>
            <w:tcW w:type="dxa" w:w="2880"/>
          </w:tcPr>
          <w:p>
            <w:r>
              <w:t>Backend Validation Logic</w:t>
            </w:r>
          </w:p>
        </w:tc>
        <w:tc>
          <w:tcPr>
            <w:tcW w:type="dxa" w:w="2880"/>
          </w:tcPr>
          <w:p>
            <w:r>
              <w:t>Medium</w:t>
            </w:r>
          </w:p>
        </w:tc>
        <w:tc>
          <w:tcPr>
            <w:tcW w:type="dxa" w:w="2880"/>
          </w:tcPr>
          <w:p>
            <w:r>
              <w:t>3-5 days</w:t>
            </w:r>
          </w:p>
        </w:tc>
      </w:tr>
      <w:tr>
        <w:tc>
          <w:tcPr>
            <w:tcW w:type="dxa" w:w="2880"/>
          </w:tcPr>
          <w:p>
            <w:r>
              <w:t>Lambda Integration</w:t>
            </w:r>
          </w:p>
        </w:tc>
        <w:tc>
          <w:tcPr>
            <w:tcW w:type="dxa" w:w="2880"/>
          </w:tcPr>
          <w:p>
            <w:r>
              <w:t>Medium</w:t>
            </w:r>
          </w:p>
        </w:tc>
        <w:tc>
          <w:tcPr>
            <w:tcW w:type="dxa" w:w="2880"/>
          </w:tcPr>
          <w:p>
            <w:r>
              <w:t>3-4 days</w:t>
            </w:r>
          </w:p>
        </w:tc>
      </w:tr>
      <w:tr>
        <w:tc>
          <w:tcPr>
            <w:tcW w:type="dxa" w:w="2880"/>
          </w:tcPr>
          <w:p>
            <w:r>
              <w:t>Testing and Debugging</w:t>
            </w:r>
          </w:p>
        </w:tc>
        <w:tc>
          <w:tcPr>
            <w:tcW w:type="dxa" w:w="2880"/>
          </w:tcPr>
          <w:p>
            <w:r>
              <w:t>Medium</w:t>
            </w:r>
          </w:p>
        </w:tc>
        <w:tc>
          <w:tcPr>
            <w:tcW w:type="dxa" w:w="2880"/>
          </w:tcPr>
          <w:p>
            <w:r>
              <w:t>4-5 days</w:t>
            </w:r>
          </w:p>
        </w:tc>
      </w:tr>
    </w:tbl>
    <w:p>
      <w:r>
        <w:br w:type="page"/>
      </w:r>
    </w:p>
    <w:p>
      <w:pPr>
        <w:pStyle w:val="Heading2"/>
      </w:pPr>
      <w:r>
        <w:t>5.2 Option 2: Backend for Frontend (BFF) Pattern</w:t>
      </w:r>
    </w:p>
    <w:p>
      <w:pPr>
        <w:pStyle w:val="Heading3"/>
      </w:pPr>
      <w:r>
        <w:t>5.2.1 Architecture Overview</w:t>
      </w:r>
    </w:p>
    <w:p>
      <w:r>
        <w:t>The Backend for Frontend (BFF) pattern introduces an intermediate service layer between the UI and backend APIs. The BFF handles authentication, token management, and acts as a proxy for all UI-to-backend communication.</w:t>
      </w:r>
    </w:p>
    <w:p>
      <w:r>
        <w:rPr>
          <w:b/>
        </w:rPr>
        <w:t>Key Characteristics:</w:t>
      </w:r>
    </w:p>
    <w:p>
      <w:pPr>
        <w:pStyle w:val="ListBullet2"/>
      </w:pPr>
      <w:r>
        <w:t>Dedicated BFF service for UI (separate from main API)</w:t>
      </w:r>
    </w:p>
    <w:p>
      <w:pPr>
        <w:pStyle w:val="ListBullet2"/>
      </w:pPr>
      <w:r>
        <w:t>BFF handles OIDC authentication with Entra ID</w:t>
      </w:r>
    </w:p>
    <w:p>
      <w:pPr>
        <w:pStyle w:val="ListBullet2"/>
      </w:pPr>
      <w:r>
        <w:t>BFF manages tokens and session state</w:t>
      </w:r>
    </w:p>
    <w:p>
      <w:pPr>
        <w:pStyle w:val="ListBullet2"/>
      </w:pPr>
      <w:r>
        <w:t>UI communicates only with BFF (no direct backend access)</w:t>
      </w:r>
    </w:p>
    <w:p>
      <w:pPr>
        <w:pStyle w:val="ListBullet2"/>
      </w:pPr>
      <w:r>
        <w:t>BFF proxies and enriches requests to backend services</w:t>
      </w:r>
    </w:p>
    <w:p>
      <w:pPr>
        <w:pStyle w:val="ListBullet2"/>
      </w:pPr>
      <w:r>
        <w:t>Backend services trust BFF-issued tokens or headers</w:t>
      </w:r>
    </w:p>
    <w:p>
      <w:pPr>
        <w:pStyle w:val="Heading3"/>
      </w:pPr>
      <w:r>
        <w:t>5.2.2 Implementation Steps</w:t>
      </w:r>
    </w:p>
    <w:p>
      <w:r>
        <w:rPr>
          <w:b/>
        </w:rPr>
        <w:t>Step 1: Design BFF Service Architecture</w:t>
      </w:r>
    </w:p>
    <w:p>
      <w:r>
        <w:t>The BFF service sits between UI and backend:</w:t>
      </w:r>
    </w:p>
    <w:p>
      <w:pPr>
        <w:pStyle w:val="ListBullet2"/>
      </w:pPr>
      <w:r>
        <w:t>Deploy BFF as separate ECS service or Lambda function</w:t>
      </w:r>
    </w:p>
    <w:p>
      <w:pPr>
        <w:pStyle w:val="ListBullet2"/>
      </w:pPr>
      <w:r>
        <w:t>ALB routes / to UI static files, /api to BFF, /svc to Backend (internal only)</w:t>
      </w:r>
    </w:p>
    <w:p>
      <w:pPr>
        <w:pStyle w:val="ListBullet2"/>
      </w:pPr>
      <w:r>
        <w:t>BFF exposes simplified API endpoints for UI</w:t>
      </w:r>
    </w:p>
    <w:p>
      <w:pPr>
        <w:pStyle w:val="ListBullet2"/>
      </w:pPr>
      <w:r>
        <w:t>BFF handles all authentication and token management</w:t>
      </w:r>
    </w:p>
    <w:p>
      <w:pPr>
        <w:pStyle w:val="ListBullet2"/>
      </w:pPr>
      <w:r>
        <w:t>Backend services are not directly accessible from internet</w:t>
      </w:r>
    </w:p>
    <w:p/>
    <w:p>
      <w:r>
        <w:rPr>
          <w:b/>
        </w:rPr>
        <w:t>Step 2: Implement BFF Service</w:t>
      </w:r>
    </w:p>
    <w:p>
      <w:r>
        <w:t>Develop BFF service using Python FastAPI with OAuth integration, session management, and proxy endpoints.</w:t>
      </w:r>
    </w:p>
    <w:p/>
    <w:p>
      <w:r>
        <w:rPr>
          <w:b/>
        </w:rPr>
        <w:t>Step 3: Update Backend Service for BFF Trust</w:t>
      </w:r>
    </w:p>
    <w:p>
      <w:r>
        <w:t>Backend service validates tokens from BFF and checks for BFF-specific headers.</w:t>
      </w:r>
    </w:p>
    <w:p/>
    <w:p>
      <w:r>
        <w:rPr>
          <w:b/>
        </w:rPr>
        <w:t>Step 4: Update React UI to Use BFF</w:t>
      </w:r>
    </w:p>
    <w:p>
      <w:r>
        <w:t>UI integrates with BFF endpoints for authentication and all API calls go through BFF proxy.</w:t>
      </w:r>
    </w:p>
    <w:p>
      <w:pPr>
        <w:pStyle w:val="Heading3"/>
      </w:pPr>
      <w:r>
        <w:t>5.2.3 Scenario Coverage</w:t>
      </w:r>
    </w:p>
    <w:p>
      <w:r>
        <w:rPr>
          <w:b/>
        </w:rPr>
        <w:t xml:space="preserve">Scenario 1: User Login via ALB: </w:t>
      </w:r>
      <w:r>
        <w:rPr>
          <w:i/>
        </w:rPr>
        <w:t>FULLY SUPPORTED</w:t>
      </w:r>
    </w:p>
    <w:p>
      <w:pPr>
        <w:pStyle w:val="ListBullet2"/>
      </w:pPr>
      <w:r>
        <w:t>User accesses UI, clicks login, redirected to BFF /api/auth/login, which initiates OIDC flow with Entra ID.</w:t>
      </w:r>
    </w:p>
    <w:p>
      <w:r>
        <w:rPr>
          <w:b/>
        </w:rPr>
        <w:t xml:space="preserve">Scenario 2: UI to Backend Calls: </w:t>
      </w:r>
      <w:r>
        <w:rPr>
          <w:i/>
        </w:rPr>
        <w:t>FULLY SUPPORTED</w:t>
      </w:r>
    </w:p>
    <w:p>
      <w:pPr>
        <w:pStyle w:val="ListBullet2"/>
      </w:pPr>
      <w:r>
        <w:t>UI calls BFF proxy endpoints (/api/proxy/*), BFF forwards with access token to backend service.</w:t>
      </w:r>
    </w:p>
    <w:p>
      <w:r>
        <w:rPr>
          <w:b/>
        </w:rPr>
        <w:t xml:space="preserve">Scenario 3: Direct API Access: </w:t>
      </w:r>
      <w:r>
        <w:rPr>
          <w:i/>
        </w:rPr>
        <w:t>PARTIALLY SUPPORTED</w:t>
      </w:r>
    </w:p>
    <w:p>
      <w:pPr>
        <w:pStyle w:val="ListBullet2"/>
      </w:pPr>
      <w:r>
        <w:t>Direct access to backend /svc endpoints still possible with Bearer token, but BFF endpoints require session cookie.</w:t>
      </w:r>
    </w:p>
    <w:p>
      <w:r>
        <w:rPr>
          <w:b/>
        </w:rPr>
        <w:t xml:space="preserve">Scenario 4: Lambda to Service: </w:t>
      </w:r>
      <w:r>
        <w:rPr>
          <w:i/>
        </w:rPr>
        <w:t>FULLY SUPPORTED</w:t>
      </w:r>
    </w:p>
    <w:p>
      <w:pPr>
        <w:pStyle w:val="ListBullet2"/>
      </w:pPr>
      <w:r>
        <w:t>Lambda bypasses BFF, calls backend directly with client credentials token.</w:t>
      </w:r>
    </w:p>
    <w:p>
      <w:pPr>
        <w:pStyle w:val="Heading3"/>
      </w:pPr>
      <w:r>
        <w:t>5.2.4 Pros and Cons</w:t>
      </w:r>
    </w:p>
    <w:p>
      <w:r>
        <w:rPr>
          <w:b/>
        </w:rPr>
        <w:t>Advantages:</w:t>
      </w:r>
    </w:p>
    <w:p>
      <w:pPr>
        <w:pStyle w:val="ListBullet2"/>
      </w:pPr>
      <w:r>
        <w:t>+ Complete control: Full control over authentication flow and token management</w:t>
      </w:r>
    </w:p>
    <w:p>
      <w:pPr>
        <w:pStyle w:val="ListBullet2"/>
      </w:pPr>
      <w:r>
        <w:t>+ Simplified UI: UI only needs to handle session cookies, no token management</w:t>
      </w:r>
    </w:p>
    <w:p>
      <w:pPr>
        <w:pStyle w:val="ListBullet2"/>
      </w:pPr>
      <w:r>
        <w:t>+ Security: Tokens never exposed to browser (stored in secure session)</w:t>
      </w:r>
    </w:p>
    <w:p>
      <w:pPr>
        <w:pStyle w:val="ListBullet2"/>
      </w:pPr>
      <w:r>
        <w:t>+ Flexibility: Can implement custom logic, rate limiting, request transformation</w:t>
      </w:r>
    </w:p>
    <w:p>
      <w:pPr>
        <w:pStyle w:val="ListBullet2"/>
      </w:pPr>
      <w:r>
        <w:t>+ API aggregation: BFF can combine multiple backend calls into single UI call</w:t>
      </w:r>
    </w:p>
    <w:p>
      <w:pPr>
        <w:pStyle w:val="ListBullet2"/>
      </w:pPr>
      <w:r>
        <w:t>+ Backend isolation: Backend services not directly accessible from internet</w:t>
      </w:r>
    </w:p>
    <w:p>
      <w:pPr>
        <w:pStyle w:val="ListBullet2"/>
      </w:pPr>
      <w:r>
        <w:t>+ Token refresh: Seamless token refresh handled by BFF</w:t>
      </w:r>
    </w:p>
    <w:p>
      <w:pPr>
        <w:pStyle w:val="ListBullet2"/>
      </w:pPr>
      <w:r>
        <w:t>+ Customizable: Easy to add logging, monitoring, caching at BFF layer</w:t>
      </w:r>
    </w:p>
    <w:p/>
    <w:p>
      <w:r>
        <w:rPr>
          <w:b/>
        </w:rPr>
        <w:t>Disadvantages:</w:t>
      </w:r>
    </w:p>
    <w:p>
      <w:pPr>
        <w:pStyle w:val="ListBullet2"/>
      </w:pPr>
      <w:r>
        <w:t>- Additional service: Requires deploying and maintaining separate BFF service</w:t>
      </w:r>
    </w:p>
    <w:p>
      <w:pPr>
        <w:pStyle w:val="ListBullet2"/>
      </w:pPr>
      <w:r>
        <w:t>- Increased latency: Extra hop between UI and backend adds latency</w:t>
      </w:r>
    </w:p>
    <w:p>
      <w:pPr>
        <w:pStyle w:val="ListBullet2"/>
      </w:pPr>
      <w:r>
        <w:t>- Single point of failure: BFF becomes critical path for all UI requests</w:t>
      </w:r>
    </w:p>
    <w:p>
      <w:pPr>
        <w:pStyle w:val="ListBullet2"/>
      </w:pPr>
      <w:r>
        <w:t>- Complexity: More moving parts to manage and monitor</w:t>
      </w:r>
    </w:p>
    <w:p>
      <w:pPr>
        <w:pStyle w:val="ListBullet2"/>
      </w:pPr>
      <w:r>
        <w:t>- Scaling: BFF must scale with UI traffic</w:t>
      </w:r>
    </w:p>
    <w:p>
      <w:pPr>
        <w:pStyle w:val="ListBullet2"/>
      </w:pPr>
      <w:r>
        <w:t>- Session management: Requires session storage (Redis, DynamoDB, or sticky sessions)</w:t>
      </w:r>
    </w:p>
    <w:p>
      <w:pPr>
        <w:pStyle w:val="ListBullet2"/>
      </w:pPr>
      <w:r>
        <w:t>- Development overhead: More code to write and maintain</w:t>
      </w:r>
    </w:p>
    <w:p>
      <w:pPr>
        <w:pStyle w:val="ListBullet2"/>
      </w:pPr>
      <w:r>
        <w:t>- Cost: Additional compute resources for BFF service</w:t>
      </w:r>
    </w:p>
    <w:p>
      <w:pPr>
        <w:pStyle w:val="Heading3"/>
      </w:pPr>
      <w:r>
        <w:t>5.2.5 Security Considerations</w:t>
      </w:r>
    </w:p>
    <w:p>
      <w:r>
        <w:rPr>
          <w:b/>
        </w:rPr>
        <w:t xml:space="preserve">Session Security: </w:t>
      </w:r>
      <w:r>
        <w:t>Use secure, HttpOnly cookies with SameSite=Lax or Strict. Consider Redis or DynamoDB for distributed session storage.</w:t>
      </w:r>
    </w:p>
    <w:p>
      <w:r>
        <w:rPr>
          <w:b/>
        </w:rPr>
        <w:t xml:space="preserve">Token Storage: </w:t>
      </w:r>
      <w:r>
        <w:t>Tokens stored server-side in session, never exposed to browser JavaScript</w:t>
      </w:r>
    </w:p>
    <w:p>
      <w:r>
        <w:rPr>
          <w:b/>
        </w:rPr>
        <w:t xml:space="preserve">CSRF Protection: </w:t>
      </w:r>
      <w:r>
        <w:t>Implement CSRF tokens for state-changing operations</w:t>
      </w:r>
    </w:p>
    <w:p>
      <w:r>
        <w:rPr>
          <w:b/>
        </w:rPr>
        <w:t xml:space="preserve">BFF Authentication: </w:t>
      </w:r>
      <w:r>
        <w:t>Backend should validate that requests come from trusted BFF (e.g., via shared secret or mTLS)</w:t>
      </w:r>
    </w:p>
    <w:p>
      <w:r>
        <w:rPr>
          <w:b/>
        </w:rPr>
        <w:t xml:space="preserve">Rate Limiting: </w:t>
      </w:r>
      <w:r>
        <w:t>Implement rate limiting at BFF layer to prevent abuse</w:t>
      </w:r>
    </w:p>
    <w:p>
      <w:r>
        <w:rPr>
          <w:b/>
        </w:rPr>
        <w:t xml:space="preserve">Input Validation: </w:t>
      </w:r>
      <w:r>
        <w:t>BFF should validate and sanitize all inputs before forwarding to backend</w:t>
      </w:r>
    </w:p>
    <w:p>
      <w:pPr>
        <w:pStyle w:val="Heading3"/>
      </w:pPr>
      <w:r>
        <w:t>5.2.6 Implementation Complexity</w:t>
      </w:r>
    </w:p>
    <w:p>
      <w:r>
        <w:t>Implementation Effort: HIGH</w:t>
      </w:r>
    </w:p>
    <w:p>
      <w:r>
        <w:t>Time Estimate: 4-5 weeks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Complexity</w:t>
            </w:r>
          </w:p>
        </w:tc>
        <w:tc>
          <w:tcPr>
            <w:tcW w:type="dxa" w:w="2880"/>
          </w:tcPr>
          <w:p>
            <w:r>
              <w:t>Effort</w:t>
            </w:r>
          </w:p>
        </w:tc>
      </w:tr>
      <w:tr>
        <w:tc>
          <w:tcPr>
            <w:tcW w:type="dxa" w:w="2880"/>
          </w:tcPr>
          <w:p>
            <w:r>
              <w:t>BFF Service Development</w:t>
            </w:r>
          </w:p>
        </w:tc>
        <w:tc>
          <w:tcPr>
            <w:tcW w:type="dxa" w:w="2880"/>
          </w:tcPr>
          <w:p>
            <w:r>
              <w:t>High</w:t>
            </w:r>
          </w:p>
        </w:tc>
        <w:tc>
          <w:tcPr>
            <w:tcW w:type="dxa" w:w="2880"/>
          </w:tcPr>
          <w:p>
            <w:r>
              <w:t>1-2 weeks</w:t>
            </w:r>
          </w:p>
        </w:tc>
      </w:tr>
      <w:tr>
        <w:tc>
          <w:tcPr>
            <w:tcW w:type="dxa" w:w="2880"/>
          </w:tcPr>
          <w:p>
            <w:r>
              <w:t>Entra ID Integration</w:t>
            </w:r>
          </w:p>
        </w:tc>
        <w:tc>
          <w:tcPr>
            <w:tcW w:type="dxa" w:w="2880"/>
          </w:tcPr>
          <w:p>
            <w:r>
              <w:t>Medium</w:t>
            </w:r>
          </w:p>
        </w:tc>
        <w:tc>
          <w:tcPr>
            <w:tcW w:type="dxa" w:w="2880"/>
          </w:tcPr>
          <w:p>
            <w:r>
              <w:t>3-4 days</w:t>
            </w:r>
          </w:p>
        </w:tc>
      </w:tr>
      <w:tr>
        <w:tc>
          <w:tcPr>
            <w:tcW w:type="dxa" w:w="2880"/>
          </w:tcPr>
          <w:p>
            <w:r>
              <w:t>UI Integration</w:t>
            </w:r>
          </w:p>
        </w:tc>
        <w:tc>
          <w:tcPr>
            <w:tcW w:type="dxa" w:w="2880"/>
          </w:tcPr>
          <w:p>
            <w:r>
              <w:t>Medium</w:t>
            </w:r>
          </w:p>
        </w:tc>
        <w:tc>
          <w:tcPr>
            <w:tcW w:type="dxa" w:w="2880"/>
          </w:tcPr>
          <w:p>
            <w:r>
              <w:t>4-5 days</w:t>
            </w:r>
          </w:p>
        </w:tc>
      </w:tr>
      <w:tr>
        <w:tc>
          <w:tcPr>
            <w:tcW w:type="dxa" w:w="2880"/>
          </w:tcPr>
          <w:p>
            <w:r>
              <w:t>Backend Updates</w:t>
            </w:r>
          </w:p>
        </w:tc>
        <w:tc>
          <w:tcPr>
            <w:tcW w:type="dxa" w:w="2880"/>
          </w:tcPr>
          <w:p>
            <w:r>
              <w:t>Low</w:t>
            </w:r>
          </w:p>
        </w:tc>
        <w:tc>
          <w:tcPr>
            <w:tcW w:type="dxa" w:w="2880"/>
          </w:tcPr>
          <w:p>
            <w:r>
              <w:t>2-3 days</w:t>
            </w:r>
          </w:p>
        </w:tc>
      </w:tr>
      <w:tr>
        <w:tc>
          <w:tcPr>
            <w:tcW w:type="dxa" w:w="2880"/>
          </w:tcPr>
          <w:p>
            <w:r>
              <w:t>Session Management</w:t>
            </w:r>
          </w:p>
        </w:tc>
        <w:tc>
          <w:tcPr>
            <w:tcW w:type="dxa" w:w="2880"/>
          </w:tcPr>
          <w:p>
            <w:r>
              <w:t>Medium</w:t>
            </w:r>
          </w:p>
        </w:tc>
        <w:tc>
          <w:tcPr>
            <w:tcW w:type="dxa" w:w="2880"/>
          </w:tcPr>
          <w:p>
            <w:r>
              <w:t>3-4 days</w:t>
            </w:r>
          </w:p>
        </w:tc>
      </w:tr>
      <w:tr>
        <w:tc>
          <w:tcPr>
            <w:tcW w:type="dxa" w:w="2880"/>
          </w:tcPr>
          <w:p>
            <w:r>
              <w:t>Testing and Debugging</w:t>
            </w:r>
          </w:p>
        </w:tc>
        <w:tc>
          <w:tcPr>
            <w:tcW w:type="dxa" w:w="2880"/>
          </w:tcPr>
          <w:p>
            <w:r>
              <w:t>High</w:t>
            </w:r>
          </w:p>
        </w:tc>
        <w:tc>
          <w:tcPr>
            <w:tcW w:type="dxa" w:w="2880"/>
          </w:tcPr>
          <w:p>
            <w:r>
              <w:t>1 week</w:t>
            </w:r>
          </w:p>
        </w:tc>
      </w:tr>
    </w:tbl>
    <w:p>
      <w:r>
        <w:br w:type="page"/>
      </w:r>
    </w:p>
    <w:p>
      <w:pPr>
        <w:pStyle w:val="Heading2"/>
      </w:pPr>
      <w:r>
        <w:t>5.3 Option 3: MSAL-React with PKCE Flow</w:t>
      </w:r>
    </w:p>
    <w:p>
      <w:pPr>
        <w:pStyle w:val="Heading3"/>
      </w:pPr>
      <w:r>
        <w:t>5.3.1 Architecture Overview</w:t>
      </w:r>
    </w:p>
    <w:p>
      <w:r>
        <w:t>This pattern implements authentication directly in the React frontend using the Microsoft Authentication Library (MSAL) for React with the Authorization Code flow with PKCE (Proof Key for Code Exchange). The ALB does not perform authentication; instead, the UI handles the entire OAuth flow.</w:t>
      </w:r>
    </w:p>
    <w:p>
      <w:r>
        <w:rPr>
          <w:b/>
        </w:rPr>
        <w:t>Key Characteristics:</w:t>
      </w:r>
    </w:p>
    <w:p>
      <w:pPr>
        <w:pStyle w:val="ListBullet2"/>
      </w:pPr>
      <w:r>
        <w:t>Authentication logic implemented in React UI using MSAL library</w:t>
      </w:r>
    </w:p>
    <w:p>
      <w:pPr>
        <w:pStyle w:val="ListBullet2"/>
      </w:pPr>
      <w:r>
        <w:t>Authorization Code flow with PKCE (secure for SPAs)</w:t>
      </w:r>
    </w:p>
    <w:p>
      <w:pPr>
        <w:pStyle w:val="ListBullet2"/>
      </w:pPr>
      <w:r>
        <w:t>Tokens stored in browser (sessionStorage or localStorage)</w:t>
      </w:r>
    </w:p>
    <w:p>
      <w:pPr>
        <w:pStyle w:val="ListBullet2"/>
      </w:pPr>
      <w:r>
        <w:t>ALB acts as simple reverse proxy without authentication</w:t>
      </w:r>
    </w:p>
    <w:p>
      <w:pPr>
        <w:pStyle w:val="ListBullet2"/>
      </w:pPr>
      <w:r>
        <w:t>UI includes access token in Authorization header for API calls</w:t>
      </w:r>
    </w:p>
    <w:p>
      <w:pPr>
        <w:pStyle w:val="ListBullet2"/>
      </w:pPr>
      <w:r>
        <w:t>Backend validates JWT tokens independently</w:t>
      </w:r>
    </w:p>
    <w:p>
      <w:pPr>
        <w:pStyle w:val="Heading3"/>
      </w:pPr>
      <w:r>
        <w:t>5.3.2 Implementation Steps</w:t>
      </w:r>
    </w:p>
    <w:p>
      <w:r>
        <w:rPr>
          <w:b/>
        </w:rPr>
        <w:t>Step 1: Configure Microsoft Entra ID for SPA</w:t>
      </w:r>
    </w:p>
    <w:p>
      <w:r>
        <w:t>Create app registration optimized for Single Page Applications:</w:t>
      </w:r>
    </w:p>
    <w:p>
      <w:pPr>
        <w:pStyle w:val="ListNumber2"/>
      </w:pPr>
      <w:r>
        <w:t>1. Navigate to Azure Portal, Entra ID, App Registrations, New Registration</w:t>
      </w:r>
    </w:p>
    <w:p>
      <w:pPr>
        <w:pStyle w:val="ListNumber2"/>
      </w:pPr>
      <w:r>
        <w:t>2. Name: MyApp-SPA</w:t>
      </w:r>
    </w:p>
    <w:p>
      <w:pPr>
        <w:pStyle w:val="ListNumber2"/>
      </w:pPr>
      <w:r>
        <w:t>3. Platform: Single-page application (SPA)</w:t>
      </w:r>
    </w:p>
    <w:p>
      <w:pPr>
        <w:pStyle w:val="ListNumber2"/>
      </w:pPr>
      <w:r>
        <w:t>4. Redirect URI: https://app.example.com (no /oauth2/idpresponse needed)</w:t>
      </w:r>
    </w:p>
    <w:p>
      <w:pPr>
        <w:pStyle w:val="ListNumber2"/>
      </w:pPr>
      <w:r>
        <w:t>5. Enable implicit grant flow: ID tokens (optional, PKCE is preferred)</w:t>
      </w:r>
    </w:p>
    <w:p>
      <w:pPr>
        <w:pStyle w:val="ListNumber2"/>
      </w:pPr>
      <w:r>
        <w:t>6. Configure token configuration to include groups claim</w:t>
      </w:r>
    </w:p>
    <w:p>
      <w:pPr>
        <w:pStyle w:val="ListNumber2"/>
      </w:pPr>
      <w:r>
        <w:t>7. Add API permissions for backend API</w:t>
      </w:r>
    </w:p>
    <w:p>
      <w:pPr>
        <w:pStyle w:val="ListNumber2"/>
      </w:pPr>
      <w:r>
        <w:t>8. No client secret needed (public client)</w:t>
      </w:r>
    </w:p>
    <w:p/>
    <w:p>
      <w:r>
        <w:rPr>
          <w:b/>
        </w:rPr>
        <w:t>Step 2: Implement MSAL in React UI</w:t>
      </w:r>
    </w:p>
    <w:p>
      <w:r>
        <w:t>Install and configure MSAL React library with authentication context, login/logout functions, and token acquisition.</w:t>
      </w:r>
    </w:p>
    <w:p/>
    <w:p>
      <w:r>
        <w:rPr>
          <w:b/>
        </w:rPr>
        <w:t>Step 3: Configure Backend API Token Validation</w:t>
      </w:r>
    </w:p>
    <w:p>
      <w:r>
        <w:t>FastAPI validates JWT tokens by verifying signature with Entra ID public keys (JWKS), checking issuer, audience, and expiry.</w:t>
      </w:r>
    </w:p>
    <w:p/>
    <w:p>
      <w:r>
        <w:rPr>
          <w:b/>
        </w:rPr>
        <w:t>Step 4: Implement Token Refresh in UI</w:t>
      </w:r>
    </w:p>
    <w:p>
      <w:r>
        <w:t>Use MSAL silent token acquisition to refresh tokens before expiry, with automatic retry on API 401 responses.</w:t>
      </w:r>
    </w:p>
    <w:p>
      <w:pPr>
        <w:pStyle w:val="Heading3"/>
      </w:pPr>
      <w:r>
        <w:t>5.3.3 Scenario Coverage</w:t>
      </w:r>
    </w:p>
    <w:p>
      <w:r>
        <w:rPr>
          <w:b/>
        </w:rPr>
        <w:t xml:space="preserve">Scenario 1: User Login via ALB: </w:t>
      </w:r>
      <w:r>
        <w:rPr>
          <w:i/>
        </w:rPr>
        <w:t>FULLY SUPPORTED</w:t>
      </w:r>
    </w:p>
    <w:p>
      <w:pPr>
        <w:pStyle w:val="ListBullet2"/>
      </w:pPr>
      <w:r>
        <w:t>User clicks login in UI, MSAL redirects to Entra ID, user authenticates with MFA, redirected back with auth code, MSAL exchanges for tokens.</w:t>
      </w:r>
    </w:p>
    <w:p>
      <w:r>
        <w:rPr>
          <w:b/>
        </w:rPr>
        <w:t xml:space="preserve">Scenario 2: UI to Backend Calls: </w:t>
      </w:r>
      <w:r>
        <w:rPr>
          <w:i/>
        </w:rPr>
        <w:t>FULLY SUPPORTED</w:t>
      </w:r>
    </w:p>
    <w:p>
      <w:pPr>
        <w:pStyle w:val="ListBullet2"/>
      </w:pPr>
      <w:r>
        <w:t>UI retrieves access token from MSAL, includes in Authorization header, backend validates token.</w:t>
      </w:r>
    </w:p>
    <w:p>
      <w:r>
        <w:rPr>
          <w:b/>
        </w:rPr>
        <w:t xml:space="preserve">Scenario 3: Direct API Access: </w:t>
      </w:r>
      <w:r>
        <w:rPr>
          <w:i/>
        </w:rPr>
        <w:t>FULLY SUPPORTED</w:t>
      </w:r>
    </w:p>
    <w:p>
      <w:pPr>
        <w:pStyle w:val="ListBullet2"/>
      </w:pPr>
      <w:r>
        <w:t>Users can obtain token via OAuth flow and use in Postman/curl with Bearer token authentication.</w:t>
      </w:r>
    </w:p>
    <w:p>
      <w:r>
        <w:rPr>
          <w:b/>
        </w:rPr>
        <w:t xml:space="preserve">Scenario 4: Lambda to Service: </w:t>
      </w:r>
      <w:r>
        <w:rPr>
          <w:i/>
        </w:rPr>
        <w:t>FULLY SUPPORTED</w:t>
      </w:r>
    </w:p>
    <w:p>
      <w:pPr>
        <w:pStyle w:val="ListBullet2"/>
      </w:pPr>
      <w:r>
        <w:t>Lambda uses client credentials flow independently, same token validation on backend.</w:t>
      </w:r>
    </w:p>
    <w:p>
      <w:pPr>
        <w:pStyle w:val="Heading3"/>
      </w:pPr>
      <w:r>
        <w:t>5.3.4 Pros and Cons</w:t>
      </w:r>
    </w:p>
    <w:p>
      <w:r>
        <w:rPr>
          <w:b/>
        </w:rPr>
        <w:t>Advantages:</w:t>
      </w:r>
    </w:p>
    <w:p>
      <w:pPr>
        <w:pStyle w:val="ListBullet2"/>
      </w:pPr>
      <w:r>
        <w:t>+ Standard OAuth flow: Industry-standard PKCE flow for SPAs</w:t>
      </w:r>
    </w:p>
    <w:p>
      <w:pPr>
        <w:pStyle w:val="ListBullet2"/>
      </w:pPr>
      <w:r>
        <w:t>+ No ALB authentication: ALB acts as simple reverse proxy</w:t>
      </w:r>
    </w:p>
    <w:p>
      <w:pPr>
        <w:pStyle w:val="ListBullet2"/>
      </w:pPr>
      <w:r>
        <w:t>+ Token access: UI has direct access to tokens for external API calls</w:t>
      </w:r>
    </w:p>
    <w:p>
      <w:pPr>
        <w:pStyle w:val="ListBullet2"/>
      </w:pPr>
      <w:r>
        <w:t>+ Flexibility: Full control over authentication UX and flow</w:t>
      </w:r>
    </w:p>
    <w:p>
      <w:pPr>
        <w:pStyle w:val="ListBullet2"/>
      </w:pPr>
      <w:r>
        <w:t>+ Debugging: Easier to debug authentication issues in browser</w:t>
      </w:r>
    </w:p>
    <w:p>
      <w:pPr>
        <w:pStyle w:val="ListBullet2"/>
      </w:pPr>
      <w:r>
        <w:t>+ Stateless: No server-side session management required</w:t>
      </w:r>
    </w:p>
    <w:p>
      <w:pPr>
        <w:pStyle w:val="ListBullet2"/>
      </w:pPr>
      <w:r>
        <w:t>+ Microsoft support: Well-documented MSAL library with active support</w:t>
      </w:r>
    </w:p>
    <w:p>
      <w:pPr>
        <w:pStyle w:val="ListBullet2"/>
      </w:pPr>
      <w:r>
        <w:t>+ Consistent validation: Same token validation for all access patterns</w:t>
      </w:r>
    </w:p>
    <w:p/>
    <w:p>
      <w:r>
        <w:rPr>
          <w:b/>
        </w:rPr>
        <w:t>Disadvantages:</w:t>
      </w:r>
    </w:p>
    <w:p>
      <w:pPr>
        <w:pStyle w:val="ListBullet2"/>
      </w:pPr>
      <w:r>
        <w:t>- Token exposure: Tokens stored in browser (potential XSS risk)</w:t>
      </w:r>
    </w:p>
    <w:p>
      <w:pPr>
        <w:pStyle w:val="ListBullet2"/>
      </w:pPr>
      <w:r>
        <w:t>- UI complexity: More authentication logic in frontend</w:t>
      </w:r>
    </w:p>
    <w:p>
      <w:pPr>
        <w:pStyle w:val="ListBullet2"/>
      </w:pPr>
      <w:r>
        <w:t>- Token management: UI must handle token refresh and expiry</w:t>
      </w:r>
    </w:p>
    <w:p>
      <w:pPr>
        <w:pStyle w:val="ListBullet2"/>
      </w:pPr>
      <w:r>
        <w:t>- CORS configuration: Requires proper CORS setup on backend</w:t>
      </w:r>
    </w:p>
    <w:p>
      <w:pPr>
        <w:pStyle w:val="ListBullet2"/>
      </w:pPr>
      <w:r>
        <w:t>- Bundle size: MSAL library adds to frontend bundle size</w:t>
      </w:r>
    </w:p>
    <w:p>
      <w:pPr>
        <w:pStyle w:val="ListBullet2"/>
      </w:pPr>
      <w:r>
        <w:t>- Browser compatibility: Depends on browser features (localStorage, etc.)</w:t>
      </w:r>
    </w:p>
    <w:p>
      <w:pPr>
        <w:pStyle w:val="ListBullet2"/>
      </w:pPr>
      <w:r>
        <w:t>- Token lifetime: Limited by browser session/storage</w:t>
      </w:r>
    </w:p>
    <w:p>
      <w:pPr>
        <w:pStyle w:val="ListBullet2"/>
      </w:pPr>
      <w:r>
        <w:t>- Security responsibility: More security considerations in frontend</w:t>
      </w:r>
    </w:p>
    <w:p>
      <w:pPr>
        <w:pStyle w:val="Heading3"/>
      </w:pPr>
      <w:r>
        <w:t>5.3.5 Security Considerations</w:t>
      </w:r>
    </w:p>
    <w:p>
      <w:r>
        <w:rPr>
          <w:b/>
        </w:rPr>
        <w:t xml:space="preserve">XSS Protection: </w:t>
      </w:r>
      <w:r>
        <w:t>Implement Content Security Policy (CSP), sanitize all user inputs, use React built-in XSS protection</w:t>
      </w:r>
    </w:p>
    <w:p>
      <w:r>
        <w:rPr>
          <w:b/>
        </w:rPr>
        <w:t xml:space="preserve">Token Storage: </w:t>
      </w:r>
      <w:r>
        <w:t>Use sessionStorage (cleared on tab close) instead of localStorage for sensitive tokens</w:t>
      </w:r>
    </w:p>
    <w:p>
      <w:r>
        <w:rPr>
          <w:b/>
        </w:rPr>
        <w:t xml:space="preserve">PKCE Flow: </w:t>
      </w:r>
      <w:r>
        <w:t>Always use PKCE (code_challenge) to prevent authorization code interception</w:t>
      </w:r>
    </w:p>
    <w:p>
      <w:r>
        <w:rPr>
          <w:b/>
        </w:rPr>
        <w:t xml:space="preserve">Token Validation: </w:t>
      </w:r>
      <w:r>
        <w:t>Backend must validate all token claims: signature, issuer, audience, expiry, not-before</w:t>
      </w:r>
    </w:p>
    <w:p>
      <w:r>
        <w:rPr>
          <w:b/>
        </w:rPr>
        <w:t xml:space="preserve">HTTPS Only: </w:t>
      </w:r>
      <w:r>
        <w:t>Enforce HTTPS for all communication to prevent token interception</w:t>
      </w:r>
    </w:p>
    <w:p>
      <w:r>
        <w:rPr>
          <w:b/>
        </w:rPr>
        <w:t xml:space="preserve">Token Refresh: </w:t>
      </w:r>
      <w:r>
        <w:t>Implement silent token refresh to minimize token lifetime exposure</w:t>
      </w:r>
    </w:p>
    <w:p>
      <w:r>
        <w:rPr>
          <w:b/>
        </w:rPr>
        <w:t xml:space="preserve">Logout: </w:t>
      </w:r>
      <w:r>
        <w:t>Implement proper logout that clears tokens and revokes sessions at Entra ID</w:t>
      </w:r>
    </w:p>
    <w:p>
      <w:pPr>
        <w:pStyle w:val="Heading3"/>
      </w:pPr>
      <w:r>
        <w:t>5.3.6 Implementation Complexity</w:t>
      </w:r>
    </w:p>
    <w:p>
      <w:r>
        <w:t>Implementation Effort: MEDIUM</w:t>
      </w:r>
    </w:p>
    <w:p>
      <w:r>
        <w:t>Time Estimate: 2-3 weeks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Complexity</w:t>
            </w:r>
          </w:p>
        </w:tc>
        <w:tc>
          <w:tcPr>
            <w:tcW w:type="dxa" w:w="2880"/>
          </w:tcPr>
          <w:p>
            <w:r>
              <w:t>Effort</w:t>
            </w:r>
          </w:p>
        </w:tc>
      </w:tr>
      <w:tr>
        <w:tc>
          <w:tcPr>
            <w:tcW w:type="dxa" w:w="2880"/>
          </w:tcPr>
          <w:p>
            <w:r>
              <w:t>Entra ID SPA Configuration</w:t>
            </w:r>
          </w:p>
        </w:tc>
        <w:tc>
          <w:tcPr>
            <w:tcW w:type="dxa" w:w="2880"/>
          </w:tcPr>
          <w:p>
            <w:r>
              <w:t>Low</w:t>
            </w:r>
          </w:p>
        </w:tc>
        <w:tc>
          <w:tcPr>
            <w:tcW w:type="dxa" w:w="2880"/>
          </w:tcPr>
          <w:p>
            <w:r>
              <w:t>1-2 days</w:t>
            </w:r>
          </w:p>
        </w:tc>
      </w:tr>
      <w:tr>
        <w:tc>
          <w:tcPr>
            <w:tcW w:type="dxa" w:w="2880"/>
          </w:tcPr>
          <w:p>
            <w:r>
              <w:t>MSAL React Integration</w:t>
            </w:r>
          </w:p>
        </w:tc>
        <w:tc>
          <w:tcPr>
            <w:tcW w:type="dxa" w:w="2880"/>
          </w:tcPr>
          <w:p>
            <w:r>
              <w:t>Medium</w:t>
            </w:r>
          </w:p>
        </w:tc>
        <w:tc>
          <w:tcPr>
            <w:tcW w:type="dxa" w:w="2880"/>
          </w:tcPr>
          <w:p>
            <w:r>
              <w:t>4-5 days</w:t>
            </w:r>
          </w:p>
        </w:tc>
      </w:tr>
      <w:tr>
        <w:tc>
          <w:tcPr>
            <w:tcW w:type="dxa" w:w="2880"/>
          </w:tcPr>
          <w:p>
            <w:r>
              <w:t>Backend Token Validation</w:t>
            </w:r>
          </w:p>
        </w:tc>
        <w:tc>
          <w:tcPr>
            <w:tcW w:type="dxa" w:w="2880"/>
          </w:tcPr>
          <w:p>
            <w:r>
              <w:t>Medium</w:t>
            </w:r>
          </w:p>
        </w:tc>
        <w:tc>
          <w:tcPr>
            <w:tcW w:type="dxa" w:w="2880"/>
          </w:tcPr>
          <w:p>
            <w:r>
              <w:t>3-4 days</w:t>
            </w:r>
          </w:p>
        </w:tc>
      </w:tr>
      <w:tr>
        <w:tc>
          <w:tcPr>
            <w:tcW w:type="dxa" w:w="2880"/>
          </w:tcPr>
          <w:p>
            <w:r>
              <w:t>Token Refresh Logic</w:t>
            </w:r>
          </w:p>
        </w:tc>
        <w:tc>
          <w:tcPr>
            <w:tcW w:type="dxa" w:w="2880"/>
          </w:tcPr>
          <w:p>
            <w:r>
              <w:t>Medium</w:t>
            </w:r>
          </w:p>
        </w:tc>
        <w:tc>
          <w:tcPr>
            <w:tcW w:type="dxa" w:w="2880"/>
          </w:tcPr>
          <w:p>
            <w:r>
              <w:t>2-3 days</w:t>
            </w:r>
          </w:p>
        </w:tc>
      </w:tr>
      <w:tr>
        <w:tc>
          <w:tcPr>
            <w:tcW w:type="dxa" w:w="2880"/>
          </w:tcPr>
          <w:p>
            <w:r>
              <w:t>Lambda Integration</w:t>
            </w:r>
          </w:p>
        </w:tc>
        <w:tc>
          <w:tcPr>
            <w:tcW w:type="dxa" w:w="2880"/>
          </w:tcPr>
          <w:p>
            <w:r>
              <w:t>Low</w:t>
            </w:r>
          </w:p>
        </w:tc>
        <w:tc>
          <w:tcPr>
            <w:tcW w:type="dxa" w:w="2880"/>
          </w:tcPr>
          <w:p>
            <w:r>
              <w:t>2-3 days</w:t>
            </w:r>
          </w:p>
        </w:tc>
      </w:tr>
      <w:tr>
        <w:tc>
          <w:tcPr>
            <w:tcW w:type="dxa" w:w="2880"/>
          </w:tcPr>
          <w:p>
            <w:r>
              <w:t>Testing and Debugging</w:t>
            </w:r>
          </w:p>
        </w:tc>
        <w:tc>
          <w:tcPr>
            <w:tcW w:type="dxa" w:w="2880"/>
          </w:tcPr>
          <w:p>
            <w:r>
              <w:t>Medium</w:t>
            </w:r>
          </w:p>
        </w:tc>
        <w:tc>
          <w:tcPr>
            <w:tcW w:type="dxa" w:w="2880"/>
          </w:tcPr>
          <w:p>
            <w:r>
              <w:t>4-5 days</w:t>
            </w:r>
          </w:p>
        </w:tc>
      </w:tr>
    </w:tbl>
    <w:p>
      <w:r>
        <w:br w:type="page"/>
      </w:r>
    </w:p>
    <w:p>
      <w:pPr>
        <w:pStyle w:val="Heading2"/>
      </w:pPr>
      <w:r>
        <w:t>5.4 Option 4: API Gateway with Lambda Authorizer</w:t>
      </w:r>
    </w:p>
    <w:p>
      <w:pPr>
        <w:pStyle w:val="Heading3"/>
      </w:pPr>
      <w:r>
        <w:t>5.4.1 Architecture Overview</w:t>
      </w:r>
    </w:p>
    <w:p>
      <w:r>
        <w:t>This pattern replaces ALB with Amazon API Gateway and uses a Lambda Authorizer (formerly Custom Authorizer) to validate tokens. The Lambda Authorizer validates JWT tokens from Entra ID and returns IAM policies that grant or deny access to API Gateway resources.</w:t>
      </w:r>
    </w:p>
    <w:p>
      <w:r>
        <w:rPr>
          <w:b/>
        </w:rPr>
        <w:t>Key Characteristics:</w:t>
      </w:r>
    </w:p>
    <w:p>
      <w:pPr>
        <w:pStyle w:val="ListBullet2"/>
      </w:pPr>
      <w:r>
        <w:t>API Gateway replaces ALB for API routing</w:t>
      </w:r>
    </w:p>
    <w:p>
      <w:pPr>
        <w:pStyle w:val="ListBullet2"/>
      </w:pPr>
      <w:r>
        <w:t>Lambda Authorizer validates tokens and returns IAM policies</w:t>
      </w:r>
    </w:p>
    <w:p>
      <w:pPr>
        <w:pStyle w:val="ListBullet2"/>
      </w:pPr>
      <w:r>
        <w:t>Centralized authorization logic in Lambda function</w:t>
      </w:r>
    </w:p>
    <w:p>
      <w:pPr>
        <w:pStyle w:val="ListBullet2"/>
      </w:pPr>
      <w:r>
        <w:t>Token validation results cached by API Gateway</w:t>
      </w:r>
    </w:p>
    <w:p>
      <w:pPr>
        <w:pStyle w:val="ListBullet2"/>
      </w:pPr>
      <w:r>
        <w:t>UI uses MSAL or similar for token acquisition</w:t>
      </w:r>
    </w:p>
    <w:p>
      <w:pPr>
        <w:pStyle w:val="ListBullet2"/>
      </w:pPr>
      <w:r>
        <w:t>Backend receives validated requests with context from authorizer</w:t>
      </w:r>
    </w:p>
    <w:p>
      <w:pPr>
        <w:pStyle w:val="Heading3"/>
      </w:pPr>
      <w:r>
        <w:t>5.4.2 Implementation Steps</w:t>
      </w:r>
    </w:p>
    <w:p>
      <w:r>
        <w:rPr>
          <w:b/>
        </w:rPr>
        <w:t>Step 1: Create Lambda Authorizer Function</w:t>
      </w:r>
    </w:p>
    <w:p>
      <w:r>
        <w:t>Develop Lambda function that validates JWT tokens, extracts claims, and returns IAM policy.</w:t>
      </w:r>
    </w:p>
    <w:p/>
    <w:p>
      <w:r>
        <w:rPr>
          <w:b/>
        </w:rPr>
        <w:t>Step 2: Configure API Gateway</w:t>
      </w:r>
    </w:p>
    <w:p>
      <w:r>
        <w:t>Create API Gateway with routes to ECS backend, attach Lambda Authorizer to routes requiring authentication.</w:t>
      </w:r>
    </w:p>
    <w:p/>
    <w:p>
      <w:r>
        <w:rPr>
          <w:b/>
        </w:rPr>
        <w:t>Step 3: Configure UI Authentication</w:t>
      </w:r>
    </w:p>
    <w:p>
      <w:r>
        <w:t>Use MSAL-React or similar to handle authentication and include tokens in API calls.</w:t>
      </w:r>
    </w:p>
    <w:p/>
    <w:p>
      <w:r>
        <w:rPr>
          <w:b/>
        </w:rPr>
        <w:t>Step 4: Update Backend to Trust API Gateway</w:t>
      </w:r>
    </w:p>
    <w:p>
      <w:r>
        <w:t>Backend trusts requests from API Gateway, extracts user context from headers injected by authorizer.</w:t>
      </w:r>
    </w:p>
    <w:p>
      <w:pPr>
        <w:pStyle w:val="Heading3"/>
      </w:pPr>
      <w:r>
        <w:t>5.4.3 Scenario Coverage</w:t>
      </w:r>
    </w:p>
    <w:p>
      <w:r>
        <w:rPr>
          <w:b/>
        </w:rPr>
        <w:t xml:space="preserve">Scenario 1: User Login via ALB: </w:t>
      </w:r>
      <w:r>
        <w:rPr>
          <w:i/>
        </w:rPr>
        <w:t>SUPPORTED WITH CHANGES</w:t>
      </w:r>
    </w:p>
    <w:p>
      <w:pPr>
        <w:pStyle w:val="ListBullet2"/>
      </w:pPr>
      <w:r>
        <w:t>UI handles authentication with MSAL. API Gateway used instead of ALB for API routes.</w:t>
      </w:r>
    </w:p>
    <w:p>
      <w:r>
        <w:rPr>
          <w:b/>
        </w:rPr>
        <w:t xml:space="preserve">Scenario 2: UI to Backend Calls: </w:t>
      </w:r>
      <w:r>
        <w:rPr>
          <w:i/>
        </w:rPr>
        <w:t>FULLY SUPPORTED</w:t>
      </w:r>
    </w:p>
    <w:p>
      <w:pPr>
        <w:pStyle w:val="ListBullet2"/>
      </w:pPr>
      <w:r>
        <w:t>UI includes token, API Gateway invokes Lambda Authorizer, validates token, forwards to backend.</w:t>
      </w:r>
    </w:p>
    <w:p>
      <w:r>
        <w:rPr>
          <w:b/>
        </w:rPr>
        <w:t xml:space="preserve">Scenario 3: Direct API Access: </w:t>
      </w:r>
      <w:r>
        <w:rPr>
          <w:i/>
        </w:rPr>
        <w:t>FULLY SUPPORTED</w:t>
      </w:r>
    </w:p>
    <w:p>
      <w:pPr>
        <w:pStyle w:val="ListBullet2"/>
      </w:pPr>
      <w:r>
        <w:t>Direct API calls with Bearer token validated by Lambda Authorizer.</w:t>
      </w:r>
    </w:p>
    <w:p>
      <w:r>
        <w:rPr>
          <w:b/>
        </w:rPr>
        <w:t xml:space="preserve">Scenario 4: Lambda to Service: </w:t>
      </w:r>
      <w:r>
        <w:rPr>
          <w:i/>
        </w:rPr>
        <w:t>FULLY SUPPORTED</w:t>
      </w:r>
    </w:p>
    <w:p>
      <w:pPr>
        <w:pStyle w:val="ListBullet2"/>
      </w:pPr>
      <w:r>
        <w:t>Lambda includes service token, validated by Lambda Authorizer before reaching backend.</w:t>
      </w:r>
    </w:p>
    <w:p>
      <w:pPr>
        <w:pStyle w:val="Heading3"/>
      </w:pPr>
      <w:r>
        <w:t>5.4.4 Pros and Cons</w:t>
      </w:r>
    </w:p>
    <w:p>
      <w:r>
        <w:rPr>
          <w:b/>
        </w:rPr>
        <w:t>Advantages:</w:t>
      </w:r>
    </w:p>
    <w:p>
      <w:pPr>
        <w:pStyle w:val="ListBullet2"/>
      </w:pPr>
      <w:r>
        <w:t>+ Centralized authorization: Single Lambda function handles all token validation</w:t>
      </w:r>
    </w:p>
    <w:p>
      <w:pPr>
        <w:pStyle w:val="ListBullet2"/>
      </w:pPr>
      <w:r>
        <w:t>+ Caching: API Gateway caches authorizer results for performance</w:t>
      </w:r>
    </w:p>
    <w:p>
      <w:pPr>
        <w:pStyle w:val="ListBullet2"/>
      </w:pPr>
      <w:r>
        <w:t>+ Flexible policies: Can implement complex authorization logic in Lambda</w:t>
      </w:r>
    </w:p>
    <w:p>
      <w:pPr>
        <w:pStyle w:val="ListBullet2"/>
      </w:pPr>
      <w:r>
        <w:t>+ AWS integration: Native integration with AWS services</w:t>
      </w:r>
    </w:p>
    <w:p>
      <w:pPr>
        <w:pStyle w:val="ListBullet2"/>
      </w:pPr>
      <w:r>
        <w:t>+ Request transformation: API Gateway can transform requests/responses</w:t>
      </w:r>
    </w:p>
    <w:p>
      <w:pPr>
        <w:pStyle w:val="ListBullet2"/>
      </w:pPr>
      <w:r>
        <w:t>+ Rate limiting: Built-in throttling and rate limiting</w:t>
      </w:r>
    </w:p>
    <w:p>
      <w:pPr>
        <w:pStyle w:val="ListBullet2"/>
      </w:pPr>
      <w:r>
        <w:t>+ Monitoring: CloudWatch integration for metrics and logs</w:t>
      </w:r>
    </w:p>
    <w:p>
      <w:pPr>
        <w:pStyle w:val="ListBullet2"/>
      </w:pPr>
      <w:r>
        <w:t>+ Cost optimization: Pay per request model</w:t>
      </w:r>
    </w:p>
    <w:p/>
    <w:p>
      <w:r>
        <w:rPr>
          <w:b/>
        </w:rPr>
        <w:t>Disadvantages:</w:t>
      </w:r>
    </w:p>
    <w:p>
      <w:pPr>
        <w:pStyle w:val="ListBullet2"/>
      </w:pPr>
      <w:r>
        <w:t>- Architecture change: Requires replacing ALB with API Gateway</w:t>
      </w:r>
    </w:p>
    <w:p>
      <w:pPr>
        <w:pStyle w:val="ListBullet2"/>
      </w:pPr>
      <w:r>
        <w:t>- Cold starts: Lambda Authorizer may experience cold start latency</w:t>
      </w:r>
    </w:p>
    <w:p>
      <w:pPr>
        <w:pStyle w:val="ListBullet2"/>
      </w:pPr>
      <w:r>
        <w:t>- API Gateway limits: Request/response size limits (10MB)</w:t>
      </w:r>
    </w:p>
    <w:p>
      <w:pPr>
        <w:pStyle w:val="ListBullet2"/>
      </w:pPr>
      <w:r>
        <w:t>- Complexity: Additional Lambda function to maintain</w:t>
      </w:r>
    </w:p>
    <w:p>
      <w:pPr>
        <w:pStyle w:val="ListBullet2"/>
      </w:pPr>
      <w:r>
        <w:t>- Debugging: More complex debugging across API Gateway and Lambda</w:t>
      </w:r>
    </w:p>
    <w:p>
      <w:pPr>
        <w:pStyle w:val="ListBullet2"/>
      </w:pPr>
      <w:r>
        <w:t>- Cost: API Gateway costs can be higher than ALB for high traffic</w:t>
      </w:r>
    </w:p>
    <w:p>
      <w:pPr>
        <w:pStyle w:val="ListBullet2"/>
      </w:pPr>
      <w:r>
        <w:t>- WebSocket limitations: Different setup for WebSocket connections</w:t>
      </w:r>
    </w:p>
    <w:p>
      <w:pPr>
        <w:pStyle w:val="ListBullet2"/>
      </w:pPr>
      <w:r>
        <w:t>- Learning curve: Team needs API Gateway expertise</w:t>
      </w:r>
    </w:p>
    <w:p>
      <w:pPr>
        <w:pStyle w:val="Heading3"/>
      </w:pPr>
      <w:r>
        <w:t>5.4.5 Security Considerations</w:t>
      </w:r>
    </w:p>
    <w:p>
      <w:r>
        <w:rPr>
          <w:b/>
        </w:rPr>
        <w:t xml:space="preserve">Authorizer Caching: </w:t>
      </w:r>
      <w:r>
        <w:t>Configure appropriate TTL for authorizer cache (balance security vs performance)</w:t>
      </w:r>
    </w:p>
    <w:p>
      <w:r>
        <w:rPr>
          <w:b/>
        </w:rPr>
        <w:t xml:space="preserve">IAM Policies: </w:t>
      </w:r>
      <w:r>
        <w:t>Return least-privilege IAM policies from authorizer</w:t>
      </w:r>
    </w:p>
    <w:p>
      <w:r>
        <w:rPr>
          <w:b/>
        </w:rPr>
        <w:t xml:space="preserve">Token Validation: </w:t>
      </w:r>
      <w:r>
        <w:t>Validate all token claims in Lambda Authorizer</w:t>
      </w:r>
    </w:p>
    <w:p>
      <w:r>
        <w:rPr>
          <w:b/>
        </w:rPr>
        <w:t xml:space="preserve">JWKS Caching: </w:t>
      </w:r>
      <w:r>
        <w:t>Cache Entra ID public keys in Lambda with appropriate TTL</w:t>
      </w:r>
    </w:p>
    <w:p>
      <w:r>
        <w:rPr>
          <w:b/>
        </w:rPr>
        <w:t xml:space="preserve">Error Handling: </w:t>
      </w:r>
      <w:r>
        <w:t>Return generic errors to clients, log detailed errors to CloudWatch</w:t>
      </w:r>
    </w:p>
    <w:p>
      <w:r>
        <w:rPr>
          <w:b/>
        </w:rPr>
        <w:t xml:space="preserve">API Gateway Security: </w:t>
      </w:r>
      <w:r>
        <w:t>Enable AWS WAF, configure resource policies, use private API if needed</w:t>
      </w:r>
    </w:p>
    <w:p>
      <w:pPr>
        <w:pStyle w:val="Heading3"/>
      </w:pPr>
      <w:r>
        <w:t>5.4.6 Implementation Complexity</w:t>
      </w:r>
    </w:p>
    <w:p>
      <w:r>
        <w:t>Implementation Effort: MEDIUM-HIGH</w:t>
      </w:r>
    </w:p>
    <w:p>
      <w:r>
        <w:t>Time Estimate: 3-4 weeks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Complexity</w:t>
            </w:r>
          </w:p>
        </w:tc>
        <w:tc>
          <w:tcPr>
            <w:tcW w:type="dxa" w:w="2880"/>
          </w:tcPr>
          <w:p>
            <w:r>
              <w:t>Effort</w:t>
            </w:r>
          </w:p>
        </w:tc>
      </w:tr>
      <w:tr>
        <w:tc>
          <w:tcPr>
            <w:tcW w:type="dxa" w:w="2880"/>
          </w:tcPr>
          <w:p>
            <w:r>
              <w:t>Lambda Authorizer Development</w:t>
            </w:r>
          </w:p>
        </w:tc>
        <w:tc>
          <w:tcPr>
            <w:tcW w:type="dxa" w:w="2880"/>
          </w:tcPr>
          <w:p>
            <w:r>
              <w:t>Medium</w:t>
            </w:r>
          </w:p>
        </w:tc>
        <w:tc>
          <w:tcPr>
            <w:tcW w:type="dxa" w:w="2880"/>
          </w:tcPr>
          <w:p>
            <w:r>
              <w:t>4-5 days</w:t>
            </w:r>
          </w:p>
        </w:tc>
      </w:tr>
      <w:tr>
        <w:tc>
          <w:tcPr>
            <w:tcW w:type="dxa" w:w="2880"/>
          </w:tcPr>
          <w:p>
            <w:r>
              <w:t>API Gateway Configuration</w:t>
            </w:r>
          </w:p>
        </w:tc>
        <w:tc>
          <w:tcPr>
            <w:tcW w:type="dxa" w:w="2880"/>
          </w:tcPr>
          <w:p>
            <w:r>
              <w:t>Medium</w:t>
            </w:r>
          </w:p>
        </w:tc>
        <w:tc>
          <w:tcPr>
            <w:tcW w:type="dxa" w:w="2880"/>
          </w:tcPr>
          <w:p>
            <w:r>
              <w:t>3-4 days</w:t>
            </w:r>
          </w:p>
        </w:tc>
      </w:tr>
      <w:tr>
        <w:tc>
          <w:tcPr>
            <w:tcW w:type="dxa" w:w="2880"/>
          </w:tcPr>
          <w:p>
            <w:r>
              <w:t>UI Integration</w:t>
            </w:r>
          </w:p>
        </w:tc>
        <w:tc>
          <w:tcPr>
            <w:tcW w:type="dxa" w:w="2880"/>
          </w:tcPr>
          <w:p>
            <w:r>
              <w:t>Medium</w:t>
            </w:r>
          </w:p>
        </w:tc>
        <w:tc>
          <w:tcPr>
            <w:tcW w:type="dxa" w:w="2880"/>
          </w:tcPr>
          <w:p>
            <w:r>
              <w:t>3-4 days</w:t>
            </w:r>
          </w:p>
        </w:tc>
      </w:tr>
      <w:tr>
        <w:tc>
          <w:tcPr>
            <w:tcW w:type="dxa" w:w="2880"/>
          </w:tcPr>
          <w:p>
            <w:r>
              <w:t>Backend Updates</w:t>
            </w:r>
          </w:p>
        </w:tc>
        <w:tc>
          <w:tcPr>
            <w:tcW w:type="dxa" w:w="2880"/>
          </w:tcPr>
          <w:p>
            <w:r>
              <w:t>Low</w:t>
            </w:r>
          </w:p>
        </w:tc>
        <w:tc>
          <w:tcPr>
            <w:tcW w:type="dxa" w:w="2880"/>
          </w:tcPr>
          <w:p>
            <w:r>
              <w:t>2-3 days</w:t>
            </w:r>
          </w:p>
        </w:tc>
      </w:tr>
      <w:tr>
        <w:tc>
          <w:tcPr>
            <w:tcW w:type="dxa" w:w="2880"/>
          </w:tcPr>
          <w:p>
            <w:r>
              <w:t>Migration from ALB</w:t>
            </w:r>
          </w:p>
        </w:tc>
        <w:tc>
          <w:tcPr>
            <w:tcW w:type="dxa" w:w="2880"/>
          </w:tcPr>
          <w:p>
            <w:r>
              <w:t>Medium</w:t>
            </w:r>
          </w:p>
        </w:tc>
        <w:tc>
          <w:tcPr>
            <w:tcW w:type="dxa" w:w="2880"/>
          </w:tcPr>
          <w:p>
            <w:r>
              <w:t>3-4 days</w:t>
            </w:r>
          </w:p>
        </w:tc>
      </w:tr>
      <w:tr>
        <w:tc>
          <w:tcPr>
            <w:tcW w:type="dxa" w:w="2880"/>
          </w:tcPr>
          <w:p>
            <w:r>
              <w:t>Testing and Debugging</w:t>
            </w:r>
          </w:p>
        </w:tc>
        <w:tc>
          <w:tcPr>
            <w:tcW w:type="dxa" w:w="2880"/>
          </w:tcPr>
          <w:p>
            <w:r>
              <w:t>High</w:t>
            </w:r>
          </w:p>
        </w:tc>
        <w:tc>
          <w:tcPr>
            <w:tcW w:type="dxa" w:w="2880"/>
          </w:tcPr>
          <w:p>
            <w:r>
              <w:t>5-7 days</w:t>
            </w:r>
          </w:p>
        </w:tc>
      </w:tr>
    </w:tbl>
    <w:p>
      <w:r>
        <w:br w:type="page"/>
      </w:r>
    </w:p>
    <w:p>
      <w:pPr>
        <w:pStyle w:val="Heading2"/>
      </w:pPr>
      <w:r>
        <w:t>5.5 Option 5: Hybrid Pattern (Recommended)</w:t>
      </w:r>
    </w:p>
    <w:p>
      <w:pPr>
        <w:pStyle w:val="Heading3"/>
      </w:pPr>
      <w:r>
        <w:t>5.5.1 Architecture Overview</w:t>
      </w:r>
    </w:p>
    <w:p>
      <w:r>
        <w:t>The Hybrid Pattern combines the best aspects of multiple approaches to create a comprehensive solution that addresses all scenarios effectively. This pattern uses MSAL-React for UI authentication, direct token validation in the backend, and optimized service-to-service communication.</w:t>
      </w:r>
    </w:p>
    <w:p>
      <w:r>
        <w:rPr>
          <w:b/>
        </w:rPr>
        <w:t>Key Characteristics:</w:t>
      </w:r>
    </w:p>
    <w:p>
      <w:pPr>
        <w:pStyle w:val="ListBullet2"/>
      </w:pPr>
      <w:r>
        <w:t>MSAL-React with PKCE for user authentication in UI</w:t>
      </w:r>
    </w:p>
    <w:p>
      <w:pPr>
        <w:pStyle w:val="ListBullet2"/>
      </w:pPr>
      <w:r>
        <w:t>ALB as reverse proxy (no authentication action)</w:t>
      </w:r>
    </w:p>
    <w:p>
      <w:pPr>
        <w:pStyle w:val="ListBullet2"/>
      </w:pPr>
      <w:r>
        <w:t>Backend validates JWT tokens directly using JWKS</w:t>
      </w:r>
    </w:p>
    <w:p>
      <w:pPr>
        <w:pStyle w:val="ListBullet2"/>
      </w:pPr>
      <w:r>
        <w:t>Shared token validation library across all services</w:t>
      </w:r>
    </w:p>
    <w:p>
      <w:pPr>
        <w:pStyle w:val="ListBullet2"/>
      </w:pPr>
      <w:r>
        <w:t>Client credentials flow for service-to-service calls</w:t>
      </w:r>
    </w:p>
    <w:p>
      <w:pPr>
        <w:pStyle w:val="ListBullet2"/>
      </w:pPr>
      <w:r>
        <w:t>Optional: Internal service mesh for VPC communication</w:t>
      </w:r>
    </w:p>
    <w:p>
      <w:pPr>
        <w:pStyle w:val="ListBullet2"/>
      </w:pPr>
      <w:r>
        <w:t>Centralized authorization logic with role-based access control</w:t>
      </w:r>
    </w:p>
    <w:p>
      <w:pPr>
        <w:pStyle w:val="Heading3"/>
      </w:pPr>
      <w:r>
        <w:t>5.5.2 Architecture Components</w:t>
      </w:r>
    </w:p>
    <w:p>
      <w:r>
        <w:rPr>
          <w:b/>
        </w:rPr>
        <w:t>Frontend Layer:</w:t>
      </w:r>
    </w:p>
    <w:p>
      <w:pPr>
        <w:pStyle w:val="ListBullet2"/>
      </w:pPr>
      <w:r>
        <w:t>React SPA with MSAL library for authentication</w:t>
      </w:r>
    </w:p>
    <w:p>
      <w:pPr>
        <w:pStyle w:val="ListBullet2"/>
      </w:pPr>
      <w:r>
        <w:t>Token stored in sessionStorage (cleared on tab close)</w:t>
      </w:r>
    </w:p>
    <w:p>
      <w:pPr>
        <w:pStyle w:val="ListBullet2"/>
      </w:pPr>
      <w:r>
        <w:t>Automatic token refresh with silent authentication</w:t>
      </w:r>
    </w:p>
    <w:p>
      <w:pPr>
        <w:pStyle w:val="ListBullet2"/>
      </w:pPr>
      <w:r>
        <w:t>Axios interceptor for adding Authorization header</w:t>
      </w:r>
    </w:p>
    <w:p>
      <w:pPr>
        <w:pStyle w:val="ListBullet2"/>
      </w:pPr>
      <w:r>
        <w:t>Error handling for 401/403 responses</w:t>
      </w:r>
    </w:p>
    <w:p/>
    <w:p>
      <w:r>
        <w:rPr>
          <w:b/>
        </w:rPr>
        <w:t>API Layer:</w:t>
      </w:r>
    </w:p>
    <w:p>
      <w:pPr>
        <w:pStyle w:val="ListBullet2"/>
      </w:pPr>
      <w:r>
        <w:t>ALB for HTTPS termination and routing</w:t>
      </w:r>
    </w:p>
    <w:p>
      <w:pPr>
        <w:pStyle w:val="ListBullet2"/>
      </w:pPr>
      <w:r>
        <w:t>Path-based routing: / to UI, /svc to Backend API</w:t>
      </w:r>
    </w:p>
    <w:p>
      <w:pPr>
        <w:pStyle w:val="ListBullet2"/>
      </w:pPr>
      <w:r>
        <w:t>No ALB authentication action (passthrough)</w:t>
      </w:r>
    </w:p>
    <w:p>
      <w:pPr>
        <w:pStyle w:val="ListBullet2"/>
      </w:pPr>
      <w:r>
        <w:t>Health checks and auto-scaling configuration</w:t>
      </w:r>
    </w:p>
    <w:p/>
    <w:p>
      <w:r>
        <w:rPr>
          <w:b/>
        </w:rPr>
        <w:t>Backend Services:</w:t>
      </w:r>
    </w:p>
    <w:p>
      <w:pPr>
        <w:pStyle w:val="ListBullet2"/>
      </w:pPr>
      <w:r>
        <w:t>FastAPI with shared authentication middleware</w:t>
      </w:r>
    </w:p>
    <w:p>
      <w:pPr>
        <w:pStyle w:val="ListBullet2"/>
      </w:pPr>
      <w:r>
        <w:t>JWT validation using python-jose or PyJWT</w:t>
      </w:r>
    </w:p>
    <w:p>
      <w:pPr>
        <w:pStyle w:val="ListBullet2"/>
      </w:pPr>
      <w:r>
        <w:t>JWKS caching with TTL (1 hour recommended)</w:t>
      </w:r>
    </w:p>
    <w:p>
      <w:pPr>
        <w:pStyle w:val="ListBullet2"/>
      </w:pPr>
      <w:r>
        <w:t>Role-based authorization decorators</w:t>
      </w:r>
    </w:p>
    <w:p>
      <w:pPr>
        <w:pStyle w:val="ListBullet2"/>
      </w:pPr>
      <w:r>
        <w:t>Support for both user and service tokens</w:t>
      </w:r>
    </w:p>
    <w:p>
      <w:pPr>
        <w:pStyle w:val="ListBullet2"/>
      </w:pPr>
      <w:r>
        <w:t>Structured logging with user context</w:t>
      </w:r>
    </w:p>
    <w:p/>
    <w:p>
      <w:r>
        <w:rPr>
          <w:b/>
        </w:rPr>
        <w:t>Service-to-Service Layer:</w:t>
      </w:r>
    </w:p>
    <w:p>
      <w:pPr>
        <w:pStyle w:val="ListBullet2"/>
      </w:pPr>
      <w:r>
        <w:t>Lambda functions with client credentials flow</w:t>
      </w:r>
    </w:p>
    <w:p>
      <w:pPr>
        <w:pStyle w:val="ListBullet2"/>
      </w:pPr>
      <w:r>
        <w:t>Token caching in Lambda global scope</w:t>
      </w:r>
    </w:p>
    <w:p>
      <w:pPr>
        <w:pStyle w:val="ListBullet2"/>
      </w:pPr>
      <w:r>
        <w:t>AWS Secrets Manager for credential storage</w:t>
      </w:r>
    </w:p>
    <w:p>
      <w:pPr>
        <w:pStyle w:val="ListBullet2"/>
      </w:pPr>
      <w:r>
        <w:t>Internal endpoints using AWS Cloud Map</w:t>
      </w:r>
    </w:p>
    <w:p>
      <w:pPr>
        <w:pStyle w:val="ListBullet2"/>
      </w:pPr>
      <w:r>
        <w:t>Optional: mTLS for additional security</w:t>
      </w:r>
    </w:p>
    <w:p>
      <w:pPr>
        <w:pStyle w:val="Heading3"/>
      </w:pPr>
      <w:r>
        <w:t>5.5.3 Implementation Steps</w:t>
      </w:r>
    </w:p>
    <w:p>
      <w:r>
        <w:rPr>
          <w:b/>
        </w:rPr>
        <w:t>Phase 1: Entra ID Configuration (Week 1)</w:t>
      </w:r>
    </w:p>
    <w:p>
      <w:pPr>
        <w:pStyle w:val="ListNumber2"/>
      </w:pPr>
      <w:r>
        <w:t>1. Create SPA app registration for UI</w:t>
      </w:r>
    </w:p>
    <w:p>
      <w:pPr>
        <w:pStyle w:val="ListNumber2"/>
      </w:pPr>
      <w:r>
        <w:t>2. Create API app registration for backend</w:t>
      </w:r>
    </w:p>
    <w:p>
      <w:pPr>
        <w:pStyle w:val="ListNumber2"/>
      </w:pPr>
      <w:r>
        <w:t>3. Create service principal for Lambda/services</w:t>
      </w:r>
    </w:p>
    <w:p>
      <w:pPr>
        <w:pStyle w:val="ListNumber2"/>
      </w:pPr>
      <w:r>
        <w:t>4. Configure groups and role claims</w:t>
      </w:r>
    </w:p>
    <w:p>
      <w:pPr>
        <w:pStyle w:val="ListNumber2"/>
      </w:pPr>
      <w:r>
        <w:t>5. Define API scopes and permissions</w:t>
      </w:r>
    </w:p>
    <w:p>
      <w:pPr>
        <w:pStyle w:val="ListNumber2"/>
      </w:pPr>
      <w:r>
        <w:t>6. Document all client IDs and endpoints</w:t>
      </w:r>
    </w:p>
    <w:p/>
    <w:p>
      <w:r>
        <w:rPr>
          <w:b/>
        </w:rPr>
        <w:t>Phase 2: Backend Implementation (Week 1-2)</w:t>
      </w:r>
    </w:p>
    <w:p>
      <w:pPr>
        <w:pStyle w:val="ListNumber2"/>
      </w:pPr>
      <w:r>
        <w:t>1. Create shared authentication library</w:t>
      </w:r>
    </w:p>
    <w:p>
      <w:pPr>
        <w:pStyle w:val="ListNumber2"/>
      </w:pPr>
      <w:r>
        <w:t>2. Implement JWT validation with JWKS</w:t>
      </w:r>
    </w:p>
    <w:p>
      <w:pPr>
        <w:pStyle w:val="ListNumber2"/>
      </w:pPr>
      <w:r>
        <w:t>3. Create authorization decorators for roles</w:t>
      </w:r>
    </w:p>
    <w:p>
      <w:pPr>
        <w:pStyle w:val="ListNumber2"/>
      </w:pPr>
      <w:r>
        <w:t>4. Add authentication middleware to FastAPI</w:t>
      </w:r>
    </w:p>
    <w:p>
      <w:pPr>
        <w:pStyle w:val="ListNumber2"/>
      </w:pPr>
      <w:r>
        <w:t>5. Implement health check endpoints</w:t>
      </w:r>
    </w:p>
    <w:p>
      <w:pPr>
        <w:pStyle w:val="ListNumber2"/>
      </w:pPr>
      <w:r>
        <w:t>6. Add structured logging with user context</w:t>
      </w:r>
    </w:p>
    <w:p>
      <w:pPr>
        <w:pStyle w:val="ListNumber2"/>
      </w:pPr>
      <w:r>
        <w:t>7. Write unit tests for auth logic</w:t>
      </w:r>
    </w:p>
    <w:p/>
    <w:p>
      <w:r>
        <w:rPr>
          <w:b/>
        </w:rPr>
        <w:t>Phase 3: Frontend Implementation (Week 2)</w:t>
      </w:r>
    </w:p>
    <w:p>
      <w:pPr>
        <w:pStyle w:val="ListNumber2"/>
      </w:pPr>
      <w:r>
        <w:t>1. Install and configure MSAL React</w:t>
      </w:r>
    </w:p>
    <w:p>
      <w:pPr>
        <w:pStyle w:val="ListNumber2"/>
      </w:pPr>
      <w:r>
        <w:t>2. Create authentication context and hooks</w:t>
      </w:r>
    </w:p>
    <w:p>
      <w:pPr>
        <w:pStyle w:val="ListNumber2"/>
      </w:pPr>
      <w:r>
        <w:t>3. Implement login/logout flows</w:t>
      </w:r>
    </w:p>
    <w:p>
      <w:pPr>
        <w:pStyle w:val="ListNumber2"/>
      </w:pPr>
      <w:r>
        <w:t>4. Create Axios instance with interceptors</w:t>
      </w:r>
    </w:p>
    <w:p>
      <w:pPr>
        <w:pStyle w:val="ListNumber2"/>
      </w:pPr>
      <w:r>
        <w:t>5. Implement token refresh logic</w:t>
      </w:r>
    </w:p>
    <w:p>
      <w:pPr>
        <w:pStyle w:val="ListNumber2"/>
      </w:pPr>
      <w:r>
        <w:t>6. Add protected route components</w:t>
      </w:r>
    </w:p>
    <w:p>
      <w:pPr>
        <w:pStyle w:val="ListNumber2"/>
      </w:pPr>
      <w:r>
        <w:t>7. Create error handling for auth failures</w:t>
      </w:r>
    </w:p>
    <w:p/>
    <w:p>
      <w:r>
        <w:rPr>
          <w:b/>
        </w:rPr>
        <w:t>Phase 4: Service-to-Service Implementation (Week 3)</w:t>
      </w:r>
    </w:p>
    <w:p>
      <w:pPr>
        <w:pStyle w:val="ListNumber2"/>
      </w:pPr>
      <w:r>
        <w:t>1. Store service credentials in Secrets Manager</w:t>
      </w:r>
    </w:p>
    <w:p>
      <w:pPr>
        <w:pStyle w:val="ListNumber2"/>
      </w:pPr>
      <w:r>
        <w:t>2. Implement token acquisition in Lambda</w:t>
      </w:r>
    </w:p>
    <w:p>
      <w:pPr>
        <w:pStyle w:val="ListNumber2"/>
      </w:pPr>
      <w:r>
        <w:t>3. Add token caching logic</w:t>
      </w:r>
    </w:p>
    <w:p>
      <w:pPr>
        <w:pStyle w:val="ListNumber2"/>
      </w:pPr>
      <w:r>
        <w:t>4. Configure Lambda VPC access</w:t>
      </w:r>
    </w:p>
    <w:p>
      <w:pPr>
        <w:pStyle w:val="ListNumber2"/>
      </w:pPr>
      <w:r>
        <w:t>5. Set up Cloud Map service discovery</w:t>
      </w:r>
    </w:p>
    <w:p>
      <w:pPr>
        <w:pStyle w:val="ListNumber2"/>
      </w:pPr>
      <w:r>
        <w:t>6. Implement retry logic with exponential backoff</w:t>
      </w:r>
    </w:p>
    <w:p>
      <w:pPr>
        <w:pStyle w:val="ListNumber2"/>
      </w:pPr>
      <w:r>
        <w:t>7. Add monitoring and alerting</w:t>
      </w:r>
    </w:p>
    <w:p/>
    <w:p>
      <w:r>
        <w:rPr>
          <w:b/>
        </w:rPr>
        <w:t>Phase 5: Testing and Deployment (Week 3-4)</w:t>
      </w:r>
    </w:p>
    <w:p>
      <w:pPr>
        <w:pStyle w:val="ListNumber2"/>
      </w:pPr>
      <w:r>
        <w:t>1. Integration testing for all scenarios</w:t>
      </w:r>
    </w:p>
    <w:p>
      <w:pPr>
        <w:pStyle w:val="ListNumber2"/>
      </w:pPr>
      <w:r>
        <w:t>2. Security testing (penetration testing)</w:t>
      </w:r>
    </w:p>
    <w:p>
      <w:pPr>
        <w:pStyle w:val="ListNumber2"/>
      </w:pPr>
      <w:r>
        <w:t>3. Performance testing and optimization</w:t>
      </w:r>
    </w:p>
    <w:p>
      <w:pPr>
        <w:pStyle w:val="ListNumber2"/>
      </w:pPr>
      <w:r>
        <w:t>4. Documentation and runbooks</w:t>
      </w:r>
    </w:p>
    <w:p>
      <w:pPr>
        <w:pStyle w:val="ListNumber2"/>
      </w:pPr>
      <w:r>
        <w:t>5. Staged deployment (dev, staging, prod)</w:t>
      </w:r>
    </w:p>
    <w:p>
      <w:pPr>
        <w:pStyle w:val="ListNumber2"/>
      </w:pPr>
      <w:r>
        <w:t>6. Monitoring and alerting setup</w:t>
      </w:r>
    </w:p>
    <w:p>
      <w:pPr>
        <w:pStyle w:val="ListNumber2"/>
      </w:pPr>
      <w:r>
        <w:t>7. Team training and knowledge transfer</w:t>
      </w:r>
    </w:p>
    <w:p>
      <w:pPr>
        <w:pStyle w:val="Heading3"/>
      </w:pPr>
      <w:r>
        <w:t>5.5.4 Scenario Coverage</w:t>
      </w:r>
    </w:p>
    <w:p>
      <w:r>
        <w:rPr>
          <w:b/>
        </w:rPr>
        <w:t xml:space="preserve">Scenario 1: User Login via ALB: </w:t>
      </w:r>
      <w:r>
        <w:rPr>
          <w:i/>
        </w:rPr>
        <w:t>FULLY SUPPORTED</w:t>
      </w:r>
    </w:p>
    <w:p>
      <w:pPr>
        <w:pStyle w:val="ListBullet2"/>
      </w:pPr>
      <w:r>
        <w:t>User clicks login, MSAL redirects to Entra ID, user authenticates with MFA, tokens stored in sessionStorage.</w:t>
      </w:r>
    </w:p>
    <w:p>
      <w:r>
        <w:rPr>
          <w:b/>
        </w:rPr>
        <w:t xml:space="preserve">Scenario 2: UI to Backend Calls: </w:t>
      </w:r>
      <w:r>
        <w:rPr>
          <w:i/>
        </w:rPr>
        <w:t>FULLY SUPPORTED</w:t>
      </w:r>
    </w:p>
    <w:p>
      <w:pPr>
        <w:pStyle w:val="ListBullet2"/>
      </w:pPr>
      <w:r>
        <w:t>UI retrieves token from MSAL, includes in Authorization header, backend validates token with JWKS.</w:t>
      </w:r>
    </w:p>
    <w:p>
      <w:r>
        <w:rPr>
          <w:b/>
        </w:rPr>
        <w:t xml:space="preserve">Scenario 3: Direct API Access: </w:t>
      </w:r>
      <w:r>
        <w:rPr>
          <w:i/>
        </w:rPr>
        <w:t>FULLY SUPPORTED</w:t>
      </w:r>
    </w:p>
    <w:p>
      <w:pPr>
        <w:pStyle w:val="ListBullet2"/>
      </w:pPr>
      <w:r>
        <w:t>Users obtain token via OAuth flow, use in Postman with Bearer authentication, same validation as UI calls.</w:t>
      </w:r>
    </w:p>
    <w:p>
      <w:r>
        <w:rPr>
          <w:b/>
        </w:rPr>
        <w:t xml:space="preserve">Scenario 4: Lambda to Service: </w:t>
      </w:r>
      <w:r>
        <w:rPr>
          <w:i/>
        </w:rPr>
        <w:t>FULLY SUPPORTED</w:t>
      </w:r>
    </w:p>
    <w:p>
      <w:pPr>
        <w:pStyle w:val="ListBullet2"/>
      </w:pPr>
      <w:r>
        <w:t>Lambda uses client credentials flow, caches token, calls backend with Bearer token, validated same way.</w:t>
      </w:r>
    </w:p>
    <w:p>
      <w:pPr>
        <w:pStyle w:val="Heading3"/>
      </w:pPr>
      <w:r>
        <w:t>5.5.5 Pros and Cons</w:t>
      </w:r>
    </w:p>
    <w:p>
      <w:r>
        <w:rPr>
          <w:b/>
        </w:rPr>
        <w:t>Advantages:</w:t>
      </w:r>
    </w:p>
    <w:p>
      <w:pPr>
        <w:pStyle w:val="ListBullet2"/>
      </w:pPr>
      <w:r>
        <w:t>+ Comprehensive: Addresses all scenarios effectively</w:t>
      </w:r>
    </w:p>
    <w:p>
      <w:pPr>
        <w:pStyle w:val="ListBullet2"/>
      </w:pPr>
      <w:r>
        <w:t>+ Standard protocols: Uses industry-standard OAuth 2.0 and OIDC</w:t>
      </w:r>
    </w:p>
    <w:p>
      <w:pPr>
        <w:pStyle w:val="ListBullet2"/>
      </w:pPr>
      <w:r>
        <w:t>+ Consistent validation: Same token validation logic for all access patterns</w:t>
      </w:r>
    </w:p>
    <w:p>
      <w:pPr>
        <w:pStyle w:val="ListBullet2"/>
      </w:pPr>
      <w:r>
        <w:t>+ Flexibility: Full control over authentication and authorization</w:t>
      </w:r>
    </w:p>
    <w:p>
      <w:pPr>
        <w:pStyle w:val="ListBullet2"/>
      </w:pPr>
      <w:r>
        <w:t>+ Security: Proper token validation with signature verification</w:t>
      </w:r>
    </w:p>
    <w:p>
      <w:pPr>
        <w:pStyle w:val="ListBullet2"/>
      </w:pPr>
      <w:r>
        <w:t>+ Scalability: Stateless architecture scales horizontally</w:t>
      </w:r>
    </w:p>
    <w:p>
      <w:pPr>
        <w:pStyle w:val="ListBullet2"/>
      </w:pPr>
      <w:r>
        <w:t>+ Debugging: Clear separation of concerns, easier to debug</w:t>
      </w:r>
    </w:p>
    <w:p>
      <w:pPr>
        <w:pStyle w:val="ListBullet2"/>
      </w:pPr>
      <w:r>
        <w:t>+ Performance: JWKS caching minimizes external calls</w:t>
      </w:r>
    </w:p>
    <w:p>
      <w:pPr>
        <w:pStyle w:val="ListBullet2"/>
      </w:pPr>
      <w:r>
        <w:t>+ Maintainability: Shared libraries reduce code duplication</w:t>
      </w:r>
    </w:p>
    <w:p>
      <w:pPr>
        <w:pStyle w:val="ListBullet2"/>
      </w:pPr>
      <w:r>
        <w:t>+ Future-proof: Easy to extend with additional services</w:t>
      </w:r>
    </w:p>
    <w:p/>
    <w:p>
      <w:r>
        <w:rPr>
          <w:b/>
        </w:rPr>
        <w:t>Disadvantages:</w:t>
      </w:r>
    </w:p>
    <w:p>
      <w:pPr>
        <w:pStyle w:val="ListBullet2"/>
      </w:pPr>
      <w:r>
        <w:t>- Initial complexity: More components to implement initially</w:t>
      </w:r>
    </w:p>
    <w:p>
      <w:pPr>
        <w:pStyle w:val="ListBullet2"/>
      </w:pPr>
      <w:r>
        <w:t>- Token in browser: Tokens stored in browser (mitigated with sessionStorage)</w:t>
      </w:r>
    </w:p>
    <w:p>
      <w:pPr>
        <w:pStyle w:val="ListBullet2"/>
      </w:pPr>
      <w:r>
        <w:t>- CORS configuration: Requires proper CORS setup</w:t>
      </w:r>
    </w:p>
    <w:p>
      <w:pPr>
        <w:pStyle w:val="ListBullet2"/>
      </w:pPr>
      <w:r>
        <w:t>- Multiple auth flows: Team needs to understand both user and service flows</w:t>
      </w:r>
    </w:p>
    <w:p>
      <w:pPr>
        <w:pStyle w:val="Heading3"/>
      </w:pPr>
      <w:r>
        <w:t>5.5.6 Security Considerations</w:t>
      </w:r>
    </w:p>
    <w:p>
      <w:r>
        <w:rPr>
          <w:b/>
        </w:rPr>
        <w:t xml:space="preserve">Defense in Depth: </w:t>
      </w:r>
      <w:r>
        <w:t>Multiple layers: HTTPS, token validation, RBAC, network security</w:t>
      </w:r>
    </w:p>
    <w:p>
      <w:r>
        <w:rPr>
          <w:b/>
        </w:rPr>
        <w:t xml:space="preserve">Token Lifecycle: </w:t>
      </w:r>
      <w:r>
        <w:t>Short-lived access tokens (1 hour), refresh tokens for extended sessions</w:t>
      </w:r>
    </w:p>
    <w:p>
      <w:r>
        <w:rPr>
          <w:b/>
        </w:rPr>
        <w:t xml:space="preserve">Secrets Management: </w:t>
      </w:r>
      <w:r>
        <w:t>All secrets in AWS Secrets Manager with automatic rotation</w:t>
      </w:r>
    </w:p>
    <w:p>
      <w:r>
        <w:rPr>
          <w:b/>
        </w:rPr>
        <w:t xml:space="preserve">Network Security: </w:t>
      </w:r>
      <w:r>
        <w:t>VPC security groups, NACLs, private subnets for backend</w:t>
      </w:r>
    </w:p>
    <w:p>
      <w:r>
        <w:rPr>
          <w:b/>
        </w:rPr>
        <w:t xml:space="preserve">Monitoring: </w:t>
      </w:r>
      <w:r>
        <w:t>CloudWatch logs, metrics, and alarms for authentication failures</w:t>
      </w:r>
    </w:p>
    <w:p>
      <w:r>
        <w:rPr>
          <w:b/>
        </w:rPr>
        <w:t xml:space="preserve">Audit Trail: </w:t>
      </w:r>
      <w:r>
        <w:t>Log all authentication and authorization events</w:t>
      </w:r>
    </w:p>
    <w:p>
      <w:r>
        <w:rPr>
          <w:b/>
        </w:rPr>
        <w:t xml:space="preserve">Incident Response: </w:t>
      </w:r>
      <w:r>
        <w:t>Documented procedures for token compromise, unauthorized access</w:t>
      </w:r>
    </w:p>
    <w:p>
      <w:pPr>
        <w:pStyle w:val="Heading3"/>
      </w:pPr>
      <w:r>
        <w:t>5.5.7 Implementation Complexity</w:t>
      </w:r>
    </w:p>
    <w:p>
      <w:r>
        <w:t>Implementation Effort: MEDIUM-HIGH</w:t>
      </w:r>
    </w:p>
    <w:p>
      <w:r>
        <w:t>Time Estimate: 3-4 weeks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Complexity</w:t>
            </w:r>
          </w:p>
        </w:tc>
        <w:tc>
          <w:tcPr>
            <w:tcW w:type="dxa" w:w="2880"/>
          </w:tcPr>
          <w:p>
            <w:r>
              <w:t>Effort</w:t>
            </w:r>
          </w:p>
        </w:tc>
      </w:tr>
      <w:tr>
        <w:tc>
          <w:tcPr>
            <w:tcW w:type="dxa" w:w="2880"/>
          </w:tcPr>
          <w:p>
            <w:r>
              <w:t>Entra ID Configuration</w:t>
            </w:r>
          </w:p>
        </w:tc>
        <w:tc>
          <w:tcPr>
            <w:tcW w:type="dxa" w:w="2880"/>
          </w:tcPr>
          <w:p>
            <w:r>
              <w:t>Low</w:t>
            </w:r>
          </w:p>
        </w:tc>
        <w:tc>
          <w:tcPr>
            <w:tcW w:type="dxa" w:w="2880"/>
          </w:tcPr>
          <w:p>
            <w:r>
              <w:t>2-3 days</w:t>
            </w:r>
          </w:p>
        </w:tc>
      </w:tr>
      <w:tr>
        <w:tc>
          <w:tcPr>
            <w:tcW w:type="dxa" w:w="2880"/>
          </w:tcPr>
          <w:p>
            <w:r>
              <w:t>Backend Auth Library</w:t>
            </w:r>
          </w:p>
        </w:tc>
        <w:tc>
          <w:tcPr>
            <w:tcW w:type="dxa" w:w="2880"/>
          </w:tcPr>
          <w:p>
            <w:r>
              <w:t>Medium</w:t>
            </w:r>
          </w:p>
        </w:tc>
        <w:tc>
          <w:tcPr>
            <w:tcW w:type="dxa" w:w="2880"/>
          </w:tcPr>
          <w:p>
            <w:r>
              <w:t>4-5 days</w:t>
            </w:r>
          </w:p>
        </w:tc>
      </w:tr>
      <w:tr>
        <w:tc>
          <w:tcPr>
            <w:tcW w:type="dxa" w:w="2880"/>
          </w:tcPr>
          <w:p>
            <w:r>
              <w:t>MSAL React Integration</w:t>
            </w:r>
          </w:p>
        </w:tc>
        <w:tc>
          <w:tcPr>
            <w:tcW w:type="dxa" w:w="2880"/>
          </w:tcPr>
          <w:p>
            <w:r>
              <w:t>Medium</w:t>
            </w:r>
          </w:p>
        </w:tc>
        <w:tc>
          <w:tcPr>
            <w:tcW w:type="dxa" w:w="2880"/>
          </w:tcPr>
          <w:p>
            <w:r>
              <w:t>4-5 days</w:t>
            </w:r>
          </w:p>
        </w:tc>
      </w:tr>
      <w:tr>
        <w:tc>
          <w:tcPr>
            <w:tcW w:type="dxa" w:w="2880"/>
          </w:tcPr>
          <w:p>
            <w:r>
              <w:t>Lambda S2S Implementation</w:t>
            </w:r>
          </w:p>
        </w:tc>
        <w:tc>
          <w:tcPr>
            <w:tcW w:type="dxa" w:w="2880"/>
          </w:tcPr>
          <w:p>
            <w:r>
              <w:t>Medium</w:t>
            </w:r>
          </w:p>
        </w:tc>
        <w:tc>
          <w:tcPr>
            <w:tcW w:type="dxa" w:w="2880"/>
          </w:tcPr>
          <w:p>
            <w:r>
              <w:t>3-4 days</w:t>
            </w:r>
          </w:p>
        </w:tc>
      </w:tr>
      <w:tr>
        <w:tc>
          <w:tcPr>
            <w:tcW w:type="dxa" w:w="2880"/>
          </w:tcPr>
          <w:p>
            <w:r>
              <w:t>Integration and Testing</w:t>
            </w:r>
          </w:p>
        </w:tc>
        <w:tc>
          <w:tcPr>
            <w:tcW w:type="dxa" w:w="2880"/>
          </w:tcPr>
          <w:p>
            <w:r>
              <w:t>High</w:t>
            </w:r>
          </w:p>
        </w:tc>
        <w:tc>
          <w:tcPr>
            <w:tcW w:type="dxa" w:w="2880"/>
          </w:tcPr>
          <w:p>
            <w:r>
              <w:t>5-7 days</w:t>
            </w:r>
          </w:p>
        </w:tc>
      </w:tr>
      <w:tr>
        <w:tc>
          <w:tcPr>
            <w:tcW w:type="dxa" w:w="2880"/>
          </w:tcPr>
          <w:p>
            <w:r>
              <w:t>Documentation and Training</w:t>
            </w:r>
          </w:p>
        </w:tc>
        <w:tc>
          <w:tcPr>
            <w:tcW w:type="dxa" w:w="2880"/>
          </w:tcPr>
          <w:p>
            <w:r>
              <w:t>Medium</w:t>
            </w:r>
          </w:p>
        </w:tc>
        <w:tc>
          <w:tcPr>
            <w:tcW w:type="dxa" w:w="2880"/>
          </w:tcPr>
          <w:p>
            <w:r>
              <w:t>2-3 days</w:t>
            </w:r>
          </w:p>
        </w:tc>
      </w:tr>
    </w:tbl>
    <w:p>
      <w:r>
        <w:br w:type="page"/>
      </w:r>
    </w:p>
    <w:p>
      <w:pPr>
        <w:pStyle w:val="Heading1"/>
      </w:pPr>
      <w:r>
        <w:t>6. Detailed Implementation Guides</w:t>
      </w:r>
    </w:p>
    <w:p>
      <w:pPr>
        <w:pStyle w:val="Heading2"/>
      </w:pPr>
      <w:r>
        <w:t>6.1 Microsoft Entra ID Setup Guide</w:t>
      </w:r>
    </w:p>
    <w:p>
      <w:r>
        <w:rPr>
          <w:b/>
        </w:rPr>
        <w:t>6.1.1 Creating App Registrations</w:t>
      </w:r>
    </w:p>
    <w:p/>
    <w:p>
      <w:r>
        <w:rPr>
          <w:b/>
        </w:rPr>
        <w:t>For UI Application (SPA):</w:t>
      </w:r>
    </w:p>
    <w:p>
      <w:pPr>
        <w:pStyle w:val="ListNumber2"/>
      </w:pPr>
      <w:r>
        <w:t>1. Login to Azure Portal (portal.azure.com)</w:t>
      </w:r>
    </w:p>
    <w:p>
      <w:pPr>
        <w:pStyle w:val="ListNumber2"/>
      </w:pPr>
      <w:r>
        <w:t>2. Navigate to Microsoft Entra ID</w:t>
      </w:r>
    </w:p>
    <w:p>
      <w:pPr>
        <w:pStyle w:val="ListNumber2"/>
      </w:pPr>
      <w:r>
        <w:t>3. Select App registrations, click New registration</w:t>
      </w:r>
    </w:p>
    <w:p>
      <w:pPr>
        <w:pStyle w:val="ListNumber2"/>
      </w:pPr>
      <w:r>
        <w:t>4. Name: MyApp-UI</w:t>
      </w:r>
    </w:p>
    <w:p>
      <w:pPr>
        <w:pStyle w:val="ListNumber2"/>
      </w:pPr>
      <w:r>
        <w:t>5. Supported account types: Single tenant or Multi-tenant based on requirements</w:t>
      </w:r>
    </w:p>
    <w:p>
      <w:pPr>
        <w:pStyle w:val="ListNumber2"/>
      </w:pPr>
      <w:r>
        <w:t>6. Redirect URI: Select Single-page application (SPA), enter https://app.example.com</w:t>
      </w:r>
    </w:p>
    <w:p>
      <w:pPr>
        <w:pStyle w:val="ListNumber2"/>
      </w:pPr>
      <w:r>
        <w:t>7. Click Register</w:t>
      </w:r>
    </w:p>
    <w:p>
      <w:pPr>
        <w:pStyle w:val="ListNumber2"/>
      </w:pPr>
      <w:r>
        <w:t>8. Note the Application (client) ID and Directory (tenant) ID</w:t>
      </w:r>
    </w:p>
    <w:p>
      <w:pPr>
        <w:pStyle w:val="ListNumber2"/>
      </w:pPr>
      <w:r>
        <w:t>9. Under Authentication, ensure Authorization code flow with PKCE is enabled</w:t>
      </w:r>
    </w:p>
    <w:p>
      <w:pPr>
        <w:pStyle w:val="ListNumber2"/>
      </w:pPr>
      <w:r>
        <w:t>10. Add additional redirect URIs if needed (localhost for development)</w:t>
      </w:r>
    </w:p>
    <w:p>
      <w:pPr>
        <w:pStyle w:val="ListNumber2"/>
      </w:pPr>
      <w:r>
        <w:t>11. Configure logout URL: https://app.example.com/logout</w:t>
      </w:r>
    </w:p>
    <w:p/>
    <w:p>
      <w:r>
        <w:rPr>
          <w:b/>
        </w:rPr>
        <w:t>For Backend API:</w:t>
      </w:r>
    </w:p>
    <w:p>
      <w:pPr>
        <w:pStyle w:val="ListNumber2"/>
      </w:pPr>
      <w:r>
        <w:t>1. Create new App registration</w:t>
      </w:r>
    </w:p>
    <w:p>
      <w:pPr>
        <w:pStyle w:val="ListNumber2"/>
      </w:pPr>
      <w:r>
        <w:t>2. Name: MyApp-API</w:t>
      </w:r>
    </w:p>
    <w:p>
      <w:pPr>
        <w:pStyle w:val="ListNumber2"/>
      </w:pPr>
      <w:r>
        <w:t>3. No redirect URI needed</w:t>
      </w:r>
    </w:p>
    <w:p>
      <w:pPr>
        <w:pStyle w:val="ListNumber2"/>
      </w:pPr>
      <w:r>
        <w:t>4. Click Register</w:t>
      </w:r>
    </w:p>
    <w:p>
      <w:pPr>
        <w:pStyle w:val="ListNumber2"/>
      </w:pPr>
      <w:r>
        <w:t>5. Navigate to Expose an API</w:t>
      </w:r>
    </w:p>
    <w:p>
      <w:pPr>
        <w:pStyle w:val="ListNumber2"/>
      </w:pPr>
      <w:r>
        <w:t>6. Set Application ID URI: api://your-api-client-id</w:t>
      </w:r>
    </w:p>
    <w:p>
      <w:pPr>
        <w:pStyle w:val="ListNumber2"/>
      </w:pPr>
      <w:r>
        <w:t>7. Add a scope: api://your-api-client-id/access_as_user</w:t>
      </w:r>
    </w:p>
    <w:p>
      <w:pPr>
        <w:pStyle w:val="ListNumber2"/>
      </w:pPr>
      <w:r>
        <w:t>8. Add authorized client applications (UI client ID)</w:t>
      </w:r>
    </w:p>
    <w:p>
      <w:pPr>
        <w:pStyle w:val="ListNumber2"/>
      </w:pPr>
      <w:r>
        <w:t>9. Under App roles, create roles: Admin, User, ServiceAccount</w:t>
      </w:r>
    </w:p>
    <w:p>
      <w:pPr>
        <w:pStyle w:val="ListNumber2"/>
      </w:pPr>
      <w:r>
        <w:t>10. Assign roles to users/groups in Enterprise Applications</w:t>
      </w:r>
    </w:p>
    <w:p/>
    <w:p>
      <w:r>
        <w:rPr>
          <w:b/>
        </w:rPr>
        <w:t>For Service Principal (Lambda):</w:t>
      </w:r>
    </w:p>
    <w:p>
      <w:pPr>
        <w:pStyle w:val="ListNumber2"/>
      </w:pPr>
      <w:r>
        <w:t>1. Create new App registration</w:t>
      </w:r>
    </w:p>
    <w:p>
      <w:pPr>
        <w:pStyle w:val="ListNumber2"/>
      </w:pPr>
      <w:r>
        <w:t>2. Name: MyApp-Service</w:t>
      </w:r>
    </w:p>
    <w:p>
      <w:pPr>
        <w:pStyle w:val="ListNumber2"/>
      </w:pPr>
      <w:r>
        <w:t>3. No redirect URI needed</w:t>
      </w:r>
    </w:p>
    <w:p>
      <w:pPr>
        <w:pStyle w:val="ListNumber2"/>
      </w:pPr>
      <w:r>
        <w:t>4. Click Register</w:t>
      </w:r>
    </w:p>
    <w:p>
      <w:pPr>
        <w:pStyle w:val="ListNumber2"/>
      </w:pPr>
      <w:r>
        <w:t>5. Navigate to Certificates and secrets</w:t>
      </w:r>
    </w:p>
    <w:p>
      <w:pPr>
        <w:pStyle w:val="ListNumber2"/>
      </w:pPr>
      <w:r>
        <w:t>6. Create new client secret</w:t>
      </w:r>
    </w:p>
    <w:p>
      <w:pPr>
        <w:pStyle w:val="ListNumber2"/>
      </w:pPr>
      <w:r>
        <w:t>7. Copy the secret value immediately (shown only once)</w:t>
      </w:r>
    </w:p>
    <w:p>
      <w:pPr>
        <w:pStyle w:val="ListNumber2"/>
      </w:pPr>
      <w:r>
        <w:t>8. Store in AWS Secrets Manager</w:t>
      </w:r>
    </w:p>
    <w:p>
      <w:pPr>
        <w:pStyle w:val="ListNumber2"/>
      </w:pPr>
      <w:r>
        <w:t>9. Under API permissions, add permission to access backend API</w:t>
      </w:r>
    </w:p>
    <w:p>
      <w:pPr>
        <w:pStyle w:val="ListNumber2"/>
      </w:pPr>
      <w:r>
        <w:t>10. Grant admin consent for the permissions</w:t>
      </w:r>
    </w:p>
    <w:p/>
    <w:p>
      <w:r>
        <w:rPr>
          <w:b/>
        </w:rPr>
        <w:t>6.1.2 Configuring Token Claims</w:t>
      </w:r>
    </w:p>
    <w:p/>
    <w:p>
      <w:pPr>
        <w:pStyle w:val="ListNumber2"/>
      </w:pPr>
      <w:r>
        <w:t>1. In each app registration, navigate to Token configuration</w:t>
      </w:r>
    </w:p>
    <w:p>
      <w:pPr>
        <w:pStyle w:val="ListNumber2"/>
      </w:pPr>
      <w:r>
        <w:t>2. Click Add groups claim</w:t>
      </w:r>
    </w:p>
    <w:p>
      <w:pPr>
        <w:pStyle w:val="ListNumber2"/>
      </w:pPr>
      <w:r>
        <w:t>3. Select Security groups and customize token properties</w:t>
      </w:r>
    </w:p>
    <w:p>
      <w:pPr>
        <w:pStyle w:val="ListNumber2"/>
      </w:pPr>
      <w:r>
        <w:t>4. Choose to emit groups as Group IDs or names (IDs recommended)</w:t>
      </w:r>
    </w:p>
    <w:p>
      <w:pPr>
        <w:pStyle w:val="ListNumber2"/>
      </w:pPr>
      <w:r>
        <w:t>5. Add optional claims if needed (email, preferred_username)</w:t>
      </w:r>
    </w:p>
    <w:p>
      <w:pPr>
        <w:pStyle w:val="ListNumber2"/>
      </w:pPr>
      <w:r>
        <w:t>6. Configure token lifetime in Token configuration (default 1 hour for access tokens)</w:t>
      </w:r>
    </w:p>
    <w:p>
      <w:pPr>
        <w:pStyle w:val="ListNumber2"/>
      </w:pPr>
      <w:r>
        <w:t>7. For production, consider shorter lifetimes for access tokens</w:t>
      </w:r>
    </w:p>
    <w:p>
      <w:pPr>
        <w:pStyle w:val="Heading2"/>
      </w:pPr>
      <w:r>
        <w:t>6.2 Backend Implementation Guide</w:t>
      </w:r>
    </w:p>
    <w:p>
      <w:r>
        <w:rPr>
          <w:b/>
        </w:rPr>
        <w:t>6.2.1 Shared Authentication Library</w:t>
      </w:r>
    </w:p>
    <w:p>
      <w:r>
        <w:t>Create a reusable authentication module for FastAPI:</w:t>
      </w:r>
    </w:p>
    <w:p/>
    <w:p>
      <w:r>
        <w:t>Key components to implement:</w:t>
      </w:r>
    </w:p>
    <w:p>
      <w:pPr>
        <w:pStyle w:val="ListBullet2"/>
      </w:pPr>
      <w:r>
        <w:t>JWKS fetcher with caching</w:t>
      </w:r>
    </w:p>
    <w:p>
      <w:pPr>
        <w:pStyle w:val="ListBullet2"/>
      </w:pPr>
      <w:r>
        <w:t>JWT token validator</w:t>
      </w:r>
    </w:p>
    <w:p>
      <w:pPr>
        <w:pStyle w:val="ListBullet2"/>
      </w:pPr>
      <w:r>
        <w:t>Claims extractor</w:t>
      </w:r>
    </w:p>
    <w:p>
      <w:pPr>
        <w:pStyle w:val="ListBullet2"/>
      </w:pPr>
      <w:r>
        <w:t>Role-based authorization decorator</w:t>
      </w:r>
    </w:p>
    <w:p>
      <w:pPr>
        <w:pStyle w:val="ListBullet2"/>
      </w:pPr>
      <w:r>
        <w:t>FastAPI dependency for authentication</w:t>
      </w:r>
    </w:p>
    <w:p>
      <w:pPr>
        <w:pStyle w:val="ListBullet2"/>
      </w:pPr>
      <w:r>
        <w:t>Error handlers for authentication failures</w:t>
      </w:r>
    </w:p>
    <w:p/>
    <w:p>
      <w:r>
        <w:rPr>
          <w:b/>
        </w:rPr>
        <w:t>6.2.2 Token Validation Flow</w:t>
      </w:r>
    </w:p>
    <w:p/>
    <w:p>
      <w:pPr>
        <w:pStyle w:val="ListNumber2"/>
      </w:pPr>
      <w:r>
        <w:t>1. Extract Bearer token from Authorization header</w:t>
      </w:r>
    </w:p>
    <w:p>
      <w:pPr>
        <w:pStyle w:val="ListNumber2"/>
      </w:pPr>
      <w:r>
        <w:t>2. Decode JWT header to get key ID (kid)</w:t>
      </w:r>
    </w:p>
    <w:p>
      <w:pPr>
        <w:pStyle w:val="ListNumber2"/>
      </w:pPr>
      <w:r>
        <w:t>3. Fetch JWKS from Entra ID (cache for 1 hour)</w:t>
      </w:r>
    </w:p>
    <w:p>
      <w:pPr>
        <w:pStyle w:val="ListNumber2"/>
      </w:pPr>
      <w:r>
        <w:t>4. Find matching public key using kid</w:t>
      </w:r>
    </w:p>
    <w:p>
      <w:pPr>
        <w:pStyle w:val="ListNumber2"/>
      </w:pPr>
      <w:r>
        <w:t>5. Verify token signature using public key</w:t>
      </w:r>
    </w:p>
    <w:p>
      <w:pPr>
        <w:pStyle w:val="ListNumber2"/>
      </w:pPr>
      <w:r>
        <w:t>6. Validate issuer claim matches expected Entra ID issuer</w:t>
      </w:r>
    </w:p>
    <w:p>
      <w:pPr>
        <w:pStyle w:val="ListNumber2"/>
      </w:pPr>
      <w:r>
        <w:t>7. Validate audience claim matches API client ID</w:t>
      </w:r>
    </w:p>
    <w:p>
      <w:pPr>
        <w:pStyle w:val="ListNumber2"/>
      </w:pPr>
      <w:r>
        <w:t>8. Check token expiry (exp claim)</w:t>
      </w:r>
    </w:p>
    <w:p>
      <w:pPr>
        <w:pStyle w:val="ListNumber2"/>
      </w:pPr>
      <w:r>
        <w:t>9. Check not-before time (nbf claim)</w:t>
      </w:r>
    </w:p>
    <w:p>
      <w:pPr>
        <w:pStyle w:val="ListNumber2"/>
      </w:pPr>
      <w:r>
        <w:t>10. Extract user identity and groups from claims</w:t>
      </w:r>
    </w:p>
    <w:p>
      <w:pPr>
        <w:pStyle w:val="ListNumber2"/>
      </w:pPr>
      <w:r>
        <w:t>11. Return validated user context</w:t>
      </w:r>
    </w:p>
    <w:p/>
    <w:p>
      <w:r>
        <w:rPr>
          <w:b/>
        </w:rPr>
        <w:t>6.2.3 Authorization Implementation</w:t>
      </w:r>
    </w:p>
    <w:p/>
    <w:p>
      <w:r>
        <w:t>Implement role-based access control:</w:t>
      </w:r>
    </w:p>
    <w:p>
      <w:pPr>
        <w:pStyle w:val="ListNumber2"/>
      </w:pPr>
      <w:r>
        <w:t>1. Define role constants (ADMIN, USER, SERVICE)</w:t>
      </w:r>
    </w:p>
    <w:p>
      <w:pPr>
        <w:pStyle w:val="ListNumber2"/>
      </w:pPr>
      <w:r>
        <w:t>2. Map Entra ID group IDs to application roles</w:t>
      </w:r>
    </w:p>
    <w:p>
      <w:pPr>
        <w:pStyle w:val="ListNumber2"/>
      </w:pPr>
      <w:r>
        <w:t>3. Create authorization decorator that accepts required roles</w:t>
      </w:r>
    </w:p>
    <w:p>
      <w:pPr>
        <w:pStyle w:val="ListNumber2"/>
      </w:pPr>
      <w:r>
        <w:t>4. Check user groups against required roles</w:t>
      </w:r>
    </w:p>
    <w:p>
      <w:pPr>
        <w:pStyle w:val="ListNumber2"/>
      </w:pPr>
      <w:r>
        <w:t>5. Return 403 Forbidden if authorization fails</w:t>
      </w:r>
    </w:p>
    <w:p>
      <w:pPr>
        <w:pStyle w:val="ListNumber2"/>
      </w:pPr>
      <w:r>
        <w:t>6. Log authorization decisions for audit</w:t>
      </w:r>
    </w:p>
    <w:p>
      <w:pPr>
        <w:pStyle w:val="ListNumber2"/>
      </w:pPr>
      <w:r>
        <w:t>7. Support both user and service principal roles</w:t>
      </w:r>
    </w:p>
    <w:p>
      <w:pPr>
        <w:pStyle w:val="Heading2"/>
      </w:pPr>
      <w:r>
        <w:t>6.3 Frontend Implementation Guide</w:t>
      </w:r>
    </w:p>
    <w:p>
      <w:r>
        <w:rPr>
          <w:b/>
        </w:rPr>
        <w:t>6.3.1 MSAL React Setup</w:t>
      </w:r>
    </w:p>
    <w:p/>
    <w:p>
      <w:pPr>
        <w:pStyle w:val="ListNumber2"/>
      </w:pPr>
      <w:r>
        <w:t>1. Install dependencies: npm install @azure/msal-react @azure/msal-browser</w:t>
      </w:r>
    </w:p>
    <w:p>
      <w:pPr>
        <w:pStyle w:val="ListNumber2"/>
      </w:pPr>
      <w:r>
        <w:t>2. Create MSAL configuration object with client ID, authority, redirect URI</w:t>
      </w:r>
    </w:p>
    <w:p>
      <w:pPr>
        <w:pStyle w:val="ListNumber2"/>
      </w:pPr>
      <w:r>
        <w:t>3. Initialize PublicClientApplication instance</w:t>
      </w:r>
    </w:p>
    <w:p>
      <w:pPr>
        <w:pStyle w:val="ListNumber2"/>
      </w:pPr>
      <w:r>
        <w:t>4. Wrap app with MsalProvider component</w:t>
      </w:r>
    </w:p>
    <w:p>
      <w:pPr>
        <w:pStyle w:val="ListNumber2"/>
      </w:pPr>
      <w:r>
        <w:t>5. Create authentication context and hooks</w:t>
      </w:r>
    </w:p>
    <w:p>
      <w:pPr>
        <w:pStyle w:val="ListNumber2"/>
      </w:pPr>
      <w:r>
        <w:t>6. Implement login redirect or popup flow</w:t>
      </w:r>
    </w:p>
    <w:p>
      <w:pPr>
        <w:pStyle w:val="ListNumber2"/>
      </w:pPr>
      <w:r>
        <w:t>7. Configure token request scopes</w:t>
      </w:r>
    </w:p>
    <w:p>
      <w:pPr>
        <w:pStyle w:val="ListNumber2"/>
      </w:pPr>
      <w:r>
        <w:t>8. Implement silent token acquisition for API calls</w:t>
      </w:r>
    </w:p>
    <w:p/>
    <w:p>
      <w:r>
        <w:rPr>
          <w:b/>
        </w:rPr>
        <w:t>6.3.2 API Integration</w:t>
      </w:r>
    </w:p>
    <w:p/>
    <w:p>
      <w:pPr>
        <w:pStyle w:val="ListNumber2"/>
      </w:pPr>
      <w:r>
        <w:t>1. Create Axios instance with base URL</w:t>
      </w:r>
    </w:p>
    <w:p>
      <w:pPr>
        <w:pStyle w:val="ListNumber2"/>
      </w:pPr>
      <w:r>
        <w:t>2. Add request interceptor to include Authorization header</w:t>
      </w:r>
    </w:p>
    <w:p>
      <w:pPr>
        <w:pStyle w:val="ListNumber2"/>
      </w:pPr>
      <w:r>
        <w:t>3. Acquire token silently before each request</w:t>
      </w:r>
    </w:p>
    <w:p>
      <w:pPr>
        <w:pStyle w:val="ListNumber2"/>
      </w:pPr>
      <w:r>
        <w:t>4. Add response interceptor for 401 errors</w:t>
      </w:r>
    </w:p>
    <w:p>
      <w:pPr>
        <w:pStyle w:val="ListNumber2"/>
      </w:pPr>
      <w:r>
        <w:t>5. Implement token refresh on 401 response</w:t>
      </w:r>
    </w:p>
    <w:p>
      <w:pPr>
        <w:pStyle w:val="ListNumber2"/>
      </w:pPr>
      <w:r>
        <w:t>6. Redirect to login if refresh fails</w:t>
      </w:r>
    </w:p>
    <w:p>
      <w:pPr>
        <w:pStyle w:val="ListNumber2"/>
      </w:pPr>
      <w:r>
        <w:t>7. Handle network errors gracefully</w:t>
      </w:r>
    </w:p>
    <w:p>
      <w:pPr>
        <w:pStyle w:val="ListNumber2"/>
      </w:pPr>
      <w:r>
        <w:t>8. Implement retry logic with exponential backoff</w:t>
      </w:r>
    </w:p>
    <w:p>
      <w:pPr>
        <w:pStyle w:val="Heading2"/>
      </w:pPr>
      <w:r>
        <w:t>6.4 Lambda Implementation Guide</w:t>
      </w:r>
    </w:p>
    <w:p>
      <w:r>
        <w:rPr>
          <w:b/>
        </w:rPr>
        <w:t>6.4.1 Secrets Manager Setup</w:t>
      </w:r>
    </w:p>
    <w:p/>
    <w:p>
      <w:pPr>
        <w:pStyle w:val="ListNumber2"/>
      </w:pPr>
      <w:r>
        <w:t>1. Create secret in AWS Secrets Manager</w:t>
      </w:r>
    </w:p>
    <w:p>
      <w:pPr>
        <w:pStyle w:val="ListNumber2"/>
      </w:pPr>
      <w:r>
        <w:t>2. Store JSON with tenant_id, client_id, client_secret, scope</w:t>
      </w:r>
    </w:p>
    <w:p>
      <w:pPr>
        <w:pStyle w:val="ListNumber2"/>
      </w:pPr>
      <w:r>
        <w:t>3. Configure IAM role for Lambda with secretsmanager:GetSecretValue permission</w:t>
      </w:r>
    </w:p>
    <w:p>
      <w:pPr>
        <w:pStyle w:val="ListNumber2"/>
      </w:pPr>
      <w:r>
        <w:t>4. Enable automatic rotation if supported</w:t>
      </w:r>
    </w:p>
    <w:p>
      <w:pPr>
        <w:pStyle w:val="ListNumber2"/>
      </w:pPr>
      <w:r>
        <w:t>5. Use versioning for secret updates</w:t>
      </w:r>
    </w:p>
    <w:p>
      <w:pPr>
        <w:pStyle w:val="ListNumber2"/>
      </w:pPr>
      <w:r>
        <w:t>6. Tag secrets appropriately for cost tracking</w:t>
      </w:r>
    </w:p>
    <w:p/>
    <w:p>
      <w:r>
        <w:rPr>
          <w:b/>
        </w:rPr>
        <w:t>6.4.2 Token Acquisition and Caching</w:t>
      </w:r>
    </w:p>
    <w:p/>
    <w:p>
      <w:pPr>
        <w:pStyle w:val="ListNumber2"/>
      </w:pPr>
      <w:r>
        <w:t>1. Use global variables for token caching (persists across invocations)</w:t>
      </w:r>
    </w:p>
    <w:p>
      <w:pPr>
        <w:pStyle w:val="ListNumber2"/>
      </w:pPr>
      <w:r>
        <w:t>2. Check if cached token exists and is not expired</w:t>
      </w:r>
    </w:p>
    <w:p>
      <w:pPr>
        <w:pStyle w:val="ListNumber2"/>
      </w:pPr>
      <w:r>
        <w:t>3. If expired or missing, fetch credentials from Secrets Manager</w:t>
      </w:r>
    </w:p>
    <w:p>
      <w:pPr>
        <w:pStyle w:val="ListNumber2"/>
      </w:pPr>
      <w:r>
        <w:t>4. Make POST request to Entra ID token endpoint</w:t>
      </w:r>
    </w:p>
    <w:p>
      <w:pPr>
        <w:pStyle w:val="ListNumber2"/>
      </w:pPr>
      <w:r>
        <w:t>5. Use client_credentials grant type</w:t>
      </w:r>
    </w:p>
    <w:p>
      <w:pPr>
        <w:pStyle w:val="ListNumber2"/>
      </w:pPr>
      <w:r>
        <w:t>6. Cache token with expiry time (subtract 5 minutes for buffer)</w:t>
      </w:r>
    </w:p>
    <w:p>
      <w:pPr>
        <w:pStyle w:val="ListNumber2"/>
      </w:pPr>
      <w:r>
        <w:t>7. Return cached token for subsequent invocations</w:t>
      </w:r>
    </w:p>
    <w:p>
      <w:pPr>
        <w:pStyle w:val="ListNumber2"/>
      </w:pPr>
      <w:r>
        <w:t>8. Handle token acquisition failures with retry logic</w:t>
      </w:r>
    </w:p>
    <w:p/>
    <w:p>
      <w:r>
        <w:rPr>
          <w:b/>
        </w:rPr>
        <w:t>6.4.3 Service Discovery</w:t>
      </w:r>
    </w:p>
    <w:p/>
    <w:p>
      <w:pPr>
        <w:pStyle w:val="ListNumber2"/>
      </w:pPr>
      <w:r>
        <w:t>1. Configure AWS Cloud Map namespace and service</w:t>
      </w:r>
    </w:p>
    <w:p>
      <w:pPr>
        <w:pStyle w:val="ListNumber2"/>
      </w:pPr>
      <w:r>
        <w:t>2. Register ECS services with Cloud Map</w:t>
      </w:r>
    </w:p>
    <w:p>
      <w:pPr>
        <w:pStyle w:val="ListNumber2"/>
      </w:pPr>
      <w:r>
        <w:t>3. In Lambda, use boto3 to discover service endpoint</w:t>
      </w:r>
    </w:p>
    <w:p>
      <w:pPr>
        <w:pStyle w:val="ListNumber2"/>
      </w:pPr>
      <w:r>
        <w:t>4. Cache discovered endpoint in global variable</w:t>
      </w:r>
    </w:p>
    <w:p>
      <w:pPr>
        <w:pStyle w:val="ListNumber2"/>
      </w:pPr>
      <w:r>
        <w:t>5. Implement health check before using cached endpoint</w:t>
      </w:r>
    </w:p>
    <w:p>
      <w:pPr>
        <w:pStyle w:val="ListNumber2"/>
      </w:pPr>
      <w:r>
        <w:t>6. Fall back to direct endpoint if discovery fails</w:t>
      </w:r>
    </w:p>
    <w:p>
      <w:pPr>
        <w:pStyle w:val="ListNumber2"/>
      </w:pPr>
      <w:r>
        <w:t>7. Use internal VPC endpoint for security</w:t>
      </w:r>
    </w:p>
    <w:p>
      <w:r>
        <w:br w:type="page"/>
      </w:r>
    </w:p>
    <w:p>
      <w:pPr>
        <w:pStyle w:val="Heading1"/>
      </w:pPr>
      <w:r>
        <w:t>7. Security Considerations</w:t>
      </w:r>
    </w:p>
    <w:p>
      <w:pPr>
        <w:pStyle w:val="Heading2"/>
      </w:pPr>
      <w:r>
        <w:t>7.1 Token Security</w:t>
      </w:r>
    </w:p>
    <w:p>
      <w:r>
        <w:rPr>
          <w:b/>
        </w:rPr>
        <w:t>Access Token Lifetime:</w:t>
      </w:r>
    </w:p>
    <w:p>
      <w:r>
        <w:t>Configure access tokens with short lifetime (15-60 minutes) to minimize exposure window. Use refresh tokens for extended sessions.</w:t>
      </w:r>
    </w:p>
    <w:p/>
    <w:p>
      <w:r>
        <w:rPr>
          <w:b/>
        </w:rPr>
        <w:t>Token Storage:</w:t>
      </w:r>
    </w:p>
    <w:p>
      <w:pPr>
        <w:pStyle w:val="ListBullet2"/>
      </w:pPr>
      <w:r>
        <w:t>Frontend: Use sessionStorage (cleared on tab close) instead of localStorage</w:t>
      </w:r>
    </w:p>
    <w:p>
      <w:pPr>
        <w:pStyle w:val="ListBullet2"/>
      </w:pPr>
      <w:r>
        <w:t>Never store tokens in cookies without HttpOnly and Secure flags</w:t>
      </w:r>
    </w:p>
    <w:p>
      <w:pPr>
        <w:pStyle w:val="ListBullet2"/>
      </w:pPr>
      <w:r>
        <w:t>Backend: Do not store tokens; validate on each request</w:t>
      </w:r>
    </w:p>
    <w:p>
      <w:pPr>
        <w:pStyle w:val="ListBullet2"/>
      </w:pPr>
      <w:r>
        <w:t>Lambda: Cache tokens in memory only, never persist to disk</w:t>
      </w:r>
    </w:p>
    <w:p>
      <w:pPr>
        <w:pStyle w:val="ListBullet2"/>
      </w:pPr>
      <w:r>
        <w:t>Avoid logging tokens in application logs</w:t>
      </w:r>
    </w:p>
    <w:p/>
    <w:p>
      <w:r>
        <w:rPr>
          <w:b/>
        </w:rPr>
        <w:t>Token Transmission:</w:t>
      </w:r>
    </w:p>
    <w:p>
      <w:pPr>
        <w:pStyle w:val="ListBullet2"/>
      </w:pPr>
      <w:r>
        <w:t>Always use HTTPS/TLS for all communication</w:t>
      </w:r>
    </w:p>
    <w:p>
      <w:pPr>
        <w:pStyle w:val="ListBullet2"/>
      </w:pPr>
      <w:r>
        <w:t>Use Authorization header (not query parameters) for tokens</w:t>
      </w:r>
    </w:p>
    <w:p>
      <w:pPr>
        <w:pStyle w:val="ListBullet2"/>
      </w:pPr>
      <w:r>
        <w:t>Implement certificate pinning for mobile apps</w:t>
      </w:r>
    </w:p>
    <w:p>
      <w:pPr>
        <w:pStyle w:val="ListBullet2"/>
      </w:pPr>
      <w:r>
        <w:t>Use TLS 1.2 or higher</w:t>
      </w:r>
    </w:p>
    <w:p>
      <w:pPr>
        <w:pStyle w:val="ListBullet2"/>
      </w:pPr>
      <w:r>
        <w:t>Disable insecure cipher suites</w:t>
      </w:r>
    </w:p>
    <w:p>
      <w:pPr>
        <w:pStyle w:val="Heading2"/>
      </w:pPr>
      <w:r>
        <w:t>7.2 Authentication Security</w:t>
      </w:r>
    </w:p>
    <w:p>
      <w:r>
        <w:rPr>
          <w:b/>
        </w:rPr>
        <w:t>Multi-Factor Authentication:</w:t>
      </w:r>
    </w:p>
    <w:p>
      <w:pPr>
        <w:pStyle w:val="ListBullet2"/>
      </w:pPr>
      <w:r>
        <w:t>Enforce MFA for all user accounts in Entra ID</w:t>
      </w:r>
    </w:p>
    <w:p>
      <w:pPr>
        <w:pStyle w:val="ListBullet2"/>
      </w:pPr>
      <w:r>
        <w:t>Use Conditional Access policies to require MFA</w:t>
      </w:r>
    </w:p>
    <w:p>
      <w:pPr>
        <w:pStyle w:val="ListBullet2"/>
      </w:pPr>
      <w:r>
        <w:t>Support multiple MFA methods (authenticator app, SMS, hardware tokens)</w:t>
      </w:r>
    </w:p>
    <w:p>
      <w:pPr>
        <w:pStyle w:val="ListBullet2"/>
      </w:pPr>
      <w:r>
        <w:t>Implement risk-based authentication for suspicious logins</w:t>
      </w:r>
    </w:p>
    <w:p>
      <w:pPr>
        <w:pStyle w:val="ListBullet2"/>
      </w:pPr>
      <w:r>
        <w:t>Require MFA for privileged accounts (admins)</w:t>
      </w:r>
    </w:p>
    <w:p/>
    <w:p>
      <w:r>
        <w:rPr>
          <w:b/>
        </w:rPr>
        <w:t>Password Policies:</w:t>
      </w:r>
    </w:p>
    <w:p>
      <w:pPr>
        <w:pStyle w:val="ListBullet2"/>
      </w:pPr>
      <w:r>
        <w:t>Enforce strong password requirements in Entra ID</w:t>
      </w:r>
    </w:p>
    <w:p>
      <w:pPr>
        <w:pStyle w:val="ListBullet2"/>
      </w:pPr>
      <w:r>
        <w:t>Enable password complexity requirements</w:t>
      </w:r>
    </w:p>
    <w:p>
      <w:pPr>
        <w:pStyle w:val="ListBullet2"/>
      </w:pPr>
      <w:r>
        <w:t>Implement password expiry policies</w:t>
      </w:r>
    </w:p>
    <w:p>
      <w:pPr>
        <w:pStyle w:val="ListBullet2"/>
      </w:pPr>
      <w:r>
        <w:t>Use Azure AD Password Protection to block weak passwords</w:t>
      </w:r>
    </w:p>
    <w:p>
      <w:pPr>
        <w:pStyle w:val="ListBullet2"/>
      </w:pPr>
      <w:r>
        <w:t>Monitor for compromised credentials</w:t>
      </w:r>
    </w:p>
    <w:p>
      <w:pPr>
        <w:pStyle w:val="Heading2"/>
      </w:pPr>
      <w:r>
        <w:t>7.3 Authorization Security</w:t>
      </w:r>
    </w:p>
    <w:p>
      <w:r>
        <w:rPr>
          <w:b/>
        </w:rPr>
        <w:t>Principle of Least Privilege:</w:t>
      </w:r>
    </w:p>
    <w:p>
      <w:pPr>
        <w:pStyle w:val="ListBullet2"/>
      </w:pPr>
      <w:r>
        <w:t>Grant minimum necessary permissions to each role</w:t>
      </w:r>
    </w:p>
    <w:p>
      <w:pPr>
        <w:pStyle w:val="ListBullet2"/>
      </w:pPr>
      <w:r>
        <w:t>Regularly review and audit role assignments</w:t>
      </w:r>
    </w:p>
    <w:p>
      <w:pPr>
        <w:pStyle w:val="ListBullet2"/>
      </w:pPr>
      <w:r>
        <w:t>Use separate service principals for different services</w:t>
      </w:r>
    </w:p>
    <w:p>
      <w:pPr>
        <w:pStyle w:val="ListBullet2"/>
      </w:pPr>
      <w:r>
        <w:t>Implement fine-grained permissions at API endpoint level</w:t>
      </w:r>
    </w:p>
    <w:p>
      <w:pPr>
        <w:pStyle w:val="ListBullet2"/>
      </w:pPr>
      <w:r>
        <w:t>Avoid using wildcard permissions</w:t>
      </w:r>
    </w:p>
    <w:p/>
    <w:p>
      <w:r>
        <w:rPr>
          <w:b/>
        </w:rPr>
        <w:t>Role-Based Access Control:</w:t>
      </w:r>
    </w:p>
    <w:p>
      <w:pPr>
        <w:pStyle w:val="ListBullet2"/>
      </w:pPr>
      <w:r>
        <w:t>Define clear role hierarchy (Admin, User, Viewer, Service)</w:t>
      </w:r>
    </w:p>
    <w:p>
      <w:pPr>
        <w:pStyle w:val="ListBullet2"/>
      </w:pPr>
      <w:r>
        <w:t>Map Entra ID groups to application roles</w:t>
      </w:r>
    </w:p>
    <w:p>
      <w:pPr>
        <w:pStyle w:val="ListBullet2"/>
      </w:pPr>
      <w:r>
        <w:t>Validate roles on every API request</w:t>
      </w:r>
    </w:p>
    <w:p>
      <w:pPr>
        <w:pStyle w:val="ListBullet2"/>
      </w:pPr>
      <w:r>
        <w:t>Implement role inheritance if needed</w:t>
      </w:r>
    </w:p>
    <w:p>
      <w:pPr>
        <w:pStyle w:val="ListBullet2"/>
      </w:pPr>
      <w:r>
        <w:t>Log all authorization decisions for audit</w:t>
      </w:r>
    </w:p>
    <w:p>
      <w:pPr>
        <w:pStyle w:val="Heading2"/>
      </w:pPr>
      <w:r>
        <w:t>7.4 Network Security</w:t>
      </w:r>
    </w:p>
    <w:p>
      <w:r>
        <w:rPr>
          <w:b/>
        </w:rPr>
        <w:t>VPC Configuration:</w:t>
      </w:r>
    </w:p>
    <w:p>
      <w:pPr>
        <w:pStyle w:val="ListBullet2"/>
      </w:pPr>
      <w:r>
        <w:t>Deploy backend services in private subnets</w:t>
      </w:r>
    </w:p>
    <w:p>
      <w:pPr>
        <w:pStyle w:val="ListBullet2"/>
      </w:pPr>
      <w:r>
        <w:t>Use NAT Gateway for outbound internet access</w:t>
      </w:r>
    </w:p>
    <w:p>
      <w:pPr>
        <w:pStyle w:val="ListBullet2"/>
      </w:pPr>
      <w:r>
        <w:t>Configure security groups to allow only necessary traffic</w:t>
      </w:r>
    </w:p>
    <w:p>
      <w:pPr>
        <w:pStyle w:val="ListBullet2"/>
      </w:pPr>
      <w:r>
        <w:t>Use Network ACLs for additional layer of security</w:t>
      </w:r>
    </w:p>
    <w:p>
      <w:pPr>
        <w:pStyle w:val="ListBullet2"/>
      </w:pPr>
      <w:r>
        <w:t>Enable VPC Flow Logs for network monitoring</w:t>
      </w:r>
    </w:p>
    <w:p/>
    <w:p>
      <w:r>
        <w:rPr>
          <w:b/>
        </w:rPr>
        <w:t>Service-to-Service Communication:</w:t>
      </w:r>
    </w:p>
    <w:p>
      <w:pPr>
        <w:pStyle w:val="ListBullet2"/>
      </w:pPr>
      <w:r>
        <w:t>Use internal VPC endpoints for service communication</w:t>
      </w:r>
    </w:p>
    <w:p>
      <w:pPr>
        <w:pStyle w:val="ListBullet2"/>
      </w:pPr>
      <w:r>
        <w:t>Consider implementing mTLS for additional security</w:t>
      </w:r>
    </w:p>
    <w:p>
      <w:pPr>
        <w:pStyle w:val="ListBullet2"/>
      </w:pPr>
      <w:r>
        <w:t>Use AWS PrivateLink for accessing AWS services</w:t>
      </w:r>
    </w:p>
    <w:p>
      <w:pPr>
        <w:pStyle w:val="ListBullet2"/>
      </w:pPr>
      <w:r>
        <w:t>Implement network segmentation between services</w:t>
      </w:r>
    </w:p>
    <w:p>
      <w:pPr>
        <w:pStyle w:val="ListBullet2"/>
      </w:pPr>
      <w:r>
        <w:t>Monitor and alert on unusual network patterns</w:t>
      </w:r>
    </w:p>
    <w:p>
      <w:pPr>
        <w:pStyle w:val="Heading2"/>
      </w:pPr>
      <w:r>
        <w:t>7.5 Application Security</w:t>
      </w:r>
    </w:p>
    <w:p>
      <w:r>
        <w:rPr>
          <w:b/>
        </w:rPr>
        <w:t>Input Validation:</w:t>
      </w:r>
    </w:p>
    <w:p>
      <w:pPr>
        <w:pStyle w:val="ListBullet2"/>
      </w:pPr>
      <w:r>
        <w:t>Validate all user inputs on backend</w:t>
      </w:r>
    </w:p>
    <w:p>
      <w:pPr>
        <w:pStyle w:val="ListBullet2"/>
      </w:pPr>
      <w:r>
        <w:t>Use parameterized queries to prevent SQL injection</w:t>
      </w:r>
    </w:p>
    <w:p>
      <w:pPr>
        <w:pStyle w:val="ListBullet2"/>
      </w:pPr>
      <w:r>
        <w:t>Sanitize inputs to prevent XSS attacks</w:t>
      </w:r>
    </w:p>
    <w:p>
      <w:pPr>
        <w:pStyle w:val="ListBullet2"/>
      </w:pPr>
      <w:r>
        <w:t>Implement request size limits</w:t>
      </w:r>
    </w:p>
    <w:p>
      <w:pPr>
        <w:pStyle w:val="ListBullet2"/>
      </w:pPr>
      <w:r>
        <w:t>Validate content types and file uploads</w:t>
      </w:r>
    </w:p>
    <w:p/>
    <w:p>
      <w:r>
        <w:rPr>
          <w:b/>
        </w:rPr>
        <w:t>Error Handling:</w:t>
      </w:r>
    </w:p>
    <w:p>
      <w:pPr>
        <w:pStyle w:val="ListBullet2"/>
      </w:pPr>
      <w:r>
        <w:t>Return generic error messages to clients</w:t>
      </w:r>
    </w:p>
    <w:p>
      <w:pPr>
        <w:pStyle w:val="ListBullet2"/>
      </w:pPr>
      <w:r>
        <w:t>Log detailed errors server-side for debugging</w:t>
      </w:r>
    </w:p>
    <w:p>
      <w:pPr>
        <w:pStyle w:val="ListBullet2"/>
      </w:pPr>
      <w:r>
        <w:t>Avoid exposing stack traces or internal details</w:t>
      </w:r>
    </w:p>
    <w:p>
      <w:pPr>
        <w:pStyle w:val="ListBullet2"/>
      </w:pPr>
      <w:r>
        <w:t>Implement rate limiting to prevent brute force attacks</w:t>
      </w:r>
    </w:p>
    <w:p>
      <w:pPr>
        <w:pStyle w:val="ListBullet2"/>
      </w:pPr>
      <w:r>
        <w:t>Monitor for repeated authentication failures</w:t>
      </w:r>
    </w:p>
    <w:p>
      <w:pPr>
        <w:pStyle w:val="Heading2"/>
      </w:pPr>
      <w:r>
        <w:t>7.6 Monitoring and Auditing</w:t>
      </w:r>
    </w:p>
    <w:p>
      <w:r>
        <w:rPr>
          <w:b/>
        </w:rPr>
        <w:t>Logging Requirements:</w:t>
      </w:r>
    </w:p>
    <w:p>
      <w:pPr>
        <w:pStyle w:val="ListBullet2"/>
      </w:pPr>
      <w:r>
        <w:t>Log all authentication attempts (success and failure)</w:t>
      </w:r>
    </w:p>
    <w:p>
      <w:pPr>
        <w:pStyle w:val="ListBullet2"/>
      </w:pPr>
      <w:r>
        <w:t>Log all authorization decisions</w:t>
      </w:r>
    </w:p>
    <w:p>
      <w:pPr>
        <w:pStyle w:val="ListBullet2"/>
      </w:pPr>
      <w:r>
        <w:t>Include user context in all application logs</w:t>
      </w:r>
    </w:p>
    <w:p>
      <w:pPr>
        <w:pStyle w:val="ListBullet2"/>
      </w:pPr>
      <w:r>
        <w:t>Use structured logging (JSON format)</w:t>
      </w:r>
    </w:p>
    <w:p>
      <w:pPr>
        <w:pStyle w:val="ListBullet2"/>
      </w:pPr>
      <w:r>
        <w:t>Centralize logs in CloudWatch or similar</w:t>
      </w:r>
    </w:p>
    <w:p>
      <w:pPr>
        <w:pStyle w:val="ListBullet2"/>
      </w:pPr>
      <w:r>
        <w:t>Implement log retention policies</w:t>
      </w:r>
    </w:p>
    <w:p>
      <w:pPr>
        <w:pStyle w:val="ListBullet2"/>
      </w:pPr>
      <w:r>
        <w:t>Protect logs from unauthorized access</w:t>
      </w:r>
    </w:p>
    <w:p/>
    <w:p>
      <w:r>
        <w:rPr>
          <w:b/>
        </w:rPr>
        <w:t>Monitoring and Alerting:</w:t>
      </w:r>
    </w:p>
    <w:p>
      <w:pPr>
        <w:pStyle w:val="ListBullet2"/>
      </w:pPr>
      <w:r>
        <w:t>Monitor authentication failure rates</w:t>
      </w:r>
    </w:p>
    <w:p>
      <w:pPr>
        <w:pStyle w:val="ListBullet2"/>
      </w:pPr>
      <w:r>
        <w:t>Alert on unusual access patterns</w:t>
      </w:r>
    </w:p>
    <w:p>
      <w:pPr>
        <w:pStyle w:val="ListBullet2"/>
      </w:pPr>
      <w:r>
        <w:t>Track token validation failures</w:t>
      </w:r>
    </w:p>
    <w:p>
      <w:pPr>
        <w:pStyle w:val="ListBullet2"/>
      </w:pPr>
      <w:r>
        <w:t>Monitor API latency and error rates</w:t>
      </w:r>
    </w:p>
    <w:p>
      <w:pPr>
        <w:pStyle w:val="ListBullet2"/>
      </w:pPr>
      <w:r>
        <w:t>Set up CloudWatch dashboards for security metrics</w:t>
      </w:r>
    </w:p>
    <w:p>
      <w:pPr>
        <w:pStyle w:val="ListBullet2"/>
      </w:pPr>
      <w:r>
        <w:t>Implement automated incident response</w:t>
      </w:r>
    </w:p>
    <w:p>
      <w:pPr>
        <w:pStyle w:val="ListBullet2"/>
      </w:pPr>
      <w:r>
        <w:t>Regular security audits and penetration testing</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