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2B24" w:rsidRDefault="00000000">
      <w:pPr>
        <w:pStyle w:val="Title"/>
        <w:jc w:val="center"/>
      </w:pPr>
      <w:r>
        <w:t>AI/ML CAMPUS HIRING</w:t>
      </w:r>
    </w:p>
    <w:p w:rsidR="001D2B24" w:rsidRDefault="00000000">
      <w:pPr>
        <w:pStyle w:val="Title"/>
        <w:jc w:val="center"/>
      </w:pPr>
      <w:r>
        <w:t>INTERVIEW QUESTION BANK</w:t>
      </w:r>
    </w:p>
    <w:p w:rsidR="001D2B24" w:rsidRDefault="00000000">
      <w:pPr>
        <w:jc w:val="center"/>
      </w:pPr>
      <w:r>
        <w:rPr>
          <w:i/>
          <w:sz w:val="28"/>
        </w:rPr>
        <w:t>For Tier-1 Engineering Colleges (NIT Level)</w:t>
      </w:r>
    </w:p>
    <w:p w:rsidR="001D2B24" w:rsidRDefault="001D2B24"/>
    <w:p w:rsidR="001D2B24" w:rsidRDefault="001D2B24"/>
    <w:p w:rsidR="001D2B24" w:rsidRDefault="00000000">
      <w:r>
        <w:rPr>
          <w:b/>
        </w:rPr>
        <w:t xml:space="preserve">Comprehensive Question Bank: </w:t>
      </w:r>
      <w:r>
        <w:t>100+ questions across 8 major sections covering Data Structures &amp; Algorithms, Classical AI, Machine Learning &amp; Deep Learning, Applied AI/MLOps, Systems &amp; Technology, Databases &amp; Data Engineering, System Design, and Behavioral aspects.</w:t>
      </w:r>
    </w:p>
    <w:p w:rsidR="001D2B24" w:rsidRDefault="001D2B24"/>
    <w:p w:rsidR="001D2B24" w:rsidRDefault="00000000">
      <w:r>
        <w:rPr>
          <w:b/>
        </w:rPr>
        <w:t xml:space="preserve">Target Audience: </w:t>
      </w:r>
      <w:r>
        <w:t>Final year undergraduates and postgraduates from top-tier engineering colleges with strong fundamentals in computer science and AI/ML.</w:t>
      </w:r>
    </w:p>
    <w:p w:rsidR="001D2B24" w:rsidRDefault="00000000">
      <w:r>
        <w:br w:type="page"/>
      </w:r>
    </w:p>
    <w:p w:rsidR="001D2B24" w:rsidRDefault="00000000">
      <w:pPr>
        <w:pStyle w:val="Heading1"/>
      </w:pPr>
      <w:r>
        <w:lastRenderedPageBreak/>
        <w:t>TABLE OF CONTENTS</w:t>
      </w:r>
    </w:p>
    <w:p w:rsidR="001D2B24" w:rsidRDefault="00000000">
      <w:pPr>
        <w:pStyle w:val="ListNumber"/>
      </w:pPr>
      <w:r>
        <w:t>SECTION 1: Data Structures &amp; Algorithms (DSA)</w:t>
      </w:r>
    </w:p>
    <w:p w:rsidR="001D2B24" w:rsidRDefault="00000000">
      <w:pPr>
        <w:pStyle w:val="ListNumber"/>
      </w:pPr>
      <w:r>
        <w:t>SECTION 2: Artificial Intelligence (Classical AI)</w:t>
      </w:r>
    </w:p>
    <w:p w:rsidR="001D2B24" w:rsidRDefault="00000000">
      <w:pPr>
        <w:pStyle w:val="ListNumber"/>
      </w:pPr>
      <w:r>
        <w:t>SECTION 3: Machine Learning &amp; Deep Learning</w:t>
      </w:r>
    </w:p>
    <w:p w:rsidR="001D2B24" w:rsidRDefault="00000000">
      <w:pPr>
        <w:pStyle w:val="ListNumber"/>
      </w:pPr>
      <w:r>
        <w:t>SECTION 4: Applied AI/ML, MLOps &amp; Practical Engineering</w:t>
      </w:r>
    </w:p>
    <w:p w:rsidR="001D2B24" w:rsidRDefault="00000000">
      <w:pPr>
        <w:pStyle w:val="ListNumber"/>
      </w:pPr>
      <w:r>
        <w:t>SECTION 5: General Technology &amp; Systems</w:t>
      </w:r>
    </w:p>
    <w:p w:rsidR="001D2B24" w:rsidRDefault="00000000">
      <w:pPr>
        <w:pStyle w:val="ListNumber"/>
      </w:pPr>
      <w:r>
        <w:t>SECTION 6: Storage, Databases &amp; Data Engineering</w:t>
      </w:r>
    </w:p>
    <w:p w:rsidR="001D2B24" w:rsidRDefault="00000000">
      <w:pPr>
        <w:pStyle w:val="ListNumber"/>
      </w:pPr>
      <w:r>
        <w:t>SECTION 7: Scenario-based Problem-Solving &amp; System Design</w:t>
      </w:r>
    </w:p>
    <w:p w:rsidR="001D2B24" w:rsidRDefault="00000000">
      <w:pPr>
        <w:pStyle w:val="ListNumber"/>
      </w:pPr>
      <w:r>
        <w:t>SECTION 8: Behavioral &amp; Teamwork</w:t>
      </w:r>
    </w:p>
    <w:p w:rsidR="001D2B24" w:rsidRDefault="00000000">
      <w:r>
        <w:br w:type="page"/>
      </w:r>
    </w:p>
    <w:p w:rsidR="001D2B24" w:rsidRDefault="00000000">
      <w:pPr>
        <w:pStyle w:val="Heading1"/>
      </w:pPr>
      <w:r>
        <w:lastRenderedPageBreak/>
        <w:t>SECTION 1: DATA STRUCTURES &amp; ALGORITHMS (DSA)</w:t>
      </w:r>
    </w:p>
    <w:p w:rsidR="001D2B24" w:rsidRDefault="00000000">
      <w:pPr>
        <w:pStyle w:val="Heading2"/>
      </w:pPr>
      <w:r>
        <w:t>1.1 Arrays and Hashing</w:t>
      </w:r>
    </w:p>
    <w:p w:rsidR="001D2B24" w:rsidRDefault="00000000">
      <w:pPr>
        <w:pStyle w:val="Heading3"/>
      </w:pPr>
      <w:r>
        <w:t>Q1.1.1. Two Sum with Multiple Queries</w:t>
      </w:r>
    </w:p>
    <w:p w:rsidR="001D2B24" w:rsidRDefault="00000000">
      <w:r>
        <w:rPr>
          <w:b/>
        </w:rPr>
        <w:t>Question:</w:t>
      </w:r>
    </w:p>
    <w:p w:rsidR="001D2B24" w:rsidRDefault="00000000">
      <w:r>
        <w:t>You are given an unsorted array of integers and will receive multiple queries, each asking whether there exist two distinct elements in the array that sum to a given target. Design a solution that optimizes for query time. What data structure would you use, and what are the time and space complexities for preprocessing and each query?</w:t>
      </w:r>
    </w:p>
    <w:p w:rsidR="001D2B24" w:rsidRDefault="00000000">
      <w:r>
        <w:rPr>
          <w:b/>
        </w:rPr>
        <w:t>Ideal Answer / Key Points:</w:t>
      </w:r>
    </w:p>
    <w:p w:rsidR="001D2B24" w:rsidRDefault="00000000">
      <w:pPr>
        <w:pStyle w:val="ListBullet"/>
      </w:pPr>
      <w:r>
        <w:t>Use a hash set to store all elements during preprocessing: O(n) time, O(n) space</w:t>
      </w:r>
    </w:p>
    <w:p w:rsidR="001D2B24" w:rsidRDefault="00000000">
      <w:pPr>
        <w:pStyle w:val="ListBullet"/>
      </w:pPr>
      <w:r>
        <w:t>For each query with target T, iterate through array and check if (T - current_element) exists in hash set: O(n) per query</w:t>
      </w:r>
    </w:p>
    <w:p w:rsidR="001D2B24" w:rsidRDefault="00000000">
      <w:pPr>
        <w:pStyle w:val="ListBullet"/>
      </w:pPr>
      <w:r>
        <w:t>Must handle the case where the same element appears twice</w:t>
      </w:r>
    </w:p>
    <w:p w:rsidR="001D2B24" w:rsidRDefault="00000000">
      <w:pPr>
        <w:pStyle w:val="ListBullet"/>
      </w:pPr>
      <w:r>
        <w:t>Alternative: Sort array once O(n log n), then use two-pointer technique for each query O(n)</w:t>
      </w:r>
    </w:p>
    <w:p w:rsidR="001D2B24" w:rsidRDefault="00000000">
      <w:pPr>
        <w:pStyle w:val="ListBullet"/>
      </w:pPr>
      <w:r>
        <w:t>Trade-off: Hash set gives O(1) lookup but uses more space</w:t>
      </w:r>
    </w:p>
    <w:p w:rsidR="001D2B24" w:rsidRDefault="00000000">
      <w:r>
        <w:rPr>
          <w:b/>
        </w:rPr>
        <w:t>Depth / Evaluation Notes (for interviewer):</w:t>
      </w:r>
    </w:p>
    <w:p w:rsidR="001D2B24" w:rsidRDefault="00000000">
      <w:pPr>
        <w:pStyle w:val="ListBullet"/>
      </w:pPr>
      <w:r>
        <w:t>Basic: Uses nested loops O(n²) per query</w:t>
      </w:r>
    </w:p>
    <w:p w:rsidR="001D2B24" w:rsidRDefault="00000000">
      <w:pPr>
        <w:pStyle w:val="ListBullet"/>
      </w:pPr>
      <w:r>
        <w:t>Strong: Recognizes preprocessing opportunity, correct complexity analysis</w:t>
      </w:r>
    </w:p>
    <w:p w:rsidR="001D2B24" w:rsidRDefault="00000000">
      <w:pPr>
        <w:pStyle w:val="ListBullet"/>
      </w:pPr>
      <w:r>
        <w:t>Excellent: Compares approaches, discusses edge cases and trade-offs</w:t>
      </w:r>
    </w:p>
    <w:p w:rsidR="001D2B24" w:rsidRDefault="00000000">
      <w:pPr>
        <w:pStyle w:val="ListBullet"/>
      </w:pPr>
      <w:r>
        <w:t>Red flag: Cannot explain O(1) lookup or confuses complexity types</w:t>
      </w:r>
    </w:p>
    <w:p w:rsidR="001D2B24" w:rsidRDefault="001D2B24"/>
    <w:p w:rsidR="001D2B24" w:rsidRDefault="00000000">
      <w:pPr>
        <w:pStyle w:val="Heading3"/>
      </w:pPr>
      <w:r>
        <w:t>Q1.1.2. Subarray Sum Equals K</w:t>
      </w:r>
    </w:p>
    <w:p w:rsidR="001D2B24" w:rsidRDefault="00000000">
      <w:r>
        <w:rPr>
          <w:b/>
        </w:rPr>
        <w:t>Question:</w:t>
      </w:r>
    </w:p>
    <w:p w:rsidR="001D2B24" w:rsidRDefault="00000000">
      <w:r>
        <w:t>Given an array of integers (which may include negative numbers) and an integer k, find the total number of continuous subarrays whose sum equals k. Describe your approach, data structures used, and complexity.</w:t>
      </w:r>
    </w:p>
    <w:p w:rsidR="001D2B24" w:rsidRDefault="00000000">
      <w:r>
        <w:rPr>
          <w:b/>
        </w:rPr>
        <w:t>Ideal Answer / Key Points:</w:t>
      </w:r>
    </w:p>
    <w:p w:rsidR="001D2B24" w:rsidRDefault="00000000">
      <w:pPr>
        <w:pStyle w:val="ListBullet"/>
      </w:pPr>
      <w:r>
        <w:t>Use prefix sum + hash map approach</w:t>
      </w:r>
    </w:p>
    <w:p w:rsidR="001D2B24" w:rsidRDefault="00000000">
      <w:pPr>
        <w:pStyle w:val="ListBullet"/>
      </w:pPr>
      <w:r>
        <w:t>Maintain running sum; check if (current_sum - k) exists in hash map</w:t>
      </w:r>
    </w:p>
    <w:p w:rsidR="001D2B24" w:rsidRDefault="00000000">
      <w:pPr>
        <w:pStyle w:val="ListBullet"/>
      </w:pPr>
      <w:r>
        <w:t>Hash map stores: {prefix_sum: count_of_occurrences}</w:t>
      </w:r>
    </w:p>
    <w:p w:rsidR="001D2B24" w:rsidRDefault="00000000">
      <w:pPr>
        <w:pStyle w:val="ListBullet"/>
      </w:pPr>
      <w:r>
        <w:t>Time: O(n), Space: O(n)</w:t>
      </w:r>
    </w:p>
    <w:p w:rsidR="001D2B24" w:rsidRDefault="00000000">
      <w:pPr>
        <w:pStyle w:val="ListBullet"/>
      </w:pPr>
      <w:r>
        <w:t>Example: array = [1,2,3], k=3 gives answer 2 (subarrays [3] and [1,2])</w:t>
      </w:r>
    </w:p>
    <w:p w:rsidR="001D2B24" w:rsidRDefault="00000000">
      <w:r>
        <w:rPr>
          <w:b/>
        </w:rPr>
        <w:lastRenderedPageBreak/>
        <w:t>Depth / Evaluation Notes (for interviewer):</w:t>
      </w:r>
    </w:p>
    <w:p w:rsidR="001D2B24" w:rsidRDefault="00000000">
      <w:pPr>
        <w:pStyle w:val="ListBullet"/>
      </w:pPr>
      <w:r>
        <w:t>Basic: Brute force O(n²) or O(n³)</w:t>
      </w:r>
    </w:p>
    <w:p w:rsidR="001D2B24" w:rsidRDefault="00000000">
      <w:pPr>
        <w:pStyle w:val="ListBullet"/>
      </w:pPr>
      <w:r>
        <w:t>Strong: Correctly explains prefix sum with hash map</w:t>
      </w:r>
    </w:p>
    <w:p w:rsidR="001D2B24" w:rsidRDefault="00000000">
      <w:pPr>
        <w:pStyle w:val="ListBullet"/>
      </w:pPr>
      <w:r>
        <w:t>Excellent: Walks through example, explains count storage, discusses initialization</w:t>
      </w:r>
    </w:p>
    <w:p w:rsidR="001D2B24" w:rsidRDefault="00000000">
      <w:pPr>
        <w:pStyle w:val="ListBullet"/>
      </w:pPr>
      <w:r>
        <w:t>Red flag: Claims sorting helps or cannot handle negatives</w:t>
      </w:r>
    </w:p>
    <w:p w:rsidR="001D2B24" w:rsidRDefault="001D2B24"/>
    <w:p w:rsidR="001D2B24" w:rsidRDefault="00000000">
      <w:pPr>
        <w:pStyle w:val="Heading2"/>
      </w:pPr>
      <w:r>
        <w:t>1.2 Linked Lists</w:t>
      </w:r>
    </w:p>
    <w:p w:rsidR="001D2B24" w:rsidRDefault="00000000">
      <w:pPr>
        <w:pStyle w:val="Heading3"/>
      </w:pPr>
      <w:r>
        <w:t>Q1.2.1. Detect and Find Cycle Start</w:t>
      </w:r>
    </w:p>
    <w:p w:rsidR="001D2B24" w:rsidRDefault="00000000">
      <w:r>
        <w:rPr>
          <w:b/>
        </w:rPr>
        <w:t>Question:</w:t>
      </w:r>
    </w:p>
    <w:p w:rsidR="001D2B24" w:rsidRDefault="00000000">
      <w:r>
        <w:t>Given a singly linked list, determine if it contains a cycle. If it does, return the node where the cycle begins. Explain your algorithm and prove why it works.</w:t>
      </w:r>
    </w:p>
    <w:p w:rsidR="001D2B24" w:rsidRDefault="00000000">
      <w:r>
        <w:rPr>
          <w:b/>
        </w:rPr>
        <w:t>Ideal Answer / Key Points:</w:t>
      </w:r>
    </w:p>
    <w:p w:rsidR="001D2B24" w:rsidRDefault="00000000">
      <w:pPr>
        <w:pStyle w:val="ListBullet"/>
      </w:pPr>
      <w:r>
        <w:t>Use Floyd's cycle detection (slow/fast pointer)</w:t>
      </w:r>
    </w:p>
    <w:p w:rsidR="001D2B24" w:rsidRDefault="00000000">
      <w:pPr>
        <w:pStyle w:val="ListBullet"/>
      </w:pPr>
      <w:r>
        <w:t>Phase 1: Slow moves 1 step, fast moves 2; if they meet, cycle exists</w:t>
      </w:r>
    </w:p>
    <w:p w:rsidR="001D2B24" w:rsidRDefault="00000000">
      <w:pPr>
        <w:pStyle w:val="ListBullet"/>
      </w:pPr>
      <w:r>
        <w:t>Phase 2: Reset one pointer to head, move both at same speed; meeting point is cycle start</w:t>
      </w:r>
    </w:p>
    <w:p w:rsidR="001D2B24" w:rsidRDefault="00000000">
      <w:pPr>
        <w:pStyle w:val="ListBullet"/>
      </w:pPr>
      <w:r>
        <w:t>Time: O(n), Space: O(1)</w:t>
      </w:r>
    </w:p>
    <w:p w:rsidR="001D2B24" w:rsidRDefault="00000000">
      <w:pPr>
        <w:pStyle w:val="ListBullet"/>
      </w:pPr>
      <w:r>
        <w:t>Mathematical proof: F = nC - a where F is distance to cycle start</w:t>
      </w:r>
    </w:p>
    <w:p w:rsidR="001D2B24" w:rsidRDefault="00000000">
      <w:r>
        <w:rPr>
          <w:b/>
        </w:rPr>
        <w:t>Depth / Evaluation Notes (for interviewer):</w:t>
      </w:r>
    </w:p>
    <w:p w:rsidR="001D2B24" w:rsidRDefault="00000000">
      <w:pPr>
        <w:pStyle w:val="ListBullet"/>
      </w:pPr>
      <w:r>
        <w:t>Basic: Hash set approach (correct but O(n) space)</w:t>
      </w:r>
    </w:p>
    <w:p w:rsidR="001D2B24" w:rsidRDefault="00000000">
      <w:pPr>
        <w:pStyle w:val="ListBullet"/>
      </w:pPr>
      <w:r>
        <w:t>Strong: Describes Floyd's algorithm with both phases</w:t>
      </w:r>
    </w:p>
    <w:p w:rsidR="001D2B24" w:rsidRDefault="00000000">
      <w:pPr>
        <w:pStyle w:val="ListBullet"/>
      </w:pPr>
      <w:r>
        <w:t>Excellent: Provides proof or intuitive explanation</w:t>
      </w:r>
    </w:p>
    <w:p w:rsidR="001D2B24" w:rsidRDefault="00000000">
      <w:pPr>
        <w:pStyle w:val="ListBullet"/>
      </w:pPr>
      <w:r>
        <w:t>Red flag: Cannot explain why phase 2 works</w:t>
      </w:r>
    </w:p>
    <w:p w:rsidR="001D2B24" w:rsidRDefault="001D2B24"/>
    <w:p w:rsidR="001D2B24" w:rsidRDefault="00000000">
      <w:pPr>
        <w:pStyle w:val="Heading3"/>
      </w:pPr>
      <w:r>
        <w:t>Q1.2.2. Reverse Linked List in K-Groups</w:t>
      </w:r>
    </w:p>
    <w:p w:rsidR="001D2B24" w:rsidRDefault="00000000">
      <w:r>
        <w:rPr>
          <w:b/>
        </w:rPr>
        <w:t>Question:</w:t>
      </w:r>
    </w:p>
    <w:p w:rsidR="001D2B24" w:rsidRDefault="00000000">
      <w:r>
        <w:t>Given a linked list, reverse the nodes k at a time and return the modified list. If nodes are not a multiple of k, remaining nodes stay as is. Do this in-place with O(1) extra space.</w:t>
      </w:r>
    </w:p>
    <w:p w:rsidR="001D2B24" w:rsidRDefault="00000000">
      <w:r>
        <w:rPr>
          <w:b/>
        </w:rPr>
        <w:t>Ideal Answer / Key Points:</w:t>
      </w:r>
    </w:p>
    <w:p w:rsidR="001D2B24" w:rsidRDefault="00000000">
      <w:pPr>
        <w:pStyle w:val="ListBullet"/>
      </w:pPr>
      <w:r>
        <w:t>Iterate through list in chunks of k nodes</w:t>
      </w:r>
    </w:p>
    <w:p w:rsidR="001D2B24" w:rsidRDefault="00000000">
      <w:pPr>
        <w:pStyle w:val="ListBullet"/>
      </w:pPr>
      <w:r>
        <w:t>For each complete group: reverse that segment in-place</w:t>
      </w:r>
    </w:p>
    <w:p w:rsidR="001D2B24" w:rsidRDefault="00000000">
      <w:pPr>
        <w:pStyle w:val="ListBullet"/>
      </w:pPr>
      <w:r>
        <w:t>Track: previous group tail, current group head/tail, next group head</w:t>
      </w:r>
    </w:p>
    <w:p w:rsidR="001D2B24" w:rsidRDefault="00000000">
      <w:pPr>
        <w:pStyle w:val="ListBullet"/>
      </w:pPr>
      <w:r>
        <w:t>Time: O(n), Space: O(1)</w:t>
      </w:r>
    </w:p>
    <w:p w:rsidR="001D2B24" w:rsidRDefault="00000000">
      <w:pPr>
        <w:pStyle w:val="ListBullet"/>
      </w:pPr>
      <w:r>
        <w:lastRenderedPageBreak/>
        <w:t>Edge cases: k=1, k&gt;length, k=length</w:t>
      </w:r>
    </w:p>
    <w:p w:rsidR="001D2B24" w:rsidRDefault="00000000">
      <w:r>
        <w:rPr>
          <w:b/>
        </w:rPr>
        <w:t>Depth / Evaluation Notes (for interviewer):</w:t>
      </w:r>
    </w:p>
    <w:p w:rsidR="001D2B24" w:rsidRDefault="00000000">
      <w:pPr>
        <w:pStyle w:val="ListBullet"/>
      </w:pPr>
      <w:r>
        <w:t>Basic: Creates new list or uses recursion with O(n) stack</w:t>
      </w:r>
    </w:p>
    <w:p w:rsidR="001D2B24" w:rsidRDefault="00000000">
      <w:pPr>
        <w:pStyle w:val="ListBullet"/>
      </w:pPr>
      <w:r>
        <w:t>Strong: In-place reversal with correct pointer manipulation</w:t>
      </w:r>
    </w:p>
    <w:p w:rsidR="001D2B24" w:rsidRDefault="00000000">
      <w:pPr>
        <w:pStyle w:val="ListBullet"/>
      </w:pPr>
      <w:r>
        <w:t>Excellent: Handles edge cases, clear pseudo-code, explains connections</w:t>
      </w:r>
    </w:p>
    <w:p w:rsidR="001D2B24" w:rsidRDefault="00000000">
      <w:pPr>
        <w:pStyle w:val="ListBullet"/>
      </w:pPr>
      <w:r>
        <w:t>Red flag: Loses pointer tracking or claims O(1) with recursion</w:t>
      </w:r>
    </w:p>
    <w:p w:rsidR="001D2B24" w:rsidRDefault="001D2B24"/>
    <w:p w:rsidR="001D2B24" w:rsidRDefault="00000000">
      <w:r>
        <w:br w:type="page"/>
      </w:r>
    </w:p>
    <w:p w:rsidR="001D2B24" w:rsidRDefault="00000000">
      <w:pPr>
        <w:pStyle w:val="Heading2"/>
      </w:pPr>
      <w:r>
        <w:lastRenderedPageBreak/>
        <w:t>1.3 Trees and Graphs</w:t>
      </w:r>
    </w:p>
    <w:p w:rsidR="001D2B24" w:rsidRDefault="00000000">
      <w:pPr>
        <w:pStyle w:val="Heading3"/>
      </w:pPr>
      <w:r>
        <w:t>Q1.3.1. Lowest Common Ancestor in Binary Tree</w:t>
      </w:r>
    </w:p>
    <w:p w:rsidR="001D2B24" w:rsidRDefault="00000000">
      <w:r>
        <w:rPr>
          <w:b/>
        </w:rPr>
        <w:t>Question:</w:t>
      </w:r>
    </w:p>
    <w:p w:rsidR="001D2B24" w:rsidRDefault="00000000">
      <w:r>
        <w:t>Given a binary tree (not BST) and two nodes p and q, find their lowest common ancestor (LCA). The LCA is the lowest node that has both p and q as descendants (a node can be a descendant of itself). What is your approach and complexity?</w:t>
      </w:r>
    </w:p>
    <w:p w:rsidR="001D2B24" w:rsidRDefault="00000000">
      <w:r>
        <w:rPr>
          <w:b/>
        </w:rPr>
        <w:t>Ideal Answer / Key Points:</w:t>
      </w:r>
    </w:p>
    <w:p w:rsidR="001D2B24" w:rsidRDefault="00000000">
      <w:pPr>
        <w:pStyle w:val="ListBullet"/>
      </w:pPr>
      <w:r>
        <w:t>Recursive approach: Check if p or q is in left or right subtree</w:t>
      </w:r>
    </w:p>
    <w:p w:rsidR="001D2B24" w:rsidRDefault="00000000">
      <w:pPr>
        <w:pStyle w:val="ListBullet"/>
      </w:pPr>
      <w:r>
        <w:t>Base case: if node is null or equals p or q, return node</w:t>
      </w:r>
    </w:p>
    <w:p w:rsidR="001D2B24" w:rsidRDefault="00000000">
      <w:pPr>
        <w:pStyle w:val="ListBullet"/>
      </w:pPr>
      <w:r>
        <w:t>If both left and right return non-null, current node is LCA</w:t>
      </w:r>
    </w:p>
    <w:p w:rsidR="001D2B24" w:rsidRDefault="00000000">
      <w:pPr>
        <w:pStyle w:val="ListBullet"/>
      </w:pPr>
      <w:r>
        <w:t>If only one side returns non-null, that is the LCA</w:t>
      </w:r>
    </w:p>
    <w:p w:rsidR="001D2B24" w:rsidRDefault="00000000">
      <w:pPr>
        <w:pStyle w:val="ListBullet"/>
      </w:pPr>
      <w:r>
        <w:t>Time: O(n), Space: O(h) for recursion stack</w:t>
      </w:r>
    </w:p>
    <w:p w:rsidR="001D2B24" w:rsidRDefault="00000000">
      <w:pPr>
        <w:pStyle w:val="ListBullet"/>
      </w:pPr>
      <w:r>
        <w:t>Alternative: Store parent pointers, find intersection of ancestor paths</w:t>
      </w:r>
    </w:p>
    <w:p w:rsidR="001D2B24" w:rsidRDefault="00000000">
      <w:r>
        <w:rPr>
          <w:b/>
        </w:rPr>
        <w:t>Depth / Evaluation Notes (for interviewer):</w:t>
      </w:r>
    </w:p>
    <w:p w:rsidR="001D2B24" w:rsidRDefault="00000000">
      <w:pPr>
        <w:pStyle w:val="ListBullet"/>
      </w:pPr>
      <w:r>
        <w:t>Basic: Finds paths then compares (correct but complex)</w:t>
      </w:r>
    </w:p>
    <w:p w:rsidR="001D2B24" w:rsidRDefault="00000000">
      <w:pPr>
        <w:pStyle w:val="ListBullet"/>
      </w:pPr>
      <w:r>
        <w:t>Strong: Clean recursive solution with correct logic</w:t>
      </w:r>
    </w:p>
    <w:p w:rsidR="001D2B24" w:rsidRDefault="00000000">
      <w:pPr>
        <w:pStyle w:val="ListBullet"/>
      </w:pPr>
      <w:r>
        <w:t>Excellent: Explains why it works, discusses space complexity, mentions alternatives</w:t>
      </w:r>
    </w:p>
    <w:p w:rsidR="001D2B24" w:rsidRDefault="00000000">
      <w:pPr>
        <w:pStyle w:val="ListBullet"/>
      </w:pPr>
      <w:r>
        <w:t>Red flag: Assumes BST properties or incorrect base cases</w:t>
      </w:r>
    </w:p>
    <w:p w:rsidR="001D2B24" w:rsidRDefault="001D2B24"/>
    <w:p w:rsidR="001D2B24" w:rsidRDefault="00000000">
      <w:pPr>
        <w:pStyle w:val="Heading3"/>
      </w:pPr>
      <w:r>
        <w:t>Q1.3.2. Serialize and Deserialize Binary Tree</w:t>
      </w:r>
    </w:p>
    <w:p w:rsidR="001D2B24" w:rsidRDefault="00000000">
      <w:r>
        <w:rPr>
          <w:b/>
        </w:rPr>
        <w:t>Question:</w:t>
      </w:r>
    </w:p>
    <w:p w:rsidR="001D2B24" w:rsidRDefault="00000000">
      <w:r>
        <w:t>Design an algorithm to serialize a binary tree to a string and deserialize it back. Handle any binary tree including those with null children. Explain your encoding scheme and complexity.</w:t>
      </w:r>
    </w:p>
    <w:p w:rsidR="001D2B24" w:rsidRDefault="00000000">
      <w:r>
        <w:rPr>
          <w:b/>
        </w:rPr>
        <w:t>Ideal Answer / Key Points:</w:t>
      </w:r>
    </w:p>
    <w:p w:rsidR="001D2B24" w:rsidRDefault="00000000">
      <w:pPr>
        <w:pStyle w:val="ListBullet"/>
      </w:pPr>
      <w:r>
        <w:t>Use pre-order traversal with null markers</w:t>
      </w:r>
    </w:p>
    <w:p w:rsidR="001D2B24" w:rsidRDefault="00000000">
      <w:pPr>
        <w:pStyle w:val="ListBullet"/>
      </w:pPr>
      <w:r>
        <w:t>Serialize: Traverse tree, append values and "null" markers with delimiter</w:t>
      </w:r>
    </w:p>
    <w:p w:rsidR="001D2B24" w:rsidRDefault="00000000">
      <w:pPr>
        <w:pStyle w:val="ListBullet"/>
      </w:pPr>
      <w:r>
        <w:t>Example: Tree [1,2,3,null,null,4,5] becomes "1,2,null,null,3,4,null,null,5,null,null"</w:t>
      </w:r>
    </w:p>
    <w:p w:rsidR="001D2B24" w:rsidRDefault="00000000">
      <w:pPr>
        <w:pStyle w:val="ListBullet"/>
      </w:pPr>
      <w:r>
        <w:t>Deserialize: Parse string, recursively build using same traversal order</w:t>
      </w:r>
    </w:p>
    <w:p w:rsidR="001D2B24" w:rsidRDefault="00000000">
      <w:pPr>
        <w:pStyle w:val="ListBullet"/>
      </w:pPr>
      <w:r>
        <w:t>Time: O(n) for both, Space: O(n)</w:t>
      </w:r>
    </w:p>
    <w:p w:rsidR="001D2B24" w:rsidRDefault="00000000">
      <w:pPr>
        <w:pStyle w:val="ListBullet"/>
      </w:pPr>
      <w:r>
        <w:t>Key insight: Pre-order with nulls uniquely identifies structure</w:t>
      </w:r>
    </w:p>
    <w:p w:rsidR="001D2B24" w:rsidRDefault="00000000">
      <w:r>
        <w:rPr>
          <w:b/>
        </w:rPr>
        <w:t>Depth / Evaluation Notes (for interviewer):</w:t>
      </w:r>
    </w:p>
    <w:p w:rsidR="001D2B24" w:rsidRDefault="00000000">
      <w:pPr>
        <w:pStyle w:val="ListBullet"/>
      </w:pPr>
      <w:r>
        <w:t>Basic: Vague description without proper null handling</w:t>
      </w:r>
    </w:p>
    <w:p w:rsidR="001D2B24" w:rsidRDefault="00000000">
      <w:pPr>
        <w:pStyle w:val="ListBullet"/>
      </w:pPr>
      <w:r>
        <w:t>Strong: Clear encoding with delimiters and null markers</w:t>
      </w:r>
    </w:p>
    <w:p w:rsidR="001D2B24" w:rsidRDefault="00000000">
      <w:pPr>
        <w:pStyle w:val="ListBullet"/>
      </w:pPr>
      <w:r>
        <w:lastRenderedPageBreak/>
        <w:t>Excellent: Explains why pre-order works, compares with level-order, handles edge cases</w:t>
      </w:r>
    </w:p>
    <w:p w:rsidR="001D2B24" w:rsidRDefault="00000000">
      <w:pPr>
        <w:pStyle w:val="ListBullet"/>
      </w:pPr>
      <w:r>
        <w:t>Red flag: Encoding does not preserve structure</w:t>
      </w:r>
    </w:p>
    <w:p w:rsidR="001D2B24" w:rsidRDefault="001D2B24"/>
    <w:p w:rsidR="001D2B24" w:rsidRDefault="00000000">
      <w:pPr>
        <w:pStyle w:val="Heading3"/>
      </w:pPr>
      <w:r>
        <w:t>Q1.3.3. Number of Islands</w:t>
      </w:r>
    </w:p>
    <w:p w:rsidR="001D2B24" w:rsidRDefault="00000000">
      <w:r>
        <w:rPr>
          <w:b/>
        </w:rPr>
        <w:t>Question:</w:t>
      </w:r>
    </w:p>
    <w:p w:rsidR="001D2B24" w:rsidRDefault="00000000">
      <w:r>
        <w:t>Given a 2D grid of 1s (land) and 0s (water), count the number of islands. An island is surrounded by water and formed by connecting adjacent lands horizontally or vertically. Describe your approach, data structures, and complexity.</w:t>
      </w:r>
    </w:p>
    <w:p w:rsidR="001D2B24" w:rsidRDefault="00000000">
      <w:r>
        <w:rPr>
          <w:b/>
        </w:rPr>
        <w:t>Ideal Answer / Key Points:</w:t>
      </w:r>
    </w:p>
    <w:p w:rsidR="001D2B24" w:rsidRDefault="00000000">
      <w:pPr>
        <w:pStyle w:val="ListBullet"/>
      </w:pPr>
      <w:r>
        <w:t>Use DFS or BFS to explore connected components</w:t>
      </w:r>
    </w:p>
    <w:p w:rsidR="001D2B24" w:rsidRDefault="00000000">
      <w:pPr>
        <w:pStyle w:val="ListBullet"/>
      </w:pPr>
      <w:r>
        <w:t>Iterate through grid; when 1 is found, increment count and mark entire island</w:t>
      </w:r>
    </w:p>
    <w:p w:rsidR="001D2B24" w:rsidRDefault="00000000">
      <w:pPr>
        <w:pStyle w:val="ListBullet"/>
      </w:pPr>
      <w:r>
        <w:t>DFS/BFS from that cell to mark all connected 1s as visited</w:t>
      </w:r>
    </w:p>
    <w:p w:rsidR="001D2B24" w:rsidRDefault="00000000">
      <w:pPr>
        <w:pStyle w:val="ListBullet"/>
      </w:pPr>
      <w:r>
        <w:t>Time: O(m×n), Space: O(m×n) worst case for recursion/queue</w:t>
      </w:r>
    </w:p>
    <w:p w:rsidR="001D2B24" w:rsidRDefault="00000000">
      <w:pPr>
        <w:pStyle w:val="ListBullet"/>
      </w:pPr>
      <w:r>
        <w:t>Alternative: Union-Find approach</w:t>
      </w:r>
    </w:p>
    <w:p w:rsidR="001D2B24" w:rsidRDefault="00000000">
      <w:r>
        <w:rPr>
          <w:b/>
        </w:rPr>
        <w:t>Depth / Evaluation Notes (for interviewer):</w:t>
      </w:r>
    </w:p>
    <w:p w:rsidR="001D2B24" w:rsidRDefault="00000000">
      <w:pPr>
        <w:pStyle w:val="ListBullet"/>
      </w:pPr>
      <w:r>
        <w:t>Basic: Correct DFS/BFS with basic explanation</w:t>
      </w:r>
    </w:p>
    <w:p w:rsidR="001D2B24" w:rsidRDefault="00000000">
      <w:pPr>
        <w:pStyle w:val="ListBullet"/>
      </w:pPr>
      <w:r>
        <w:t>Strong: Clear visited tracking, correct complexity</w:t>
      </w:r>
    </w:p>
    <w:p w:rsidR="001D2B24" w:rsidRDefault="00000000">
      <w:pPr>
        <w:pStyle w:val="ListBullet"/>
      </w:pPr>
      <w:r>
        <w:t>Excellent: Discusses in-place vs separate visited structure, mentions Union-Find, handles edge cases</w:t>
      </w:r>
    </w:p>
    <w:p w:rsidR="001D2B24" w:rsidRDefault="00000000">
      <w:pPr>
        <w:pStyle w:val="ListBullet"/>
      </w:pPr>
      <w:r>
        <w:t>Red flag: Incorrect complexity or improper visited tracking</w:t>
      </w:r>
    </w:p>
    <w:p w:rsidR="001D2B24" w:rsidRDefault="001D2B24"/>
    <w:p w:rsidR="001D2B24" w:rsidRDefault="00000000">
      <w:pPr>
        <w:pStyle w:val="Heading3"/>
      </w:pPr>
      <w:r>
        <w:t>Q1.3.4. Course Schedule (Cycle Detection)</w:t>
      </w:r>
    </w:p>
    <w:p w:rsidR="001D2B24" w:rsidRDefault="00000000">
      <w:r>
        <w:rPr>
          <w:b/>
        </w:rPr>
        <w:t>Question:</w:t>
      </w:r>
    </w:p>
    <w:p w:rsidR="001D2B24" w:rsidRDefault="00000000">
      <w:r>
        <w:t>There are n courses labeled 0 to n-1. Some courses have prerequisites (e.g., to take course 0 you must first take course 1, represented as [0,1]). Given n and prerequisite pairs, determine if it is possible to finish all courses. Explain your approach and cycle detection.</w:t>
      </w:r>
    </w:p>
    <w:p w:rsidR="001D2B24" w:rsidRDefault="00000000">
      <w:r>
        <w:rPr>
          <w:b/>
        </w:rPr>
        <w:t>Ideal Answer / Key Points:</w:t>
      </w:r>
    </w:p>
    <w:p w:rsidR="001D2B24" w:rsidRDefault="00000000">
      <w:pPr>
        <w:pStyle w:val="ListBullet"/>
      </w:pPr>
      <w:r>
        <w:t>Model as directed graph: courses are nodes, prerequisites are edges</w:t>
      </w:r>
    </w:p>
    <w:p w:rsidR="001D2B24" w:rsidRDefault="00000000">
      <w:pPr>
        <w:pStyle w:val="ListBullet"/>
      </w:pPr>
      <w:r>
        <w:t>Problem reduces to detecting cycle in directed graph</w:t>
      </w:r>
    </w:p>
    <w:p w:rsidR="001D2B24" w:rsidRDefault="00000000">
      <w:pPr>
        <w:pStyle w:val="ListBullet"/>
      </w:pPr>
      <w:r>
        <w:t>Use DFS with three states: unvisited, visiting (in current path), visited</w:t>
      </w:r>
    </w:p>
    <w:p w:rsidR="001D2B24" w:rsidRDefault="00000000">
      <w:pPr>
        <w:pStyle w:val="ListBullet"/>
      </w:pPr>
      <w:r>
        <w:t>If we encounter "visiting" node during DFS, cycle exists</w:t>
      </w:r>
    </w:p>
    <w:p w:rsidR="001D2B24" w:rsidRDefault="00000000">
      <w:pPr>
        <w:pStyle w:val="ListBullet"/>
      </w:pPr>
      <w:r>
        <w:t>Alternative: Topological sort using Kahn's algorithm (BFS with in-degree)</w:t>
      </w:r>
    </w:p>
    <w:p w:rsidR="001D2B24" w:rsidRDefault="00000000">
      <w:pPr>
        <w:pStyle w:val="ListBullet"/>
      </w:pPr>
      <w:r>
        <w:t>Time: O(V+E), Space: O(V+E)</w:t>
      </w:r>
    </w:p>
    <w:p w:rsidR="001D2B24" w:rsidRDefault="00000000">
      <w:r>
        <w:rPr>
          <w:b/>
        </w:rPr>
        <w:lastRenderedPageBreak/>
        <w:t>Depth / Evaluation Notes (for interviewer):</w:t>
      </w:r>
    </w:p>
    <w:p w:rsidR="001D2B24" w:rsidRDefault="00000000">
      <w:pPr>
        <w:pStyle w:val="ListBullet"/>
      </w:pPr>
      <w:r>
        <w:t>Basic: Recognizes graph problem but unclear on cycle detection</w:t>
      </w:r>
    </w:p>
    <w:p w:rsidR="001D2B24" w:rsidRDefault="00000000">
      <w:pPr>
        <w:pStyle w:val="ListBullet"/>
      </w:pPr>
      <w:r>
        <w:t>Strong: Correctly describes DFS three-state or Kahn's algorithm</w:t>
      </w:r>
    </w:p>
    <w:p w:rsidR="001D2B24" w:rsidRDefault="00000000">
      <w:pPr>
        <w:pStyle w:val="ListBullet"/>
      </w:pPr>
      <w:r>
        <w:t>Excellent: Explains both approaches, discusses why three states needed, provides examples</w:t>
      </w:r>
    </w:p>
    <w:p w:rsidR="001D2B24" w:rsidRDefault="00000000">
      <w:pPr>
        <w:pStyle w:val="ListBullet"/>
      </w:pPr>
      <w:r>
        <w:t>Red flag: Confuses directed and undirected cycle detection</w:t>
      </w:r>
    </w:p>
    <w:p w:rsidR="001D2B24" w:rsidRDefault="001D2B24"/>
    <w:p w:rsidR="001D2B24" w:rsidRDefault="00000000">
      <w:r>
        <w:br w:type="page"/>
      </w:r>
    </w:p>
    <w:p w:rsidR="001D2B24" w:rsidRDefault="00000000">
      <w:pPr>
        <w:pStyle w:val="Heading2"/>
      </w:pPr>
      <w:r>
        <w:lastRenderedPageBreak/>
        <w:t>1.4 Dynamic Programming</w:t>
      </w:r>
    </w:p>
    <w:p w:rsidR="001D2B24" w:rsidRDefault="00000000">
      <w:pPr>
        <w:pStyle w:val="Heading3"/>
      </w:pPr>
      <w:r>
        <w:t>Q1.4.1. Longest Increasing Subsequence</w:t>
      </w:r>
    </w:p>
    <w:p w:rsidR="001D2B24" w:rsidRDefault="00000000">
      <w:r>
        <w:rPr>
          <w:b/>
        </w:rPr>
        <w:t>Question:</w:t>
      </w:r>
    </w:p>
    <w:p w:rsidR="001D2B24" w:rsidRDefault="00000000">
      <w:r>
        <w:t>Given an integer array, find the length of the longest strictly increasing subsequence. Describe both an O(n²) and an O(n log n) solution. Explain the key insight that enables the faster solution.</w:t>
      </w:r>
    </w:p>
    <w:p w:rsidR="001D2B24" w:rsidRDefault="00000000">
      <w:r>
        <w:rPr>
          <w:b/>
        </w:rPr>
        <w:t>Ideal Answer / Key Points:</w:t>
      </w:r>
    </w:p>
    <w:p w:rsidR="001D2B24" w:rsidRDefault="00000000">
      <w:pPr>
        <w:pStyle w:val="ListBullet"/>
      </w:pPr>
      <w:r>
        <w:t>O(n²) DP: dp[i] = length of LIS ending at index i</w:t>
      </w:r>
    </w:p>
    <w:p w:rsidR="001D2B24" w:rsidRDefault="00000000">
      <w:pPr>
        <w:pStyle w:val="ListBullet"/>
      </w:pPr>
      <w:r>
        <w:t>dp[i] = max(dp[j] + 1) for all j&lt;i where arr[j]&lt;arr[i]</w:t>
      </w:r>
    </w:p>
    <w:p w:rsidR="001D2B24" w:rsidRDefault="00000000">
      <w:pPr>
        <w:pStyle w:val="ListBullet"/>
      </w:pPr>
      <w:r>
        <w:t>O(n log n): Maintain array tails where tails[i] = smallest tail of all subsequences of length i+1</w:t>
      </w:r>
    </w:p>
    <w:p w:rsidR="001D2B24" w:rsidRDefault="00000000">
      <w:pPr>
        <w:pStyle w:val="ListBullet"/>
      </w:pPr>
      <w:r>
        <w:t>For each element, binary search in tails to find position</w:t>
      </w:r>
    </w:p>
    <w:p w:rsidR="001D2B24" w:rsidRDefault="00000000">
      <w:pPr>
        <w:pStyle w:val="ListBullet"/>
      </w:pPr>
      <w:r>
        <w:t>Key insight: For longer subsequences, prefer smaller tail values (greedy)</w:t>
      </w:r>
    </w:p>
    <w:p w:rsidR="001D2B24" w:rsidRDefault="00000000">
      <w:pPr>
        <w:pStyle w:val="ListBullet"/>
      </w:pPr>
      <w:r>
        <w:t>Space: O(n) for both</w:t>
      </w:r>
    </w:p>
    <w:p w:rsidR="001D2B24" w:rsidRDefault="00000000">
      <w:r>
        <w:rPr>
          <w:b/>
        </w:rPr>
        <w:t>Depth / Evaluation Notes (for interviewer):</w:t>
      </w:r>
    </w:p>
    <w:p w:rsidR="001D2B24" w:rsidRDefault="00000000">
      <w:pPr>
        <w:pStyle w:val="ListBullet"/>
      </w:pPr>
      <w:r>
        <w:t>Basic: Only O(n²) solution or brute force</w:t>
      </w:r>
    </w:p>
    <w:p w:rsidR="001D2B24" w:rsidRDefault="00000000">
      <w:pPr>
        <w:pStyle w:val="ListBullet"/>
      </w:pPr>
      <w:r>
        <w:t>Strong: Correctly explains O(n²) DP with recurrence</w:t>
      </w:r>
    </w:p>
    <w:p w:rsidR="001D2B24" w:rsidRDefault="00000000">
      <w:pPr>
        <w:pStyle w:val="ListBullet"/>
      </w:pPr>
      <w:r>
        <w:t>Excellent: Describes both solutions, explains greedy insight, traces example</w:t>
      </w:r>
    </w:p>
    <w:p w:rsidR="001D2B24" w:rsidRDefault="00000000">
      <w:pPr>
        <w:pStyle w:val="ListBullet"/>
      </w:pPr>
      <w:r>
        <w:t>Red flag: Confuses subsequence with subarray</w:t>
      </w:r>
    </w:p>
    <w:p w:rsidR="001D2B24" w:rsidRDefault="001D2B24"/>
    <w:p w:rsidR="001D2B24" w:rsidRDefault="00000000">
      <w:pPr>
        <w:pStyle w:val="Heading3"/>
      </w:pPr>
      <w:r>
        <w:t>Q1.4.2. Edit Distance</w:t>
      </w:r>
    </w:p>
    <w:p w:rsidR="001D2B24" w:rsidRDefault="00000000">
      <w:r>
        <w:rPr>
          <w:b/>
        </w:rPr>
        <w:t>Question:</w:t>
      </w:r>
    </w:p>
    <w:p w:rsidR="001D2B24" w:rsidRDefault="00000000">
      <w:r>
        <w:t>Given two strings word1 and word2, find the minimum number of operations (insert, delete, or replace a character) required to convert word1 to word2. Describe your DP approach, recurrence relation, and complexity.</w:t>
      </w:r>
    </w:p>
    <w:p w:rsidR="001D2B24" w:rsidRDefault="00000000">
      <w:r>
        <w:rPr>
          <w:b/>
        </w:rPr>
        <w:t>Ideal Answer / Key Points:</w:t>
      </w:r>
    </w:p>
    <w:p w:rsidR="001D2B24" w:rsidRDefault="00000000">
      <w:pPr>
        <w:pStyle w:val="ListBullet"/>
      </w:pPr>
      <w:r>
        <w:t>2D DP: dp[i][j] = edit distance between word1[0...i-1] and word2[0...j-1]</w:t>
      </w:r>
    </w:p>
    <w:p w:rsidR="001D2B24" w:rsidRDefault="00000000">
      <w:pPr>
        <w:pStyle w:val="ListBullet"/>
      </w:pPr>
      <w:r>
        <w:t>Base cases: dp[0][j] = j (insert j chars), dp[i][0] = i (delete i chars)</w:t>
      </w:r>
    </w:p>
    <w:p w:rsidR="001D2B24" w:rsidRDefault="00000000">
      <w:pPr>
        <w:pStyle w:val="ListBullet"/>
      </w:pPr>
      <w:r>
        <w:t>If word1[i-1] == word2[j-1]: dp[i][j] = dp[i-1][j-1]</w:t>
      </w:r>
    </w:p>
    <w:p w:rsidR="001D2B24" w:rsidRDefault="00000000">
      <w:pPr>
        <w:pStyle w:val="ListBullet"/>
      </w:pPr>
      <w:r>
        <w:t>Else: dp[i][j] = 1 + min(dp[i-1][j], dp[i][j-1], dp[i-1][j-1])</w:t>
      </w:r>
    </w:p>
    <w:p w:rsidR="001D2B24" w:rsidRDefault="00000000">
      <w:pPr>
        <w:pStyle w:val="ListBullet"/>
      </w:pPr>
      <w:r>
        <w:t>Time: O(m×n), Space: O(m×n), can optimize to O(min(m,n))</w:t>
      </w:r>
    </w:p>
    <w:p w:rsidR="001D2B24" w:rsidRDefault="00000000">
      <w:pPr>
        <w:pStyle w:val="ListBullet"/>
      </w:pPr>
      <w:r>
        <w:t>Answer: dp[m][n]</w:t>
      </w:r>
    </w:p>
    <w:p w:rsidR="001D2B24" w:rsidRDefault="00000000">
      <w:r>
        <w:rPr>
          <w:b/>
        </w:rPr>
        <w:t>Depth / Evaluation Notes (for interviewer):</w:t>
      </w:r>
    </w:p>
    <w:p w:rsidR="001D2B24" w:rsidRDefault="00000000">
      <w:pPr>
        <w:pStyle w:val="ListBullet"/>
      </w:pPr>
      <w:r>
        <w:t>Basic: Recognizes DP but unclear on recurrence</w:t>
      </w:r>
    </w:p>
    <w:p w:rsidR="001D2B24" w:rsidRDefault="00000000">
      <w:pPr>
        <w:pStyle w:val="ListBullet"/>
      </w:pPr>
      <w:r>
        <w:lastRenderedPageBreak/>
        <w:t>Strong: Correct recurrence with clear explanation of operations</w:t>
      </w:r>
    </w:p>
    <w:p w:rsidR="001D2B24" w:rsidRDefault="00000000">
      <w:pPr>
        <w:pStyle w:val="ListBullet"/>
      </w:pPr>
      <w:r>
        <w:t>Excellent: Explains base cases, traces example, mentions space optimization</w:t>
      </w:r>
    </w:p>
    <w:p w:rsidR="001D2B24" w:rsidRDefault="00000000">
      <w:pPr>
        <w:pStyle w:val="ListBullet"/>
      </w:pPr>
      <w:r>
        <w:t>Red flag: Incorrect recurrence or off-by-one errors</w:t>
      </w:r>
    </w:p>
    <w:p w:rsidR="001D2B24" w:rsidRDefault="001D2B24"/>
    <w:p w:rsidR="001D2B24" w:rsidRDefault="00000000">
      <w:pPr>
        <w:pStyle w:val="Heading3"/>
      </w:pPr>
      <w:r>
        <w:t>Q1.4.3. Coin Change - Minimum Coins</w:t>
      </w:r>
    </w:p>
    <w:p w:rsidR="001D2B24" w:rsidRDefault="00000000">
      <w:r>
        <w:rPr>
          <w:b/>
        </w:rPr>
        <w:t>Question:</w:t>
      </w:r>
    </w:p>
    <w:p w:rsidR="001D2B24" w:rsidRDefault="00000000">
      <w:r>
        <w:t>You are given coins representing different denominations and an integer amount. Return the minimum number of coins needed to make up that amount. If impossible, return -1. Assume infinite supply of each coin. What is your approach and complexity?</w:t>
      </w:r>
    </w:p>
    <w:p w:rsidR="001D2B24" w:rsidRDefault="00000000">
      <w:r>
        <w:rPr>
          <w:b/>
        </w:rPr>
        <w:t>Ideal Answer / Key Points:</w:t>
      </w:r>
    </w:p>
    <w:p w:rsidR="001D2B24" w:rsidRDefault="00000000">
      <w:pPr>
        <w:pStyle w:val="ListBullet"/>
      </w:pPr>
      <w:r>
        <w:t>DP: dp[i] = minimum coins needed to make amount i</w:t>
      </w:r>
    </w:p>
    <w:p w:rsidR="001D2B24" w:rsidRDefault="00000000">
      <w:pPr>
        <w:pStyle w:val="ListBullet"/>
      </w:pPr>
      <w:r>
        <w:t>Base case: dp[0] = 0</w:t>
      </w:r>
    </w:p>
    <w:p w:rsidR="001D2B24" w:rsidRDefault="00000000">
      <w:pPr>
        <w:pStyle w:val="ListBullet"/>
      </w:pPr>
      <w:r>
        <w:t>Recurrence: dp[i] = min(dp[i-coin] + 1) for all coins where coin ≤ i</w:t>
      </w:r>
    </w:p>
    <w:p w:rsidR="001D2B24" w:rsidRDefault="00000000">
      <w:pPr>
        <w:pStyle w:val="ListBullet"/>
      </w:pPr>
      <w:r>
        <w:t>Initialize dp with infinity except dp[0]</w:t>
      </w:r>
    </w:p>
    <w:p w:rsidR="001D2B24" w:rsidRDefault="00000000">
      <w:pPr>
        <w:pStyle w:val="ListBullet"/>
      </w:pPr>
      <w:r>
        <w:t>Time: O(amount × n), Space: O(amount)</w:t>
      </w:r>
    </w:p>
    <w:p w:rsidR="001D2B24" w:rsidRDefault="00000000">
      <w:pPr>
        <w:pStyle w:val="ListBullet"/>
      </w:pPr>
      <w:r>
        <w:t>Note: Greedy does not work for arbitrary coin systems</w:t>
      </w:r>
    </w:p>
    <w:p w:rsidR="001D2B24" w:rsidRDefault="00000000">
      <w:r>
        <w:rPr>
          <w:b/>
        </w:rPr>
        <w:t>Depth / Evaluation Notes (for interviewer):</w:t>
      </w:r>
    </w:p>
    <w:p w:rsidR="001D2B24" w:rsidRDefault="00000000">
      <w:pPr>
        <w:pStyle w:val="ListBullet"/>
      </w:pPr>
      <w:r>
        <w:t>Basic: Suggests greedy (incorrect for general case)</w:t>
      </w:r>
    </w:p>
    <w:p w:rsidR="001D2B24" w:rsidRDefault="00000000">
      <w:pPr>
        <w:pStyle w:val="ListBullet"/>
      </w:pPr>
      <w:r>
        <w:t>Strong: Correct DP with proper initialization</w:t>
      </w:r>
    </w:p>
    <w:p w:rsidR="001D2B24" w:rsidRDefault="00000000">
      <w:pPr>
        <w:pStyle w:val="ListBullet"/>
      </w:pPr>
      <w:r>
        <w:t>Excellent: Explains why greedy fails with counterexample, handles edge cases</w:t>
      </w:r>
    </w:p>
    <w:p w:rsidR="001D2B24" w:rsidRDefault="00000000">
      <w:pPr>
        <w:pStyle w:val="ListBullet"/>
      </w:pPr>
      <w:r>
        <w:t>Red flag: Insists greedy works or incorrect initialization</w:t>
      </w:r>
    </w:p>
    <w:p w:rsidR="001D2B24" w:rsidRDefault="001D2B24"/>
    <w:p w:rsidR="001D2B24" w:rsidRDefault="00000000">
      <w:r>
        <w:br w:type="page"/>
      </w:r>
    </w:p>
    <w:p w:rsidR="001D2B24" w:rsidRDefault="00000000">
      <w:pPr>
        <w:pStyle w:val="Heading2"/>
      </w:pPr>
      <w:r>
        <w:lastRenderedPageBreak/>
        <w:t>1.5 Sorting and Searching</w:t>
      </w:r>
    </w:p>
    <w:p w:rsidR="001D2B24" w:rsidRDefault="00000000">
      <w:pPr>
        <w:pStyle w:val="Heading3"/>
      </w:pPr>
      <w:r>
        <w:t>Q1.5.1. Search in Rotated Sorted Array</w:t>
      </w:r>
    </w:p>
    <w:p w:rsidR="001D2B24" w:rsidRDefault="00000000">
      <w:r>
        <w:rPr>
          <w:b/>
        </w:rPr>
        <w:t>Question:</w:t>
      </w:r>
    </w:p>
    <w:p w:rsidR="001D2B24" w:rsidRDefault="00000000">
      <w:r>
        <w:t>A sorted array has been rotated at an unknown pivot (e.g., [0,1,2,4,5,6,7] becomes [4,5,6,7,0,1,2]). Given a target value, return its index or -1 if not found. Achieve O(log n) time complexity.</w:t>
      </w:r>
    </w:p>
    <w:p w:rsidR="001D2B24" w:rsidRDefault="00000000">
      <w:r>
        <w:rPr>
          <w:b/>
        </w:rPr>
        <w:t>Ideal Answer / Key Points:</w:t>
      </w:r>
    </w:p>
    <w:p w:rsidR="001D2B24" w:rsidRDefault="00000000">
      <w:pPr>
        <w:pStyle w:val="ListBullet"/>
      </w:pPr>
      <w:r>
        <w:t>Modified binary search</w:t>
      </w:r>
    </w:p>
    <w:p w:rsidR="001D2B24" w:rsidRDefault="00000000">
      <w:pPr>
        <w:pStyle w:val="ListBullet"/>
      </w:pPr>
      <w:r>
        <w:t>At each step, determine which half is properly sorted by comparing arr[left] with arr[mid]</w:t>
      </w:r>
    </w:p>
    <w:p w:rsidR="001D2B24" w:rsidRDefault="00000000">
      <w:pPr>
        <w:pStyle w:val="ListBullet"/>
      </w:pPr>
      <w:r>
        <w:t>If left half sorted: check if target in range, search accordingly</w:t>
      </w:r>
    </w:p>
    <w:p w:rsidR="001D2B24" w:rsidRDefault="00000000">
      <w:pPr>
        <w:pStyle w:val="ListBullet"/>
      </w:pPr>
      <w:r>
        <w:t>If right half sorted: check if target in range, search accordingly</w:t>
      </w:r>
    </w:p>
    <w:p w:rsidR="001D2B24" w:rsidRDefault="00000000">
      <w:pPr>
        <w:pStyle w:val="ListBullet"/>
      </w:pPr>
      <w:r>
        <w:t>Time: O(log n), Space: O(1)</w:t>
      </w:r>
    </w:p>
    <w:p w:rsidR="001D2B24" w:rsidRDefault="00000000">
      <w:pPr>
        <w:pStyle w:val="ListBullet"/>
      </w:pPr>
      <w:r>
        <w:t>Edge cases: duplicates make it harder, single element, no rotation</w:t>
      </w:r>
    </w:p>
    <w:p w:rsidR="001D2B24" w:rsidRDefault="00000000">
      <w:r>
        <w:rPr>
          <w:b/>
        </w:rPr>
        <w:t>Depth / Evaluation Notes (for interviewer):</w:t>
      </w:r>
    </w:p>
    <w:p w:rsidR="001D2B24" w:rsidRDefault="00000000">
      <w:pPr>
        <w:pStyle w:val="ListBullet"/>
      </w:pPr>
      <w:r>
        <w:t>Basic: Linear search or finds pivot first (more complex)</w:t>
      </w:r>
    </w:p>
    <w:p w:rsidR="001D2B24" w:rsidRDefault="00000000">
      <w:pPr>
        <w:pStyle w:val="ListBullet"/>
      </w:pPr>
      <w:r>
        <w:t>Strong: Single-pass modified binary search</w:t>
      </w:r>
    </w:p>
    <w:p w:rsidR="001D2B24" w:rsidRDefault="00000000">
      <w:pPr>
        <w:pStyle w:val="ListBullet"/>
      </w:pPr>
      <w:r>
        <w:t>Excellent: Explains how to determine sorted half, handles edge cases, discusses duplicates</w:t>
      </w:r>
    </w:p>
    <w:p w:rsidR="001D2B24" w:rsidRDefault="00000000">
      <w:pPr>
        <w:pStyle w:val="ListBullet"/>
      </w:pPr>
      <w:r>
        <w:t>Red flag: Incorrect conditions for choosing search direction</w:t>
      </w:r>
    </w:p>
    <w:p w:rsidR="001D2B24" w:rsidRDefault="001D2B24"/>
    <w:p w:rsidR="001D2B24" w:rsidRDefault="00000000">
      <w:pPr>
        <w:pStyle w:val="Heading3"/>
      </w:pPr>
      <w:r>
        <w:t>Q1.5.2. Merge K Sorted Lists</w:t>
      </w:r>
    </w:p>
    <w:p w:rsidR="001D2B24" w:rsidRDefault="00000000">
      <w:r>
        <w:rPr>
          <w:b/>
        </w:rPr>
        <w:t>Question:</w:t>
      </w:r>
    </w:p>
    <w:p w:rsidR="001D2B24" w:rsidRDefault="00000000">
      <w:r>
        <w:t>You are given an array of k linked lists, each sorted in ascending order. Merge all lists into one sorted linked list. What approach would you use and what is the time complexity?</w:t>
      </w:r>
    </w:p>
    <w:p w:rsidR="001D2B24" w:rsidRDefault="00000000">
      <w:r>
        <w:rPr>
          <w:b/>
        </w:rPr>
        <w:t>Ideal Answer / Key Points:</w:t>
      </w:r>
    </w:p>
    <w:p w:rsidR="001D2B24" w:rsidRDefault="00000000">
      <w:pPr>
        <w:pStyle w:val="ListBullet"/>
      </w:pPr>
      <w:r>
        <w:t>Use min-heap (priority queue) of size k</w:t>
      </w:r>
    </w:p>
    <w:p w:rsidR="001D2B24" w:rsidRDefault="00000000">
      <w:pPr>
        <w:pStyle w:val="ListBullet"/>
      </w:pPr>
      <w:r>
        <w:t>Initialize heap with head of each list</w:t>
      </w:r>
    </w:p>
    <w:p w:rsidR="001D2B24" w:rsidRDefault="00000000">
      <w:pPr>
        <w:pStyle w:val="ListBullet"/>
      </w:pPr>
      <w:r>
        <w:t>Repeatedly extract minimum, add to result, insert next node from that list</w:t>
      </w:r>
    </w:p>
    <w:p w:rsidR="001D2B24" w:rsidRDefault="00000000">
      <w:pPr>
        <w:pStyle w:val="ListBullet"/>
      </w:pPr>
      <w:r>
        <w:t>Time: O(N log k) where N is total nodes, Space: O(k) for heap</w:t>
      </w:r>
    </w:p>
    <w:p w:rsidR="001D2B24" w:rsidRDefault="00000000">
      <w:pPr>
        <w:pStyle w:val="ListBullet"/>
      </w:pPr>
      <w:r>
        <w:t>Alternative: Divide and conquer - merge pairwise recursively: O(N log k)</w:t>
      </w:r>
    </w:p>
    <w:p w:rsidR="001D2B24" w:rsidRDefault="00000000">
      <w:pPr>
        <w:pStyle w:val="ListBullet"/>
      </w:pPr>
      <w:r>
        <w:t>Naive: Merge one by one: O(kN) - worse</w:t>
      </w:r>
    </w:p>
    <w:p w:rsidR="001D2B24" w:rsidRDefault="00000000">
      <w:r>
        <w:rPr>
          <w:b/>
        </w:rPr>
        <w:t>Depth / Evaluation Notes (for interviewer):</w:t>
      </w:r>
    </w:p>
    <w:p w:rsidR="001D2B24" w:rsidRDefault="00000000">
      <w:pPr>
        <w:pStyle w:val="ListBullet"/>
      </w:pPr>
      <w:r>
        <w:t>Basic: Merge one by one without recognizing inefficiency</w:t>
      </w:r>
    </w:p>
    <w:p w:rsidR="001D2B24" w:rsidRDefault="00000000">
      <w:pPr>
        <w:pStyle w:val="ListBullet"/>
      </w:pPr>
      <w:r>
        <w:lastRenderedPageBreak/>
        <w:t>Strong: Min-heap approach with correct complexity</w:t>
      </w:r>
    </w:p>
    <w:p w:rsidR="001D2B24" w:rsidRDefault="00000000">
      <w:pPr>
        <w:pStyle w:val="ListBullet"/>
      </w:pPr>
      <w:r>
        <w:t>Excellent: Discusses both heap and divide-and-conquer, compares complexities</w:t>
      </w:r>
    </w:p>
    <w:p w:rsidR="001D2B24" w:rsidRDefault="00000000">
      <w:pPr>
        <w:pStyle w:val="ListBullet"/>
      </w:pPr>
      <w:r>
        <w:t>Red flag: Claims O(N) time or incorrect heap operations</w:t>
      </w:r>
    </w:p>
    <w:p w:rsidR="001D2B24" w:rsidRDefault="001D2B24"/>
    <w:p w:rsidR="001D2B24" w:rsidRDefault="00000000">
      <w:pPr>
        <w:pStyle w:val="Heading2"/>
      </w:pPr>
      <w:r>
        <w:t>1.6 Advanced Algorithms</w:t>
      </w:r>
    </w:p>
    <w:p w:rsidR="001D2B24" w:rsidRDefault="00000000">
      <w:pPr>
        <w:pStyle w:val="Heading3"/>
      </w:pPr>
      <w:r>
        <w:t>Q1.6.1. Sliding Window Maximum</w:t>
      </w:r>
    </w:p>
    <w:p w:rsidR="001D2B24" w:rsidRDefault="00000000">
      <w:r>
        <w:rPr>
          <w:b/>
        </w:rPr>
        <w:t>Question:</w:t>
      </w:r>
    </w:p>
    <w:p w:rsidR="001D2B24" w:rsidRDefault="00000000">
      <w:r>
        <w:t>Given an array and an integer k, find the maximum element in each sliding window of size k as it moves from left to right. Return an array of maximums. Achieve better than O(nk) complexity.</w:t>
      </w:r>
    </w:p>
    <w:p w:rsidR="001D2B24" w:rsidRDefault="00000000">
      <w:r>
        <w:rPr>
          <w:b/>
        </w:rPr>
        <w:t>Ideal Answer / Key Points:</w:t>
      </w:r>
    </w:p>
    <w:p w:rsidR="001D2B24" w:rsidRDefault="00000000">
      <w:pPr>
        <w:pStyle w:val="ListBullet"/>
      </w:pPr>
      <w:r>
        <w:t>Use deque (double-ended queue) to store indices</w:t>
      </w:r>
    </w:p>
    <w:p w:rsidR="001D2B24" w:rsidRDefault="00000000">
      <w:pPr>
        <w:pStyle w:val="ListBullet"/>
      </w:pPr>
      <w:r>
        <w:t>Maintain deque in decreasing order of values</w:t>
      </w:r>
    </w:p>
    <w:p w:rsidR="001D2B24" w:rsidRDefault="00000000">
      <w:pPr>
        <w:pStyle w:val="ListBullet"/>
      </w:pPr>
      <w:r>
        <w:t>For each element: remove indices outside window from front, remove smaller values from back, add current index</w:t>
      </w:r>
    </w:p>
    <w:p w:rsidR="001D2B24" w:rsidRDefault="00000000">
      <w:pPr>
        <w:pStyle w:val="ListBullet"/>
      </w:pPr>
      <w:r>
        <w:t>Front of deque is maximum for current window</w:t>
      </w:r>
    </w:p>
    <w:p w:rsidR="001D2B24" w:rsidRDefault="00000000">
      <w:pPr>
        <w:pStyle w:val="ListBullet"/>
      </w:pPr>
      <w:r>
        <w:t>Time: O(n) - each element added/removed once, Space: O(k)</w:t>
      </w:r>
    </w:p>
    <w:p w:rsidR="001D2B24" w:rsidRDefault="00000000">
      <w:pPr>
        <w:pStyle w:val="ListBullet"/>
      </w:pPr>
      <w:r>
        <w:t>Alternative: Max-heap requires O(n log k)</w:t>
      </w:r>
    </w:p>
    <w:p w:rsidR="001D2B24" w:rsidRDefault="00000000">
      <w:r>
        <w:rPr>
          <w:b/>
        </w:rPr>
        <w:t>Depth / Evaluation Notes (for interviewer):</w:t>
      </w:r>
    </w:p>
    <w:p w:rsidR="001D2B24" w:rsidRDefault="00000000">
      <w:pPr>
        <w:pStyle w:val="ListBullet"/>
      </w:pPr>
      <w:r>
        <w:t>Basic: Nested loop O(nk) or heap without recognizing O(n log k)</w:t>
      </w:r>
    </w:p>
    <w:p w:rsidR="001D2B24" w:rsidRDefault="00000000">
      <w:pPr>
        <w:pStyle w:val="ListBullet"/>
      </w:pPr>
      <w:r>
        <w:t>Strong: Deque approach with correct logic</w:t>
      </w:r>
    </w:p>
    <w:p w:rsidR="001D2B24" w:rsidRDefault="00000000">
      <w:pPr>
        <w:pStyle w:val="ListBullet"/>
      </w:pPr>
      <w:r>
        <w:t>Excellent: Explains decreasing order maintenance, traces example, compares with heap</w:t>
      </w:r>
    </w:p>
    <w:p w:rsidR="001D2B24" w:rsidRDefault="00000000">
      <w:pPr>
        <w:pStyle w:val="ListBullet"/>
      </w:pPr>
      <w:r>
        <w:t>Red flag: Claims O(n) with heap or improper window handling</w:t>
      </w:r>
    </w:p>
    <w:p w:rsidR="001D2B24" w:rsidRDefault="001D2B24"/>
    <w:p w:rsidR="001D2B24" w:rsidRDefault="00000000">
      <w:pPr>
        <w:pStyle w:val="Heading3"/>
      </w:pPr>
      <w:r>
        <w:t>Q1.6.2. Median of Two Sorted Arrays</w:t>
      </w:r>
    </w:p>
    <w:p w:rsidR="001D2B24" w:rsidRDefault="00000000">
      <w:r>
        <w:rPr>
          <w:b/>
        </w:rPr>
        <w:t>Question:</w:t>
      </w:r>
    </w:p>
    <w:p w:rsidR="001D2B24" w:rsidRDefault="00000000">
      <w:r>
        <w:t>Given two sorted arrays nums1 and nums2, find the median of the combined sorted array. Achieve O(log(min(m,n))) time complexity without merging the arrays.</w:t>
      </w:r>
    </w:p>
    <w:p w:rsidR="001D2B24" w:rsidRDefault="00000000">
      <w:r>
        <w:rPr>
          <w:b/>
        </w:rPr>
        <w:t>Ideal Answer / Key Points:</w:t>
      </w:r>
    </w:p>
    <w:p w:rsidR="001D2B24" w:rsidRDefault="00000000">
      <w:pPr>
        <w:pStyle w:val="ListBullet"/>
      </w:pPr>
      <w:r>
        <w:t>Binary search on the smaller array to find correct partition</w:t>
      </w:r>
    </w:p>
    <w:p w:rsidR="001D2B24" w:rsidRDefault="00000000">
      <w:pPr>
        <w:pStyle w:val="ListBullet"/>
      </w:pPr>
      <w:r>
        <w:t>Partition both arrays such that left half has (m+n+1)/2 elements total</w:t>
      </w:r>
    </w:p>
    <w:p w:rsidR="001D2B24" w:rsidRDefault="00000000">
      <w:pPr>
        <w:pStyle w:val="ListBullet"/>
      </w:pPr>
      <w:r>
        <w:t>Check if max(left half) ≤ min(right half)</w:t>
      </w:r>
    </w:p>
    <w:p w:rsidR="001D2B24" w:rsidRDefault="00000000">
      <w:pPr>
        <w:pStyle w:val="ListBullet"/>
      </w:pPr>
      <w:r>
        <w:t>For partition at i in nums1 and j in nums2: check nums1[i-1] ≤ nums2[j] and nums2[j-1] ≤ nums1[i]</w:t>
      </w:r>
    </w:p>
    <w:p w:rsidR="001D2B24" w:rsidRDefault="00000000">
      <w:pPr>
        <w:pStyle w:val="ListBullet"/>
      </w:pPr>
      <w:r>
        <w:lastRenderedPageBreak/>
        <w:t>Adjust partition based on comparison</w:t>
      </w:r>
    </w:p>
    <w:p w:rsidR="001D2B24" w:rsidRDefault="00000000">
      <w:pPr>
        <w:pStyle w:val="ListBullet"/>
      </w:pPr>
      <w:r>
        <w:t>Median: if odd length, max(left); if even, (max(left) + min(right))/2</w:t>
      </w:r>
    </w:p>
    <w:p w:rsidR="001D2B24" w:rsidRDefault="00000000">
      <w:pPr>
        <w:pStyle w:val="ListBullet"/>
      </w:pPr>
      <w:r>
        <w:t>Time: O(log(min(m,n))), Space: O(1)</w:t>
      </w:r>
    </w:p>
    <w:p w:rsidR="001D2B24" w:rsidRDefault="00000000">
      <w:r>
        <w:rPr>
          <w:b/>
        </w:rPr>
        <w:t>Depth / Evaluation Notes (for interviewer):</w:t>
      </w:r>
    </w:p>
    <w:p w:rsidR="001D2B24" w:rsidRDefault="00000000">
      <w:pPr>
        <w:pStyle w:val="ListBullet"/>
      </w:pPr>
      <w:r>
        <w:t>Basic: Merge arrays then find median O(m+n)</w:t>
      </w:r>
    </w:p>
    <w:p w:rsidR="001D2B24" w:rsidRDefault="00000000">
      <w:pPr>
        <w:pStyle w:val="ListBullet"/>
      </w:pPr>
      <w:r>
        <w:t>Strong: Understands binary search approach, explains partition logic</w:t>
      </w:r>
    </w:p>
    <w:p w:rsidR="001D2B24" w:rsidRDefault="00000000">
      <w:pPr>
        <w:pStyle w:val="ListBullet"/>
      </w:pPr>
      <w:r>
        <w:t>Excellent: Handles edge cases, explains why binary search on smaller array, traces example</w:t>
      </w:r>
    </w:p>
    <w:p w:rsidR="001D2B24" w:rsidRDefault="00000000">
      <w:pPr>
        <w:pStyle w:val="ListBullet"/>
      </w:pPr>
      <w:r>
        <w:t>Red flag: Cannot explain partition conditions or does not achieve required complexity</w:t>
      </w:r>
    </w:p>
    <w:p w:rsidR="001D2B24" w:rsidRDefault="001D2B24"/>
    <w:p w:rsidR="001D2B24" w:rsidRDefault="00000000">
      <w:pPr>
        <w:pStyle w:val="Heading3"/>
      </w:pPr>
      <w:r>
        <w:t>Q1.6.3. Trapping Rain Water</w:t>
      </w:r>
    </w:p>
    <w:p w:rsidR="001D2B24" w:rsidRDefault="00000000">
      <w:r>
        <w:rPr>
          <w:b/>
        </w:rPr>
        <w:t>Question:</w:t>
      </w:r>
    </w:p>
    <w:p w:rsidR="001D2B24" w:rsidRDefault="00000000">
      <w:r>
        <w:t>Given an array representing elevation heights, compute how much water can be trapped after raining. Describe an O(n) time, O(1) space solution.</w:t>
      </w:r>
    </w:p>
    <w:p w:rsidR="001D2B24" w:rsidRDefault="00000000">
      <w:r>
        <w:rPr>
          <w:b/>
        </w:rPr>
        <w:t>Ideal Answer / Key Points:</w:t>
      </w:r>
    </w:p>
    <w:p w:rsidR="001D2B24" w:rsidRDefault="00000000">
      <w:pPr>
        <w:pStyle w:val="ListBullet"/>
      </w:pPr>
      <w:r>
        <w:t>Two-pointer approach: maintain left and right pointers, left_max and right_max</w:t>
      </w:r>
    </w:p>
    <w:p w:rsidR="001D2B24" w:rsidRDefault="00000000">
      <w:pPr>
        <w:pStyle w:val="ListBullet"/>
      </w:pPr>
      <w:r>
        <w:t>Water trapped at position depends on min(max_left, max_right) - height[i]</w:t>
      </w:r>
    </w:p>
    <w:p w:rsidR="001D2B24" w:rsidRDefault="00000000">
      <w:pPr>
        <w:pStyle w:val="ListBullet"/>
      </w:pPr>
      <w:r>
        <w:t>Move pointer with smaller max inward, update max and accumulate water</w:t>
      </w:r>
    </w:p>
    <w:p w:rsidR="001D2B24" w:rsidRDefault="00000000">
      <w:pPr>
        <w:pStyle w:val="ListBullet"/>
      </w:pPr>
      <w:r>
        <w:t>Key insight: Water level determined by smaller of two boundaries</w:t>
      </w:r>
    </w:p>
    <w:p w:rsidR="001D2B24" w:rsidRDefault="00000000">
      <w:pPr>
        <w:pStyle w:val="ListBullet"/>
      </w:pPr>
      <w:r>
        <w:t>Time: O(n), Space: O(1)</w:t>
      </w:r>
    </w:p>
    <w:p w:rsidR="001D2B24" w:rsidRDefault="00000000">
      <w:pPr>
        <w:pStyle w:val="ListBullet"/>
      </w:pPr>
      <w:r>
        <w:t>Alternative: Precompute left_max and right_max arrays: O(n) time and space</w:t>
      </w:r>
    </w:p>
    <w:p w:rsidR="001D2B24" w:rsidRDefault="00000000">
      <w:r>
        <w:rPr>
          <w:b/>
        </w:rPr>
        <w:t>Depth / Evaluation Notes (for interviewer):</w:t>
      </w:r>
    </w:p>
    <w:p w:rsidR="001D2B24" w:rsidRDefault="00000000">
      <w:pPr>
        <w:pStyle w:val="ListBullet"/>
      </w:pPr>
      <w:r>
        <w:t>Basic: Precomputed arrays (correct but O(n) space)</w:t>
      </w:r>
    </w:p>
    <w:p w:rsidR="001D2B24" w:rsidRDefault="00000000">
      <w:pPr>
        <w:pStyle w:val="ListBullet"/>
      </w:pPr>
      <w:r>
        <w:t>Strong: Two-pointer approach with correct logic</w:t>
      </w:r>
    </w:p>
    <w:p w:rsidR="001D2B24" w:rsidRDefault="00000000">
      <w:pPr>
        <w:pStyle w:val="ListBullet"/>
      </w:pPr>
      <w:r>
        <w:t>Excellent: Explains why smaller boundary determines water level, traces example, discusses both approaches</w:t>
      </w:r>
    </w:p>
    <w:p w:rsidR="001D2B24" w:rsidRDefault="00000000">
      <w:pPr>
        <w:pStyle w:val="ListBullet"/>
      </w:pPr>
      <w:r>
        <w:t>Red flag: Incorrect water calculation or does not handle edge cases</w:t>
      </w:r>
    </w:p>
    <w:p w:rsidR="001D2B24" w:rsidRDefault="001D2B24"/>
    <w:p w:rsidR="001D2B24" w:rsidRDefault="00000000">
      <w:r>
        <w:br w:type="page"/>
      </w:r>
    </w:p>
    <w:p w:rsidR="001D2B24" w:rsidRDefault="00000000">
      <w:pPr>
        <w:pStyle w:val="Heading1"/>
      </w:pPr>
      <w:r>
        <w:lastRenderedPageBreak/>
        <w:t>SECTION 2: ARTIFICIAL INTELLIGENCE (CLASSICAL AI)</w:t>
      </w:r>
    </w:p>
    <w:p w:rsidR="001D2B24" w:rsidRDefault="00000000">
      <w:pPr>
        <w:pStyle w:val="Heading2"/>
      </w:pPr>
      <w:r>
        <w:t>2.1 Search Algorithms</w:t>
      </w:r>
    </w:p>
    <w:p w:rsidR="001D2B24" w:rsidRDefault="00000000">
      <w:pPr>
        <w:pStyle w:val="Heading3"/>
      </w:pPr>
      <w:r>
        <w:t>Q2.1.1. A* Search Optimality and Admissibility</w:t>
      </w:r>
    </w:p>
    <w:p w:rsidR="001D2B24" w:rsidRDefault="00000000">
      <w:r>
        <w:rPr>
          <w:b/>
        </w:rPr>
        <w:t>Question:</w:t>
      </w:r>
    </w:p>
    <w:p w:rsidR="001D2B24" w:rsidRDefault="00000000">
      <w:r>
        <w:t>Explain A* search algorithm. What is an admissible heuristic? Prove or explain why A* is optimal when using an admissible heuristic. What happens if the heuristic is not admissible?</w:t>
      </w:r>
    </w:p>
    <w:p w:rsidR="001D2B24" w:rsidRDefault="00000000">
      <w:r>
        <w:rPr>
          <w:b/>
        </w:rPr>
        <w:t>Ideal Answer / Key Points:</w:t>
      </w:r>
    </w:p>
    <w:p w:rsidR="001D2B24" w:rsidRDefault="00000000">
      <w:pPr>
        <w:pStyle w:val="ListBullet"/>
      </w:pPr>
      <w:r>
        <w:t>A* uses f(n) = g(n) + h(n) where g(n) is cost from start, h(n) is estimated cost to goal</w:t>
      </w:r>
    </w:p>
    <w:p w:rsidR="001D2B24" w:rsidRDefault="00000000">
      <w:pPr>
        <w:pStyle w:val="ListBullet"/>
      </w:pPr>
      <w:r>
        <w:t>Admissible heuristic: h(n) ≤ true cost from n to goal (never overestimates)</w:t>
      </w:r>
    </w:p>
    <w:p w:rsidR="001D2B24" w:rsidRDefault="00000000">
      <w:pPr>
        <w:pStyle w:val="ListBullet"/>
      </w:pPr>
      <w:r>
        <w:t>A* is optimal with admissible heuristic because when goal is selected, it has lowest f-value</w:t>
      </w:r>
    </w:p>
    <w:p w:rsidR="001D2B24" w:rsidRDefault="00000000">
      <w:pPr>
        <w:pStyle w:val="ListBullet"/>
      </w:pPr>
      <w:r>
        <w:t>Any other path would have f-value ≥ f(goal) due to admissibility</w:t>
      </w:r>
    </w:p>
    <w:p w:rsidR="001D2B24" w:rsidRDefault="00000000">
      <w:pPr>
        <w:pStyle w:val="ListBullet"/>
      </w:pPr>
      <w:r>
        <w:t>If heuristic overestimates, A* may return suboptimal solution</w:t>
      </w:r>
    </w:p>
    <w:p w:rsidR="001D2B24" w:rsidRDefault="00000000">
      <w:pPr>
        <w:pStyle w:val="ListBullet"/>
      </w:pPr>
      <w:r>
        <w:t>Consistent (monotonic) heuristic: h(n) ≤ cost(n,n') + h(n') - stronger property</w:t>
      </w:r>
    </w:p>
    <w:p w:rsidR="001D2B24" w:rsidRDefault="00000000">
      <w:r>
        <w:rPr>
          <w:b/>
        </w:rPr>
        <w:t>Depth / Evaluation Notes (for interviewer):</w:t>
      </w:r>
    </w:p>
    <w:p w:rsidR="001D2B24" w:rsidRDefault="00000000">
      <w:pPr>
        <w:pStyle w:val="ListBullet"/>
      </w:pPr>
      <w:r>
        <w:t>Basic: Describes A* but vague on admissibility</w:t>
      </w:r>
    </w:p>
    <w:p w:rsidR="001D2B24" w:rsidRDefault="00000000">
      <w:pPr>
        <w:pStyle w:val="ListBullet"/>
      </w:pPr>
      <w:r>
        <w:t>Strong: Correct definition, explains optimality intuitively</w:t>
      </w:r>
    </w:p>
    <w:p w:rsidR="001D2B24" w:rsidRDefault="00000000">
      <w:pPr>
        <w:pStyle w:val="ListBullet"/>
      </w:pPr>
      <w:r>
        <w:t>Excellent: Provides proof sketch, discusses consistency, gives examples</w:t>
      </w:r>
    </w:p>
    <w:p w:rsidR="001D2B24" w:rsidRDefault="00000000">
      <w:pPr>
        <w:pStyle w:val="ListBullet"/>
      </w:pPr>
      <w:r>
        <w:t>Red flag: Confuses admissibility with consistency or claims always optimal</w:t>
      </w:r>
    </w:p>
    <w:p w:rsidR="001D2B24" w:rsidRDefault="001D2B24"/>
    <w:p w:rsidR="001D2B24" w:rsidRDefault="00000000">
      <w:pPr>
        <w:pStyle w:val="Heading3"/>
      </w:pPr>
      <w:r>
        <w:t>Q2.1.2. Heuristic Design for 8-Puzzle</w:t>
      </w:r>
    </w:p>
    <w:p w:rsidR="001D2B24" w:rsidRDefault="00000000">
      <w:r>
        <w:rPr>
          <w:b/>
        </w:rPr>
        <w:t>Question:</w:t>
      </w:r>
    </w:p>
    <w:p w:rsidR="001D2B24" w:rsidRDefault="00000000">
      <w:r>
        <w:t>For the 8-puzzle problem (3×3 grid with 8 tiles and one blank), design two different admissible heuristics. Which is better and why? How would you determine if one heuristic dominates another?</w:t>
      </w:r>
    </w:p>
    <w:p w:rsidR="001D2B24" w:rsidRDefault="00000000">
      <w:r>
        <w:rPr>
          <w:b/>
        </w:rPr>
        <w:t>Ideal Answer / Key Points:</w:t>
      </w:r>
    </w:p>
    <w:p w:rsidR="001D2B24" w:rsidRDefault="00000000">
      <w:pPr>
        <w:pStyle w:val="ListBullet"/>
      </w:pPr>
      <w:r>
        <w:t>Heuristic 1: Number of misplaced tiles - admissible because each tile needs ≥1 move</w:t>
      </w:r>
    </w:p>
    <w:p w:rsidR="001D2B24" w:rsidRDefault="00000000">
      <w:pPr>
        <w:pStyle w:val="ListBullet"/>
      </w:pPr>
      <w:r>
        <w:t>Heuristic 2: Manhattan distance (sum of distances) - admissible because no diagonal moves</w:t>
      </w:r>
    </w:p>
    <w:p w:rsidR="001D2B24" w:rsidRDefault="00000000">
      <w:pPr>
        <w:pStyle w:val="ListBullet"/>
      </w:pPr>
      <w:r>
        <w:t>Manhattan distance dominates misplaced tiles: h_manhattan(n) ≥ h_misplaced(n) for all n</w:t>
      </w:r>
    </w:p>
    <w:p w:rsidR="001D2B24" w:rsidRDefault="00000000">
      <w:pPr>
        <w:pStyle w:val="ListBullet"/>
      </w:pPr>
      <w:r>
        <w:t>Better heuristic = higher values while remaining admissible - fewer nodes expanded</w:t>
      </w:r>
    </w:p>
    <w:p w:rsidR="001D2B24" w:rsidRDefault="00000000">
      <w:pPr>
        <w:pStyle w:val="ListBullet"/>
      </w:pPr>
      <w:r>
        <w:t>Domination: h1 dominates h2 if h1(n) ≥ h2(n) for all n and both admissible</w:t>
      </w:r>
    </w:p>
    <w:p w:rsidR="001D2B24" w:rsidRDefault="00000000">
      <w:r>
        <w:rPr>
          <w:b/>
        </w:rPr>
        <w:lastRenderedPageBreak/>
        <w:t>Depth / Evaluation Notes (for interviewer):</w:t>
      </w:r>
    </w:p>
    <w:p w:rsidR="001D2B24" w:rsidRDefault="00000000">
      <w:pPr>
        <w:pStyle w:val="ListBullet"/>
      </w:pPr>
      <w:r>
        <w:t>Basic: Describes one heuristic without justifying admissibility</w:t>
      </w:r>
    </w:p>
    <w:p w:rsidR="001D2B24" w:rsidRDefault="00000000">
      <w:pPr>
        <w:pStyle w:val="ListBullet"/>
      </w:pPr>
      <w:r>
        <w:t>Strong: Provides both with admissibility arguments</w:t>
      </w:r>
    </w:p>
    <w:p w:rsidR="001D2B24" w:rsidRDefault="00000000">
      <w:pPr>
        <w:pStyle w:val="ListBullet"/>
      </w:pPr>
      <w:r>
        <w:t>Excellent: Explains domination, discusses computation vs search efficiency trade-off</w:t>
      </w:r>
    </w:p>
    <w:p w:rsidR="001D2B24" w:rsidRDefault="00000000">
      <w:pPr>
        <w:pStyle w:val="ListBullet"/>
      </w:pPr>
      <w:r>
        <w:t>Red flag: Proposes inadmissible heuristic or cannot explain Manhattan admissibility</w:t>
      </w:r>
    </w:p>
    <w:p w:rsidR="001D2B24" w:rsidRDefault="001D2B24"/>
    <w:p w:rsidR="001D2B24" w:rsidRDefault="00000000">
      <w:pPr>
        <w:pStyle w:val="Heading3"/>
      </w:pPr>
      <w:r>
        <w:t>Q2.1.3. Bidirectional Search</w:t>
      </w:r>
    </w:p>
    <w:p w:rsidR="001D2B24" w:rsidRDefault="00000000">
      <w:r>
        <w:rPr>
          <w:b/>
        </w:rPr>
        <w:t>Question:</w:t>
      </w:r>
    </w:p>
    <w:p w:rsidR="001D2B24" w:rsidRDefault="00000000">
      <w:r>
        <w:t>Explain bidirectional search. Under what conditions is it beneficial? What are the challenges in implementing it, especially with A*?</w:t>
      </w:r>
    </w:p>
    <w:p w:rsidR="001D2B24" w:rsidRDefault="00000000">
      <w:r>
        <w:rPr>
          <w:b/>
        </w:rPr>
        <w:t>Ideal Answer / Key Points:</w:t>
      </w:r>
    </w:p>
    <w:p w:rsidR="001D2B24" w:rsidRDefault="00000000">
      <w:pPr>
        <w:pStyle w:val="ListBullet"/>
      </w:pPr>
      <w:r>
        <w:t>Search simultaneously from start and goal, stop when searches meet</w:t>
      </w:r>
    </w:p>
    <w:p w:rsidR="001D2B24" w:rsidRDefault="00000000">
      <w:pPr>
        <w:pStyle w:val="ListBullet"/>
      </w:pPr>
      <w:r>
        <w:t>Benefit: Complexity reduces from O(b^d) to O(b^(d/2)) where b is branching factor, d is depth</w:t>
      </w:r>
    </w:p>
    <w:p w:rsidR="001D2B24" w:rsidRDefault="00000000">
      <w:pPr>
        <w:pStyle w:val="ListBullet"/>
      </w:pPr>
      <w:r>
        <w:t>Challenges: Need explicit goal state, detecting when searches meet, different heuristics for each direction</w:t>
      </w:r>
    </w:p>
    <w:p w:rsidR="001D2B24" w:rsidRDefault="00000000">
      <w:pPr>
        <w:pStyle w:val="ListBullet"/>
      </w:pPr>
      <w:r>
        <w:t>Memory intensive: Must store both frontiers</w:t>
      </w:r>
    </w:p>
    <w:p w:rsidR="001D2B24" w:rsidRDefault="00000000">
      <w:pPr>
        <w:pStyle w:val="ListBullet"/>
      </w:pPr>
      <w:r>
        <w:t>Best for: Known goal state, high branching factor</w:t>
      </w:r>
    </w:p>
    <w:p w:rsidR="001D2B24" w:rsidRDefault="00000000">
      <w:pPr>
        <w:pStyle w:val="ListBullet"/>
      </w:pPr>
      <w:r>
        <w:t>With A*: Need bidirectional heuristics which may differ</w:t>
      </w:r>
    </w:p>
    <w:p w:rsidR="001D2B24" w:rsidRDefault="00000000">
      <w:r>
        <w:rPr>
          <w:b/>
        </w:rPr>
        <w:t>Depth / Evaluation Notes (for interviewer):</w:t>
      </w:r>
    </w:p>
    <w:p w:rsidR="001D2B24" w:rsidRDefault="00000000">
      <w:pPr>
        <w:pStyle w:val="ListBullet"/>
      </w:pPr>
      <w:r>
        <w:t>Basic: Describes idea but vague on complexity benefit</w:t>
      </w:r>
    </w:p>
    <w:p w:rsidR="001D2B24" w:rsidRDefault="00000000">
      <w:pPr>
        <w:pStyle w:val="ListBullet"/>
      </w:pPr>
      <w:r>
        <w:t>Strong: Explains complexity improvement with correct analysis</w:t>
      </w:r>
    </w:p>
    <w:p w:rsidR="001D2B24" w:rsidRDefault="00000000">
      <w:pPr>
        <w:pStyle w:val="ListBullet"/>
      </w:pPr>
      <w:r>
        <w:t>Excellent: Discusses implementation challenges, mentions when not applicable, explains frontier intersection</w:t>
      </w:r>
    </w:p>
    <w:p w:rsidR="001D2B24" w:rsidRDefault="00000000">
      <w:pPr>
        <w:pStyle w:val="ListBullet"/>
      </w:pPr>
      <w:r>
        <w:t>Red flag: Claims always improves performance or incorrect complexity</w:t>
      </w:r>
    </w:p>
    <w:p w:rsidR="001D2B24" w:rsidRDefault="001D2B24"/>
    <w:p w:rsidR="001D2B24" w:rsidRDefault="00000000">
      <w:r>
        <w:br w:type="page"/>
      </w:r>
    </w:p>
    <w:p w:rsidR="001D2B24" w:rsidRDefault="00000000">
      <w:pPr>
        <w:pStyle w:val="Heading2"/>
      </w:pPr>
      <w:r>
        <w:lastRenderedPageBreak/>
        <w:t>2.2 Game Playing</w:t>
      </w:r>
    </w:p>
    <w:p w:rsidR="001D2B24" w:rsidRDefault="00000000">
      <w:pPr>
        <w:pStyle w:val="Heading3"/>
      </w:pPr>
      <w:r>
        <w:t>Q2.2.1. Alpha-Beta Pruning</w:t>
      </w:r>
    </w:p>
    <w:p w:rsidR="001D2B24" w:rsidRDefault="00000000">
      <w:r>
        <w:rPr>
          <w:b/>
        </w:rPr>
        <w:t>Question:</w:t>
      </w:r>
    </w:p>
    <w:p w:rsidR="001D2B24" w:rsidRDefault="00000000">
      <w:r>
        <w:t>Explain the minimax algorithm and alpha-beta pruning. How much can alpha-beta pruning reduce the search space in the best case? Provide an example where pruning occurs.</w:t>
      </w:r>
    </w:p>
    <w:p w:rsidR="001D2B24" w:rsidRDefault="00000000">
      <w:r>
        <w:rPr>
          <w:b/>
        </w:rPr>
        <w:t>Ideal Answer / Key Points:</w:t>
      </w:r>
    </w:p>
    <w:p w:rsidR="001D2B24" w:rsidRDefault="00000000">
      <w:pPr>
        <w:pStyle w:val="ListBullet"/>
      </w:pPr>
      <w:r>
        <w:t>Minimax: Recursively evaluate game tree, MAX maximizes, MIN minimizes</w:t>
      </w:r>
    </w:p>
    <w:p w:rsidR="001D2B24" w:rsidRDefault="00000000">
      <w:pPr>
        <w:pStyle w:val="ListBullet"/>
      </w:pPr>
      <w:r>
        <w:t>Alpha-beta: Maintain alpha (best MAX can guarantee) and beta (best MIN can guarantee)</w:t>
      </w:r>
    </w:p>
    <w:p w:rsidR="001D2B24" w:rsidRDefault="00000000">
      <w:pPr>
        <w:pStyle w:val="ListBullet"/>
      </w:pPr>
      <w:r>
        <w:t>Prune at MAX node if value ≥ beta; prune at MIN node if value ≤ alpha</w:t>
      </w:r>
    </w:p>
    <w:p w:rsidR="001D2B24" w:rsidRDefault="00000000">
      <w:pPr>
        <w:pStyle w:val="ListBullet"/>
      </w:pPr>
      <w:r>
        <w:t>Best case: O(b^(d/2)) instead of O(b^d) - can search twice as deep</w:t>
      </w:r>
    </w:p>
    <w:p w:rsidR="001D2B24" w:rsidRDefault="00000000">
      <w:pPr>
        <w:pStyle w:val="ListBullet"/>
      </w:pPr>
      <w:r>
        <w:t>Worst case: No pruning, still O(b^d)</w:t>
      </w:r>
    </w:p>
    <w:p w:rsidR="001D2B24" w:rsidRDefault="00000000">
      <w:pPr>
        <w:pStyle w:val="ListBullet"/>
      </w:pPr>
      <w:r>
        <w:t>Move ordering crucial: examining best moves first maximizes pruning</w:t>
      </w:r>
    </w:p>
    <w:p w:rsidR="001D2B24" w:rsidRDefault="00000000">
      <w:r>
        <w:rPr>
          <w:b/>
        </w:rPr>
        <w:t>Depth / Evaluation Notes (for interviewer):</w:t>
      </w:r>
    </w:p>
    <w:p w:rsidR="001D2B24" w:rsidRDefault="00000000">
      <w:pPr>
        <w:pStyle w:val="ListBullet"/>
      </w:pPr>
      <w:r>
        <w:t>Basic: Describes minimax but unclear on pruning conditions</w:t>
      </w:r>
    </w:p>
    <w:p w:rsidR="001D2B24" w:rsidRDefault="00000000">
      <w:pPr>
        <w:pStyle w:val="ListBullet"/>
      </w:pPr>
      <w:r>
        <w:t>Strong: Correct pruning conditions with complexity analysis</w:t>
      </w:r>
    </w:p>
    <w:p w:rsidR="001D2B24" w:rsidRDefault="00000000">
      <w:pPr>
        <w:pStyle w:val="ListBullet"/>
      </w:pPr>
      <w:r>
        <w:t>Excellent: Provides concrete example, explains move ordering importance, discusses best/worst cases</w:t>
      </w:r>
    </w:p>
    <w:p w:rsidR="001D2B24" w:rsidRDefault="00000000">
      <w:pPr>
        <w:pStyle w:val="ListBullet"/>
      </w:pPr>
      <w:r>
        <w:t>Red flag: Incorrect pruning conditions or claims alpha-beta changes result</w:t>
      </w:r>
    </w:p>
    <w:p w:rsidR="001D2B24" w:rsidRDefault="001D2B24"/>
    <w:p w:rsidR="001D2B24" w:rsidRDefault="00000000">
      <w:pPr>
        <w:pStyle w:val="Heading3"/>
      </w:pPr>
      <w:r>
        <w:t>Q2.2.2. Evaluation Functions in Game Playing</w:t>
      </w:r>
    </w:p>
    <w:p w:rsidR="001D2B24" w:rsidRDefault="00000000">
      <w:r>
        <w:rPr>
          <w:b/>
        </w:rPr>
        <w:t>Question:</w:t>
      </w:r>
    </w:p>
    <w:p w:rsidR="001D2B24" w:rsidRDefault="00000000">
      <w:r>
        <w:t>In a game like chess, we cannot search to terminal states due to depth. How do you design an evaluation function for intermediate states? What properties should it have? How does evaluation function quality affect alpha-beta pruning effectiveness?</w:t>
      </w:r>
    </w:p>
    <w:p w:rsidR="001D2B24" w:rsidRDefault="00000000">
      <w:r>
        <w:rPr>
          <w:b/>
        </w:rPr>
        <w:t>Ideal Answer / Key Points:</w:t>
      </w:r>
    </w:p>
    <w:p w:rsidR="001D2B24" w:rsidRDefault="00000000">
      <w:pPr>
        <w:pStyle w:val="ListBullet"/>
      </w:pPr>
      <w:r>
        <w:t>Evaluation function estimates desirability of non-terminal state</w:t>
      </w:r>
    </w:p>
    <w:p w:rsidR="001D2B24" w:rsidRDefault="00000000">
      <w:pPr>
        <w:pStyle w:val="ListBullet"/>
      </w:pPr>
      <w:r>
        <w:t>Properties: correlates with winning probability, fast to compute, considers material/position/mobility</w:t>
      </w:r>
    </w:p>
    <w:p w:rsidR="001D2B24" w:rsidRDefault="00000000">
      <w:pPr>
        <w:pStyle w:val="ListBullet"/>
      </w:pPr>
      <w:r>
        <w:t>Returns actual utility for terminal states</w:t>
      </w:r>
    </w:p>
    <w:p w:rsidR="001D2B24" w:rsidRDefault="00000000">
      <w:pPr>
        <w:pStyle w:val="ListBullet"/>
      </w:pPr>
      <w:r>
        <w:t>Typically weighted linear combination: eval = w1×f1 + w2×f2 + ...</w:t>
      </w:r>
    </w:p>
    <w:p w:rsidR="001D2B24" w:rsidRDefault="00000000">
      <w:pPr>
        <w:pStyle w:val="ListBullet"/>
      </w:pPr>
      <w:r>
        <w:t>Better evaluation: reduces need for deep search, improves move ordering - more pruning</w:t>
      </w:r>
    </w:p>
    <w:p w:rsidR="001D2B24" w:rsidRDefault="00000000">
      <w:pPr>
        <w:pStyle w:val="ListBullet"/>
      </w:pPr>
      <w:r>
        <w:t>Trade-off: complex (accurate) vs simple (faster, search deeper)</w:t>
      </w:r>
    </w:p>
    <w:p w:rsidR="001D2B24" w:rsidRDefault="00000000">
      <w:r>
        <w:rPr>
          <w:b/>
        </w:rPr>
        <w:lastRenderedPageBreak/>
        <w:t>Depth / Evaluation Notes (for interviewer):</w:t>
      </w:r>
    </w:p>
    <w:p w:rsidR="001D2B24" w:rsidRDefault="00000000">
      <w:pPr>
        <w:pStyle w:val="ListBullet"/>
      </w:pPr>
      <w:r>
        <w:t>Basic: Vague "scoring positions" without structure</w:t>
      </w:r>
    </w:p>
    <w:p w:rsidR="001D2B24" w:rsidRDefault="00000000">
      <w:pPr>
        <w:pStyle w:val="ListBullet"/>
      </w:pPr>
      <w:r>
        <w:t>Strong: Feature-based approach with examples, mentions trade-off</w:t>
      </w:r>
    </w:p>
    <w:p w:rsidR="001D2B24" w:rsidRDefault="00000000">
      <w:pPr>
        <w:pStyle w:val="ListBullet"/>
      </w:pPr>
      <w:r>
        <w:t>Excellent: Discusses evaluation quality vs search depth trade-off, mentions ML for learning functions, explains move ordering interaction</w:t>
      </w:r>
    </w:p>
    <w:p w:rsidR="001D2B24" w:rsidRDefault="00000000">
      <w:pPr>
        <w:pStyle w:val="ListBullet"/>
      </w:pPr>
      <w:r>
        <w:t>Red flag: Claims evaluation should be perfect or ignores computational cost</w:t>
      </w:r>
    </w:p>
    <w:p w:rsidR="001D2B24" w:rsidRDefault="001D2B24"/>
    <w:p w:rsidR="001D2B24" w:rsidRDefault="00000000">
      <w:pPr>
        <w:pStyle w:val="Heading2"/>
      </w:pPr>
      <w:r>
        <w:t>2.3 Constraint Satisfaction Problems</w:t>
      </w:r>
    </w:p>
    <w:p w:rsidR="001D2B24" w:rsidRDefault="00000000">
      <w:pPr>
        <w:pStyle w:val="Heading3"/>
      </w:pPr>
      <w:r>
        <w:t>Q2.3.1. CSP Formulation and Backtracking</w:t>
      </w:r>
    </w:p>
    <w:p w:rsidR="001D2B24" w:rsidRDefault="00000000">
      <w:r>
        <w:rPr>
          <w:b/>
        </w:rPr>
        <w:t>Question:</w:t>
      </w:r>
    </w:p>
    <w:p w:rsidR="001D2B24" w:rsidRDefault="00000000">
      <w:r>
        <w:t>Explain what a Constraint Satisfaction Problem (CSP) is. Describe the backtracking search algorithm for CSPs. What are three techniques to improve backtracking efficiency, and how does each help?</w:t>
      </w:r>
    </w:p>
    <w:p w:rsidR="001D2B24" w:rsidRDefault="00000000">
      <w:r>
        <w:rPr>
          <w:b/>
        </w:rPr>
        <w:t>Ideal Answer / Key Points:</w:t>
      </w:r>
    </w:p>
    <w:p w:rsidR="001D2B24" w:rsidRDefault="00000000">
      <w:pPr>
        <w:pStyle w:val="ListBullet"/>
      </w:pPr>
      <w:r>
        <w:t>CSP: Set of variables, domains for each variable, constraints between variables</w:t>
      </w:r>
    </w:p>
    <w:p w:rsidR="001D2B24" w:rsidRDefault="00000000">
      <w:pPr>
        <w:pStyle w:val="ListBullet"/>
      </w:pPr>
      <w:r>
        <w:t>Backtracking: DFS - choose unassigned variable, try values, recurse if consistent, backtrack if no solution</w:t>
      </w:r>
    </w:p>
    <w:p w:rsidR="001D2B24" w:rsidRDefault="00000000">
      <w:pPr>
        <w:pStyle w:val="ListBullet"/>
      </w:pPr>
      <w:r>
        <w:t>Improvement 1: MRV (Minimum Remaining Values) - choose variable with fewest legal values - fail fast</w:t>
      </w:r>
    </w:p>
    <w:p w:rsidR="001D2B24" w:rsidRDefault="00000000">
      <w:pPr>
        <w:pStyle w:val="ListBullet"/>
      </w:pPr>
      <w:r>
        <w:t>Improvement 2: Least Constraining Value - choose value ruling out fewest neighbor choices - maximize options</w:t>
      </w:r>
    </w:p>
    <w:p w:rsidR="001D2B24" w:rsidRDefault="00000000">
      <w:pPr>
        <w:pStyle w:val="ListBullet"/>
      </w:pPr>
      <w:r>
        <w:t>Improvement 3: Forward checking/Arc consistency - prune inconsistent values from neighbors - early failure detection</w:t>
      </w:r>
    </w:p>
    <w:p w:rsidR="001D2B24" w:rsidRDefault="00000000">
      <w:pPr>
        <w:pStyle w:val="ListBullet"/>
      </w:pPr>
      <w:r>
        <w:t>Other: Constraint propagation (AC-3), intelligent backtracking</w:t>
      </w:r>
    </w:p>
    <w:p w:rsidR="001D2B24" w:rsidRDefault="00000000">
      <w:r>
        <w:rPr>
          <w:b/>
        </w:rPr>
        <w:t>Depth / Evaluation Notes (for interviewer):</w:t>
      </w:r>
    </w:p>
    <w:p w:rsidR="001D2B24" w:rsidRDefault="00000000">
      <w:pPr>
        <w:pStyle w:val="ListBullet"/>
      </w:pPr>
      <w:r>
        <w:t>Basic: Describes basic backtracking without optimizations</w:t>
      </w:r>
    </w:p>
    <w:p w:rsidR="001D2B24" w:rsidRDefault="00000000">
      <w:pPr>
        <w:pStyle w:val="ListBullet"/>
      </w:pPr>
      <w:r>
        <w:t>Strong: Explains at least two optimization techniques correctly</w:t>
      </w:r>
    </w:p>
    <w:p w:rsidR="001D2B24" w:rsidRDefault="00000000">
      <w:pPr>
        <w:pStyle w:val="ListBullet"/>
      </w:pPr>
      <w:r>
        <w:t>Excellent: Describes all three with rationale, discusses when each is beneficial, mentions arc consistency</w:t>
      </w:r>
    </w:p>
    <w:p w:rsidR="001D2B24" w:rsidRDefault="00000000">
      <w:pPr>
        <w:pStyle w:val="ListBullet"/>
      </w:pPr>
      <w:r>
        <w:t>Red flag: Confuses variable and value ordering or does not understand fail-fast</w:t>
      </w:r>
    </w:p>
    <w:p w:rsidR="001D2B24" w:rsidRDefault="001D2B24"/>
    <w:p w:rsidR="001D2B24" w:rsidRDefault="00000000">
      <w:pPr>
        <w:pStyle w:val="Heading3"/>
      </w:pPr>
      <w:r>
        <w:t>Q2.3.2. Map Coloring as CSP</w:t>
      </w:r>
    </w:p>
    <w:p w:rsidR="001D2B24" w:rsidRDefault="00000000">
      <w:r>
        <w:rPr>
          <w:b/>
        </w:rPr>
        <w:t>Question:</w:t>
      </w:r>
    </w:p>
    <w:p w:rsidR="001D2B24" w:rsidRDefault="00000000">
      <w:r>
        <w:lastRenderedPageBreak/>
        <w:t>Formulate the map coloring problem as a CSP. Given a map where adjacent regions must have different colors and you have k colors available, describe how you would solve it efficiently. What makes this problem easier or harder?</w:t>
      </w:r>
    </w:p>
    <w:p w:rsidR="001D2B24" w:rsidRDefault="00000000">
      <w:r>
        <w:rPr>
          <w:b/>
        </w:rPr>
        <w:t>Ideal Answer / Key Points:</w:t>
      </w:r>
    </w:p>
    <w:p w:rsidR="001D2B24" w:rsidRDefault="00000000">
      <w:pPr>
        <w:pStyle w:val="ListBullet"/>
      </w:pPr>
      <w:r>
        <w:t>Variables: Regions/countries; Domains: Available colors {1,2,...,k}; Constraints: Adjacent regions different colors</w:t>
      </w:r>
    </w:p>
    <w:p w:rsidR="001D2B24" w:rsidRDefault="00000000">
      <w:pPr>
        <w:pStyle w:val="ListBullet"/>
      </w:pPr>
      <w:r>
        <w:t>Solution: Backtracking with MRV (choose region with fewest color options)</w:t>
      </w:r>
    </w:p>
    <w:p w:rsidR="001D2B24" w:rsidRDefault="00000000">
      <w:pPr>
        <w:pStyle w:val="ListBullet"/>
      </w:pPr>
      <w:r>
        <w:t>Forward checking: After coloring region, remove that color from adjacent regions</w:t>
      </w:r>
    </w:p>
    <w:p w:rsidR="001D2B24" w:rsidRDefault="00000000">
      <w:pPr>
        <w:pStyle w:val="ListBullet"/>
      </w:pPr>
      <w:r>
        <w:t>Arc consistency: Propagate constraints further</w:t>
      </w:r>
    </w:p>
    <w:p w:rsidR="001D2B24" w:rsidRDefault="00000000">
      <w:pPr>
        <w:pStyle w:val="ListBullet"/>
      </w:pPr>
      <w:r>
        <w:t>Difficulty factors: sparse graphs easier, more colors easier (4 sufficient for planar - Four Color Theorem), high-degree nodes constrain more</w:t>
      </w:r>
    </w:p>
    <w:p w:rsidR="001D2B24" w:rsidRDefault="00000000">
      <w:pPr>
        <w:pStyle w:val="ListBullet"/>
      </w:pPr>
      <w:r>
        <w:t>Equivalent to graph coloring problem</w:t>
      </w:r>
    </w:p>
    <w:p w:rsidR="001D2B24" w:rsidRDefault="00000000">
      <w:r>
        <w:rPr>
          <w:b/>
        </w:rPr>
        <w:t>Depth / Evaluation Notes (for interviewer):</w:t>
      </w:r>
    </w:p>
    <w:p w:rsidR="001D2B24" w:rsidRDefault="00000000">
      <w:pPr>
        <w:pStyle w:val="ListBullet"/>
      </w:pPr>
      <w:r>
        <w:t>Basic: Correct CSP formulation but basic solution</w:t>
      </w:r>
    </w:p>
    <w:p w:rsidR="001D2B24" w:rsidRDefault="00000000">
      <w:pPr>
        <w:pStyle w:val="ListBullet"/>
      </w:pPr>
      <w:r>
        <w:t>Strong: Formulation plus efficient backtracking with heuristics</w:t>
      </w:r>
    </w:p>
    <w:p w:rsidR="001D2B24" w:rsidRDefault="00000000">
      <w:pPr>
        <w:pStyle w:val="ListBullet"/>
      </w:pPr>
      <w:r>
        <w:t>Excellent: Discusses difficulty factors, mentions Four Color Theorem, explains why heuristics work well</w:t>
      </w:r>
    </w:p>
    <w:p w:rsidR="001D2B24" w:rsidRDefault="00000000">
      <w:pPr>
        <w:pStyle w:val="ListBullet"/>
      </w:pPr>
      <w:r>
        <w:t>Red flag: Incorrect constraint formulation or suggests brute force</w:t>
      </w:r>
    </w:p>
    <w:p w:rsidR="001D2B24" w:rsidRDefault="001D2B24"/>
    <w:p w:rsidR="001D2B24" w:rsidRDefault="00000000">
      <w:r>
        <w:br w:type="page"/>
      </w:r>
    </w:p>
    <w:p w:rsidR="001D2B24" w:rsidRDefault="00000000">
      <w:pPr>
        <w:pStyle w:val="Heading2"/>
      </w:pPr>
      <w:r>
        <w:lastRenderedPageBreak/>
        <w:t>2.4 Knowledge Representation and Reasoning</w:t>
      </w:r>
    </w:p>
    <w:p w:rsidR="001D2B24" w:rsidRDefault="00000000">
      <w:pPr>
        <w:pStyle w:val="Heading3"/>
      </w:pPr>
      <w:r>
        <w:t>Q2.4.1. Propositional Logic vs First-Order Logic</w:t>
      </w:r>
    </w:p>
    <w:p w:rsidR="001D2B24" w:rsidRDefault="00000000">
      <w:r>
        <w:rPr>
          <w:b/>
        </w:rPr>
        <w:t>Question:</w:t>
      </w:r>
    </w:p>
    <w:p w:rsidR="001D2B24" w:rsidRDefault="00000000">
      <w:r>
        <w:t>Compare propositional logic and first-order logic (FOL). What can FOL express that propositional logic cannot? Give an example. What is the trade-off in terms of computational complexity?</w:t>
      </w:r>
    </w:p>
    <w:p w:rsidR="001D2B24" w:rsidRDefault="00000000">
      <w:r>
        <w:rPr>
          <w:b/>
        </w:rPr>
        <w:t>Ideal Answer / Key Points:</w:t>
      </w:r>
    </w:p>
    <w:p w:rsidR="001D2B24" w:rsidRDefault="00000000">
      <w:pPr>
        <w:pStyle w:val="ListBullet"/>
      </w:pPr>
      <w:r>
        <w:t>Propositional: Variables represent propositions (true/false), operators: ∧,∨,¬,→,↔</w:t>
      </w:r>
    </w:p>
    <w:p w:rsidR="001D2B24" w:rsidRDefault="00000000">
      <w:pPr>
        <w:pStyle w:val="ListBullet"/>
      </w:pPr>
      <w:r>
        <w:t>FOL adds: objects, relations, functions, quantifiers ∀ (for all) and ∃ (there exists)</w:t>
      </w:r>
    </w:p>
    <w:p w:rsidR="001D2B24" w:rsidRDefault="00000000">
      <w:pPr>
        <w:pStyle w:val="ListBullet"/>
      </w:pPr>
      <w:r>
        <w:t>FOL can express general rules: ∀x (Human(x) → Mortal(x))</w:t>
      </w:r>
    </w:p>
    <w:p w:rsidR="001D2B24" w:rsidRDefault="00000000">
      <w:pPr>
        <w:pStyle w:val="ListBullet"/>
      </w:pPr>
      <w:r>
        <w:t>Propositional requires separate proposition for each instance</w:t>
      </w:r>
    </w:p>
    <w:p w:rsidR="001D2B24" w:rsidRDefault="00000000">
      <w:pPr>
        <w:pStyle w:val="ListBullet"/>
      </w:pPr>
      <w:r>
        <w:t>Trade-off: Propositional is decidable, NP-complete (SAT); FOL is undecidable in general, semi-decidable</w:t>
      </w:r>
    </w:p>
    <w:p w:rsidR="001D2B24" w:rsidRDefault="00000000">
      <w:pPr>
        <w:pStyle w:val="ListBullet"/>
      </w:pPr>
      <w:r>
        <w:t>FOL can prove true statements but may not terminate on false ones</w:t>
      </w:r>
    </w:p>
    <w:p w:rsidR="001D2B24" w:rsidRDefault="00000000">
      <w:r>
        <w:rPr>
          <w:b/>
        </w:rPr>
        <w:t>Depth / Evaluation Notes (for interviewer):</w:t>
      </w:r>
    </w:p>
    <w:p w:rsidR="001D2B24" w:rsidRDefault="00000000">
      <w:pPr>
        <w:pStyle w:val="ListBullet"/>
      </w:pPr>
      <w:r>
        <w:t>Basic: Identifies quantifiers as difference but vague</w:t>
      </w:r>
    </w:p>
    <w:p w:rsidR="001D2B24" w:rsidRDefault="00000000">
      <w:pPr>
        <w:pStyle w:val="ListBullet"/>
      </w:pPr>
      <w:r>
        <w:t>Strong: Clear examples showing FOL expressiveness, mentions decidability</w:t>
      </w:r>
    </w:p>
    <w:p w:rsidR="001D2B24" w:rsidRDefault="00000000">
      <w:pPr>
        <w:pStyle w:val="ListBullet"/>
      </w:pPr>
      <w:r>
        <w:t>Excellent: Discusses complexity trade-offs, explains semi-decidability, concrete examples</w:t>
      </w:r>
    </w:p>
    <w:p w:rsidR="001D2B24" w:rsidRDefault="00000000">
      <w:pPr>
        <w:pStyle w:val="ListBullet"/>
      </w:pPr>
      <w:r>
        <w:t>Red flag: Claims FOL just "more powerful" without explaining or does not understand decidability</w:t>
      </w:r>
    </w:p>
    <w:p w:rsidR="001D2B24" w:rsidRDefault="001D2B24"/>
    <w:p w:rsidR="001D2B24" w:rsidRDefault="00000000">
      <w:pPr>
        <w:pStyle w:val="Heading3"/>
      </w:pPr>
      <w:r>
        <w:t>Q2.4.2. Resolution and Inference</w:t>
      </w:r>
    </w:p>
    <w:p w:rsidR="001D2B24" w:rsidRDefault="00000000">
      <w:r>
        <w:rPr>
          <w:b/>
        </w:rPr>
        <w:t>Question:</w:t>
      </w:r>
    </w:p>
    <w:p w:rsidR="001D2B24" w:rsidRDefault="00000000">
      <w:r>
        <w:t>Explain the resolution inference rule in propositional logic. How is it used to prove theorems? What is resolution refutation, and why do we convert to CNF (Conjunctive Normal Form)?</w:t>
      </w:r>
    </w:p>
    <w:p w:rsidR="001D2B24" w:rsidRDefault="00000000">
      <w:r>
        <w:rPr>
          <w:b/>
        </w:rPr>
        <w:t>Ideal Answer / Key Points:</w:t>
      </w:r>
    </w:p>
    <w:p w:rsidR="001D2B24" w:rsidRDefault="00000000">
      <w:pPr>
        <w:pStyle w:val="ListBullet"/>
      </w:pPr>
      <w:r>
        <w:t>Resolution rule: From (A∨B) and (¬B∨C), infer (A∨C) - eliminates complementary literals</w:t>
      </w:r>
    </w:p>
    <w:p w:rsidR="001D2B24" w:rsidRDefault="00000000">
      <w:pPr>
        <w:pStyle w:val="ListBullet"/>
      </w:pPr>
      <w:r>
        <w:t>Resolution refutation: To prove KB ⊨ α, add ¬α to KB, apply resolution repeatedly</w:t>
      </w:r>
    </w:p>
    <w:p w:rsidR="001D2B24" w:rsidRDefault="00000000">
      <w:pPr>
        <w:pStyle w:val="ListBullet"/>
      </w:pPr>
      <w:r>
        <w:t>If derive empty clause (contradiction), then KB ⊨ α</w:t>
      </w:r>
    </w:p>
    <w:p w:rsidR="001D2B24" w:rsidRDefault="00000000">
      <w:pPr>
        <w:pStyle w:val="ListBullet"/>
      </w:pPr>
      <w:r>
        <w:t>CNF: Conjunction of disjunctions, e.g., (A∨B) ∧ (¬C∨D)</w:t>
      </w:r>
    </w:p>
    <w:p w:rsidR="001D2B24" w:rsidRDefault="00000000">
      <w:pPr>
        <w:pStyle w:val="ListBullet"/>
      </w:pPr>
      <w:r>
        <w:t>Why CNF: Resolution works on clauses, standardized form simplifies inference, any formula can be converted</w:t>
      </w:r>
    </w:p>
    <w:p w:rsidR="001D2B24" w:rsidRDefault="00000000">
      <w:pPr>
        <w:pStyle w:val="ListBullet"/>
      </w:pPr>
      <w:r>
        <w:lastRenderedPageBreak/>
        <w:t>Resolution is complete for propositional logic</w:t>
      </w:r>
    </w:p>
    <w:p w:rsidR="001D2B24" w:rsidRDefault="00000000">
      <w:r>
        <w:rPr>
          <w:b/>
        </w:rPr>
        <w:t>Depth / Evaluation Notes (for interviewer):</w:t>
      </w:r>
    </w:p>
    <w:p w:rsidR="001D2B24" w:rsidRDefault="00000000">
      <w:pPr>
        <w:pStyle w:val="ListBullet"/>
      </w:pPr>
      <w:r>
        <w:t>Basic: Describes resolution but unclear on proof procedure</w:t>
      </w:r>
    </w:p>
    <w:p w:rsidR="001D2B24" w:rsidRDefault="00000000">
      <w:pPr>
        <w:pStyle w:val="ListBullet"/>
      </w:pPr>
      <w:r>
        <w:t>Strong: Explains resolution refutation with correct procedure</w:t>
      </w:r>
    </w:p>
    <w:p w:rsidR="001D2B24" w:rsidRDefault="00000000">
      <w:pPr>
        <w:pStyle w:val="ListBullet"/>
      </w:pPr>
      <w:r>
        <w:t>Excellent: Discusses CNF conversion, explains completeness, traces example proof</w:t>
      </w:r>
    </w:p>
    <w:p w:rsidR="001D2B24" w:rsidRDefault="00000000">
      <w:pPr>
        <w:pStyle w:val="ListBullet"/>
      </w:pPr>
      <w:r>
        <w:t>Red flag: Confuses with other inference rules or does not understand CNF necessity</w:t>
      </w:r>
    </w:p>
    <w:p w:rsidR="001D2B24" w:rsidRDefault="001D2B24"/>
    <w:p w:rsidR="001D2B24" w:rsidRDefault="00000000">
      <w:pPr>
        <w:pStyle w:val="Heading2"/>
      </w:pPr>
      <w:r>
        <w:t>2.5 Planning</w:t>
      </w:r>
    </w:p>
    <w:p w:rsidR="001D2B24" w:rsidRDefault="00000000">
      <w:pPr>
        <w:pStyle w:val="Heading3"/>
      </w:pPr>
      <w:r>
        <w:t>Q2.5.1. STRIPS Planning</w:t>
      </w:r>
    </w:p>
    <w:p w:rsidR="001D2B24" w:rsidRDefault="00000000">
      <w:r>
        <w:rPr>
          <w:b/>
        </w:rPr>
        <w:t>Question:</w:t>
      </w:r>
    </w:p>
    <w:p w:rsidR="001D2B24" w:rsidRDefault="00000000">
      <w:r>
        <w:t>Explain the STRIPS representation for planning problems. What are the components? How does a planner use this representation to find a sequence of actions? What is the frame problem?</w:t>
      </w:r>
    </w:p>
    <w:p w:rsidR="001D2B24" w:rsidRDefault="00000000">
      <w:r>
        <w:rPr>
          <w:b/>
        </w:rPr>
        <w:t>Ideal Answer / Key Points:</w:t>
      </w:r>
    </w:p>
    <w:p w:rsidR="001D2B24" w:rsidRDefault="00000000">
      <w:pPr>
        <w:pStyle w:val="ListBullet"/>
      </w:pPr>
      <w:r>
        <w:t>Components: States (sets of ground predicates), Actions (preconditions, add effects, delete effects), Initial state, Goal</w:t>
      </w:r>
    </w:p>
    <w:p w:rsidR="001D2B24" w:rsidRDefault="00000000">
      <w:pPr>
        <w:pStyle w:val="ListBullet"/>
      </w:pPr>
      <w:r>
        <w:t>Planning: Search through state space, applying actions whose preconditions are satisfied</w:t>
      </w:r>
    </w:p>
    <w:p w:rsidR="001D2B24" w:rsidRDefault="00000000">
      <w:pPr>
        <w:pStyle w:val="ListBullet"/>
      </w:pPr>
      <w:r>
        <w:t>Example: Move(A,B,C) - Precond: On(A,B),Clear(A),Clear(C); Add: On(A,C),Clear(B); Delete: On(A,B),Clear(C)</w:t>
      </w:r>
    </w:p>
    <w:p w:rsidR="001D2B24" w:rsidRDefault="00000000">
      <w:pPr>
        <w:pStyle w:val="ListBullet"/>
      </w:pPr>
      <w:r>
        <w:t>Frame problem: Most facts unchanged by action, explicitly representing "what does not change" is inefficient</w:t>
      </w:r>
    </w:p>
    <w:p w:rsidR="001D2B24" w:rsidRDefault="00000000">
      <w:pPr>
        <w:pStyle w:val="ListBullet"/>
      </w:pPr>
      <w:r>
        <w:t>STRIPS assumes: Only listed effects change, everything else persists (closed-world assumption)</w:t>
      </w:r>
    </w:p>
    <w:p w:rsidR="001D2B24" w:rsidRDefault="00000000">
      <w:r>
        <w:rPr>
          <w:b/>
        </w:rPr>
        <w:t>Depth / Evaluation Notes (for interviewer):</w:t>
      </w:r>
    </w:p>
    <w:p w:rsidR="001D2B24" w:rsidRDefault="00000000">
      <w:pPr>
        <w:pStyle w:val="ListBullet"/>
      </w:pPr>
      <w:r>
        <w:t>Basic: Lists components but unclear on how planning works</w:t>
      </w:r>
    </w:p>
    <w:p w:rsidR="001D2B24" w:rsidRDefault="00000000">
      <w:pPr>
        <w:pStyle w:val="ListBullet"/>
      </w:pPr>
      <w:r>
        <w:t>Strong: Clear explanation with example action, understands state transitions</w:t>
      </w:r>
    </w:p>
    <w:p w:rsidR="001D2B24" w:rsidRDefault="00000000">
      <w:pPr>
        <w:pStyle w:val="ListBullet"/>
      </w:pPr>
      <w:r>
        <w:t>Excellent: Discusses frame problem and STRIPS solution, mentions limitations, compares with PDDL</w:t>
      </w:r>
    </w:p>
    <w:p w:rsidR="001D2B24" w:rsidRDefault="00000000">
      <w:pPr>
        <w:pStyle w:val="ListBullet"/>
      </w:pPr>
      <w:r>
        <w:t>Red flag: Does not understand preconditions vs effects or cannot formulate simple action</w:t>
      </w:r>
    </w:p>
    <w:p w:rsidR="001D2B24" w:rsidRDefault="001D2B24"/>
    <w:p w:rsidR="001D2B24" w:rsidRDefault="00000000">
      <w:pPr>
        <w:pStyle w:val="Heading3"/>
      </w:pPr>
      <w:r>
        <w:t>Q2.5.2. Planning vs Search</w:t>
      </w:r>
    </w:p>
    <w:p w:rsidR="001D2B24" w:rsidRDefault="00000000">
      <w:r>
        <w:rPr>
          <w:b/>
        </w:rPr>
        <w:t>Question:</w:t>
      </w:r>
    </w:p>
    <w:p w:rsidR="001D2B24" w:rsidRDefault="00000000">
      <w:r>
        <w:lastRenderedPageBreak/>
        <w:t>How is planning different from classical search (like A*)? What additional structure does planning exploit? Why cannot we just use A* for complex planning problems?</w:t>
      </w:r>
    </w:p>
    <w:p w:rsidR="001D2B24" w:rsidRDefault="00000000">
      <w:r>
        <w:rPr>
          <w:b/>
        </w:rPr>
        <w:t>Ideal Answer / Key Points:</w:t>
      </w:r>
    </w:p>
    <w:p w:rsidR="001D2B24" w:rsidRDefault="00000000">
      <w:pPr>
        <w:pStyle w:val="ListBullet"/>
      </w:pPr>
      <w:r>
        <w:t>Classical search: States are atomic (black boxes), only successor function and goal test</w:t>
      </w:r>
    </w:p>
    <w:p w:rsidR="001D2B24" w:rsidRDefault="00000000">
      <w:pPr>
        <w:pStyle w:val="ListBullet"/>
      </w:pPr>
      <w:r>
        <w:t>Planning exploits: states have internal structure (predicates), actions have preconditions/effects, goals partially specified, can reason about subgoals</w:t>
      </w:r>
    </w:p>
    <w:p w:rsidR="001D2B24" w:rsidRDefault="00000000">
      <w:pPr>
        <w:pStyle w:val="ListBullet"/>
      </w:pPr>
      <w:r>
        <w:t>Planning advantages: heuristics from problem structure, partial-order planning, detect independent subproblems</w:t>
      </w:r>
    </w:p>
    <w:p w:rsidR="001D2B24" w:rsidRDefault="00000000">
      <w:pPr>
        <w:pStyle w:val="ListBullet"/>
      </w:pPr>
      <w:r>
        <w:t>A* limitations: state space too large (exponential in predicates), cannot exploit action structure, heuristic design difficult</w:t>
      </w:r>
    </w:p>
    <w:p w:rsidR="001D2B24" w:rsidRDefault="00000000">
      <w:pPr>
        <w:pStyle w:val="ListBullet"/>
      </w:pPr>
      <w:r>
        <w:t>Modern planners: GraphPlan, SAT-based planning, heuristic search with planning-specific heuristics</w:t>
      </w:r>
    </w:p>
    <w:p w:rsidR="001D2B24" w:rsidRDefault="00000000">
      <w:r>
        <w:rPr>
          <w:b/>
        </w:rPr>
        <w:t>Depth / Evaluation Notes (for interviewer):</w:t>
      </w:r>
    </w:p>
    <w:p w:rsidR="001D2B24" w:rsidRDefault="00000000">
      <w:pPr>
        <w:pStyle w:val="ListBullet"/>
      </w:pPr>
      <w:r>
        <w:t>Basic: Vague distinction, mentions "planning is more structured"</w:t>
      </w:r>
    </w:p>
    <w:p w:rsidR="001D2B24" w:rsidRDefault="00000000">
      <w:pPr>
        <w:pStyle w:val="ListBullet"/>
      </w:pPr>
      <w:r>
        <w:t>Strong: Clearly explains structural differences and how planning exploits them</w:t>
      </w:r>
    </w:p>
    <w:p w:rsidR="001D2B24" w:rsidRDefault="00000000">
      <w:pPr>
        <w:pStyle w:val="ListBullet"/>
      </w:pPr>
      <w:r>
        <w:t>Excellent: Discusses specific planning techniques, explains state space problem, mentions modern approaches</w:t>
      </w:r>
    </w:p>
    <w:p w:rsidR="001D2B24" w:rsidRDefault="00000000">
      <w:pPr>
        <w:pStyle w:val="ListBullet"/>
      </w:pPr>
      <w:r>
        <w:t>Red flag: Claims planning and search are the same or does not understand why structure matters</w:t>
      </w:r>
    </w:p>
    <w:p w:rsidR="0083108A" w:rsidRDefault="0083108A" w:rsidP="0083108A">
      <w:pPr>
        <w:pStyle w:val="ListBullet"/>
        <w:numPr>
          <w:ilvl w:val="0"/>
          <w:numId w:val="0"/>
        </w:numPr>
        <w:ind w:left="360" w:hanging="360"/>
      </w:pPr>
    </w:p>
    <w:p w:rsidR="0083108A" w:rsidRDefault="0083108A" w:rsidP="0083108A">
      <w:pPr>
        <w:pStyle w:val="ListBullet"/>
        <w:numPr>
          <w:ilvl w:val="0"/>
          <w:numId w:val="0"/>
        </w:numPr>
        <w:ind w:left="360" w:hanging="360"/>
      </w:pPr>
    </w:p>
    <w:p w:rsidR="0083108A" w:rsidRDefault="0083108A" w:rsidP="0083108A">
      <w:pPr>
        <w:pStyle w:val="Heading1"/>
      </w:pPr>
      <w:r>
        <w:t>SECTION 3: MACHINE LEARNING &amp; DEEP LEARNING</w:t>
      </w:r>
    </w:p>
    <w:p w:rsidR="0083108A" w:rsidRDefault="0083108A" w:rsidP="0083108A">
      <w:pPr>
        <w:pStyle w:val="Heading2"/>
      </w:pPr>
      <w:r>
        <w:t>3.1 Core ML Concepts</w:t>
      </w:r>
    </w:p>
    <w:p w:rsidR="0083108A" w:rsidRDefault="0083108A" w:rsidP="0083108A">
      <w:pPr>
        <w:pStyle w:val="Heading3"/>
      </w:pPr>
      <w:r>
        <w:t>Q3.1.1. Bias-Variance Trade-off</w:t>
      </w:r>
    </w:p>
    <w:p w:rsidR="0083108A" w:rsidRDefault="0083108A" w:rsidP="0083108A">
      <w:r>
        <w:rPr>
          <w:b/>
        </w:rPr>
        <w:t>Question:</w:t>
      </w:r>
    </w:p>
    <w:p w:rsidR="0083108A" w:rsidRDefault="0083108A" w:rsidP="0083108A">
      <w:r>
        <w:t>Explain the bias-variance trade-off in machine learning. How do bias and variance relate to underfitting and overfitting? If your model has high training error and high validation error, what is the problem and how would you address it?</w:t>
      </w:r>
    </w:p>
    <w:p w:rsidR="0083108A" w:rsidRDefault="0083108A" w:rsidP="0083108A">
      <w:r>
        <w:rPr>
          <w:b/>
        </w:rPr>
        <w:t>Ideal Answer / Key Points:</w:t>
      </w:r>
    </w:p>
    <w:p w:rsidR="0083108A" w:rsidRDefault="0083108A" w:rsidP="0083108A">
      <w:pPr>
        <w:pStyle w:val="ListBullet"/>
      </w:pPr>
      <w:r>
        <w:t>Bias: Error from incorrect assumptions (e.g., assuming linear when nonlinear) - high bias causes underfitting</w:t>
      </w:r>
    </w:p>
    <w:p w:rsidR="0083108A" w:rsidRDefault="0083108A" w:rsidP="0083108A">
      <w:pPr>
        <w:pStyle w:val="ListBullet"/>
      </w:pPr>
      <w:r>
        <w:t>Variance: Error from sensitivity to training data fluctuations - high variance causes overfitting</w:t>
      </w:r>
    </w:p>
    <w:p w:rsidR="0083108A" w:rsidRDefault="0083108A" w:rsidP="0083108A">
      <w:pPr>
        <w:pStyle w:val="ListBullet"/>
      </w:pPr>
      <w:r>
        <w:t>Trade-off: Complex models (low bias, high variance) vs simple models (high bias, low variance)</w:t>
      </w:r>
    </w:p>
    <w:p w:rsidR="0083108A" w:rsidRDefault="0083108A" w:rsidP="0083108A">
      <w:pPr>
        <w:pStyle w:val="ListBullet"/>
      </w:pPr>
      <w:r>
        <w:lastRenderedPageBreak/>
        <w:t>Expected test error = Bias² + Variance + Irreducible Error</w:t>
      </w:r>
    </w:p>
    <w:p w:rsidR="0083108A" w:rsidRDefault="0083108A" w:rsidP="0083108A">
      <w:pPr>
        <w:pStyle w:val="ListBullet"/>
      </w:pPr>
      <w:r>
        <w:t>High train + high validation error = high bias (underfitting)</w:t>
      </w:r>
    </w:p>
    <w:p w:rsidR="0083108A" w:rsidRDefault="0083108A" w:rsidP="0083108A">
      <w:pPr>
        <w:pStyle w:val="ListBullet"/>
      </w:pPr>
      <w:r>
        <w:t>Solutions: Increase model complexity, add features, reduce regularization, train longer</w:t>
      </w:r>
    </w:p>
    <w:p w:rsidR="0083108A" w:rsidRDefault="0083108A" w:rsidP="0083108A">
      <w:r>
        <w:rPr>
          <w:b/>
        </w:rPr>
        <w:t>Depth / Evaluation Notes (for interviewer):</w:t>
      </w:r>
    </w:p>
    <w:p w:rsidR="0083108A" w:rsidRDefault="0083108A" w:rsidP="0083108A">
      <w:pPr>
        <w:pStyle w:val="ListBullet"/>
      </w:pPr>
      <w:r>
        <w:t>Basic: Mentions bias and variance but vague on relationship</w:t>
      </w:r>
    </w:p>
    <w:p w:rsidR="0083108A" w:rsidRDefault="0083108A" w:rsidP="0083108A">
      <w:pPr>
        <w:pStyle w:val="ListBullet"/>
      </w:pPr>
      <w:r>
        <w:t>Strong: Clear explanation of trade-off, correctly diagnoses high bias</w:t>
      </w:r>
    </w:p>
    <w:p w:rsidR="0083108A" w:rsidRDefault="0083108A" w:rsidP="0083108A">
      <w:pPr>
        <w:pStyle w:val="ListBullet"/>
      </w:pPr>
      <w:r>
        <w:t>Excellent: Discusses error decomposition, provides examples, mentions learning curves as diagnostic</w:t>
      </w:r>
    </w:p>
    <w:p w:rsidR="0083108A" w:rsidRDefault="0083108A" w:rsidP="0083108A">
      <w:pPr>
        <w:pStyle w:val="ListBullet"/>
      </w:pPr>
      <w:r>
        <w:t>Red flag: Confuses bias with variance or suggests wrong solutions</w:t>
      </w:r>
    </w:p>
    <w:p w:rsidR="0083108A" w:rsidRDefault="0083108A" w:rsidP="0083108A"/>
    <w:p w:rsidR="0083108A" w:rsidRDefault="0083108A" w:rsidP="0083108A">
      <w:pPr>
        <w:pStyle w:val="Heading3"/>
      </w:pPr>
      <w:r>
        <w:t>Q3.1.2. Regularization: L1 vs L2</w:t>
      </w:r>
    </w:p>
    <w:p w:rsidR="0083108A" w:rsidRDefault="0083108A" w:rsidP="0083108A">
      <w:r>
        <w:rPr>
          <w:b/>
        </w:rPr>
        <w:t>Question:</w:t>
      </w:r>
    </w:p>
    <w:p w:rsidR="0083108A" w:rsidRDefault="0083108A" w:rsidP="0083108A">
      <w:r>
        <w:t>Compare L1 (Lasso) and L2 (Ridge) regularization. How do they differ in terms of the penalty term, effect on weights, and use cases? Why does L1 lead to sparse solutions?</w:t>
      </w:r>
    </w:p>
    <w:p w:rsidR="0083108A" w:rsidRDefault="0083108A" w:rsidP="0083108A">
      <w:r>
        <w:rPr>
          <w:b/>
        </w:rPr>
        <w:t>Ideal Answer / Key Points:</w:t>
      </w:r>
    </w:p>
    <w:p w:rsidR="0083108A" w:rsidRDefault="0083108A" w:rsidP="0083108A">
      <w:pPr>
        <w:pStyle w:val="ListBullet"/>
      </w:pPr>
      <w:r>
        <w:t>L2 (Ridge): Penalty = λΣwi² - shrinks weights toward zero but rarely exactly zero, gradient: 2λw</w:t>
      </w:r>
    </w:p>
    <w:p w:rsidR="0083108A" w:rsidRDefault="0083108A" w:rsidP="0083108A">
      <w:pPr>
        <w:pStyle w:val="ListBullet"/>
      </w:pPr>
      <w:r>
        <w:t>L1 (Lasso): Penalty = λΣ|wi| - drives some weights to exactly zero (feature selection), gradient: λ sign(w)</w:t>
      </w:r>
    </w:p>
    <w:p w:rsidR="0083108A" w:rsidRDefault="0083108A" w:rsidP="0083108A">
      <w:pPr>
        <w:pStyle w:val="ListBullet"/>
      </w:pPr>
      <w:r>
        <w:t>Why L1 is sparse: Geometric view - L1 constraint is diamond-shaped, optimal solution more likely to hit axes</w:t>
      </w:r>
    </w:p>
    <w:p w:rsidR="0083108A" w:rsidRDefault="0083108A" w:rsidP="0083108A">
      <w:pPr>
        <w:pStyle w:val="ListBullet"/>
      </w:pPr>
      <w:r>
        <w:t>Constant gradient means small weights get pushed to zero</w:t>
      </w:r>
    </w:p>
    <w:p w:rsidR="0083108A" w:rsidRDefault="0083108A" w:rsidP="0083108A">
      <w:pPr>
        <w:pStyle w:val="ListBullet"/>
      </w:pPr>
      <w:r>
        <w:t>L1 use cases: Feature selection, interpretability, high-dimensional sparse data</w:t>
      </w:r>
    </w:p>
    <w:p w:rsidR="0083108A" w:rsidRDefault="0083108A" w:rsidP="0083108A">
      <w:pPr>
        <w:pStyle w:val="ListBullet"/>
      </w:pPr>
      <w:r>
        <w:t>L2 use cases: Better predictive performance, handles correlated features better</w:t>
      </w:r>
    </w:p>
    <w:p w:rsidR="0083108A" w:rsidRDefault="0083108A" w:rsidP="0083108A">
      <w:r>
        <w:rPr>
          <w:b/>
        </w:rPr>
        <w:t>Depth / Evaluation Notes (for interviewer):</w:t>
      </w:r>
    </w:p>
    <w:p w:rsidR="0083108A" w:rsidRDefault="0083108A" w:rsidP="0083108A">
      <w:pPr>
        <w:pStyle w:val="ListBullet"/>
      </w:pPr>
      <w:r>
        <w:t>Basic: Knows L1 gives sparsity but cannot explain why</w:t>
      </w:r>
    </w:p>
    <w:p w:rsidR="0083108A" w:rsidRDefault="0083108A" w:rsidP="0083108A">
      <w:pPr>
        <w:pStyle w:val="ListBullet"/>
      </w:pPr>
      <w:r>
        <w:t>Strong: Correct penalty formulas, explains sparsity mechanism</w:t>
      </w:r>
    </w:p>
    <w:p w:rsidR="0083108A" w:rsidRDefault="0083108A" w:rsidP="0083108A">
      <w:pPr>
        <w:pStyle w:val="ListBullet"/>
      </w:pPr>
      <w:r>
        <w:t>Excellent: Geometric interpretation, discusses gradient differences, mentions Elastic Net, explains when to use each</w:t>
      </w:r>
    </w:p>
    <w:p w:rsidR="0083108A" w:rsidRDefault="0083108A" w:rsidP="0083108A">
      <w:pPr>
        <w:pStyle w:val="ListBullet"/>
      </w:pPr>
      <w:r>
        <w:t>Red flag: Claims L2 also gives sparsity or incorrect formulas</w:t>
      </w:r>
    </w:p>
    <w:p w:rsidR="0083108A" w:rsidRDefault="0083108A" w:rsidP="0083108A"/>
    <w:p w:rsidR="0083108A" w:rsidRDefault="0083108A" w:rsidP="0083108A">
      <w:pPr>
        <w:pStyle w:val="Heading3"/>
      </w:pPr>
      <w:r>
        <w:t>Q3.1.3. Cross-Validation</w:t>
      </w:r>
    </w:p>
    <w:p w:rsidR="0083108A" w:rsidRDefault="0083108A" w:rsidP="0083108A">
      <w:r>
        <w:rPr>
          <w:b/>
        </w:rPr>
        <w:t>Question:</w:t>
      </w:r>
    </w:p>
    <w:p w:rsidR="0083108A" w:rsidRDefault="0083108A" w:rsidP="0083108A">
      <w:r>
        <w:lastRenderedPageBreak/>
        <w:t>Explain k-fold cross-validation. Why is it better than a single train-validation split? What are the trade-offs in choosing k? When might you use leave-one-out cross-validation (LOOCV)?</w:t>
      </w:r>
    </w:p>
    <w:p w:rsidR="0083108A" w:rsidRDefault="0083108A" w:rsidP="0083108A">
      <w:r>
        <w:rPr>
          <w:b/>
        </w:rPr>
        <w:t>Ideal Answer / Key Points:</w:t>
      </w:r>
    </w:p>
    <w:p w:rsidR="0083108A" w:rsidRDefault="0083108A" w:rsidP="0083108A">
      <w:pPr>
        <w:pStyle w:val="ListBullet"/>
      </w:pPr>
      <w:r>
        <w:t>k-fold CV: Split data into k folds, train on k-1, validate on 1, repeat k times, average results</w:t>
      </w:r>
    </w:p>
    <w:p w:rsidR="0083108A" w:rsidRDefault="0083108A" w:rsidP="0083108A">
      <w:pPr>
        <w:pStyle w:val="ListBullet"/>
      </w:pPr>
      <w:r>
        <w:t>Advantages: More reliable performance estimate (less variance), uses all data for both training and validation</w:t>
      </w:r>
    </w:p>
    <w:p w:rsidR="0083108A" w:rsidRDefault="0083108A" w:rsidP="0083108A">
      <w:pPr>
        <w:pStyle w:val="ListBullet"/>
      </w:pPr>
      <w:r>
        <w:t>Small k (e.g., 5): Faster, more bias (smaller training set), less variance in estimate</w:t>
      </w:r>
    </w:p>
    <w:p w:rsidR="0083108A" w:rsidRDefault="0083108A" w:rsidP="0083108A">
      <w:pPr>
        <w:pStyle w:val="ListBullet"/>
      </w:pPr>
      <w:r>
        <w:t>Large k (e.g., 10): Slower, less bias, more variance in estimate</w:t>
      </w:r>
    </w:p>
    <w:p w:rsidR="0083108A" w:rsidRDefault="0083108A" w:rsidP="0083108A">
      <w:pPr>
        <w:pStyle w:val="ListBullet"/>
      </w:pPr>
      <w:r>
        <w:t>LOOCV (k=n): Maximum training data, expensive O(n) trainings, high variance, deterministic</w:t>
      </w:r>
    </w:p>
    <w:p w:rsidR="0083108A" w:rsidRDefault="0083108A" w:rsidP="0083108A">
      <w:pPr>
        <w:pStyle w:val="ListBullet"/>
      </w:pPr>
      <w:r>
        <w:t>Stratified k-fold: Maintains class distribution in each fold (important for imbalanced data)</w:t>
      </w:r>
    </w:p>
    <w:p w:rsidR="0083108A" w:rsidRDefault="0083108A" w:rsidP="0083108A">
      <w:r>
        <w:rPr>
          <w:b/>
        </w:rPr>
        <w:t>Depth / Evaluation Notes (for interviewer):</w:t>
      </w:r>
    </w:p>
    <w:p w:rsidR="0083108A" w:rsidRDefault="0083108A" w:rsidP="0083108A">
      <w:pPr>
        <w:pStyle w:val="ListBullet"/>
      </w:pPr>
      <w:r>
        <w:t>Basic: Describes k-fold procedure correctly</w:t>
      </w:r>
    </w:p>
    <w:p w:rsidR="0083108A" w:rsidRDefault="0083108A" w:rsidP="0083108A">
      <w:pPr>
        <w:pStyle w:val="ListBullet"/>
      </w:pPr>
      <w:r>
        <w:t>Strong: Explains advantages and trade-offs in choosing k</w:t>
      </w:r>
    </w:p>
    <w:p w:rsidR="0083108A" w:rsidRDefault="0083108A" w:rsidP="0083108A">
      <w:pPr>
        <w:pStyle w:val="ListBullet"/>
      </w:pPr>
      <w:r>
        <w:t>Excellent: Discusses LOOCV, stratification, mentions time-series CV, explains bias-variance trade-off in k selection</w:t>
      </w:r>
    </w:p>
    <w:p w:rsidR="0083108A" w:rsidRDefault="0083108A" w:rsidP="0083108A">
      <w:pPr>
        <w:pStyle w:val="ListBullet"/>
      </w:pPr>
      <w:r>
        <w:t>Red flag: Claims k=2 is best or uses test set for model selection (leakage)</w:t>
      </w:r>
    </w:p>
    <w:p w:rsidR="0083108A" w:rsidRDefault="0083108A" w:rsidP="0083108A"/>
    <w:p w:rsidR="0083108A" w:rsidRDefault="0083108A" w:rsidP="0083108A">
      <w:pPr>
        <w:pStyle w:val="Heading3"/>
      </w:pPr>
      <w:r>
        <w:t>Q3.1.4. Data Leakage</w:t>
      </w:r>
    </w:p>
    <w:p w:rsidR="0083108A" w:rsidRDefault="0083108A" w:rsidP="0083108A">
      <w:r>
        <w:rPr>
          <w:b/>
        </w:rPr>
        <w:t>Question:</w:t>
      </w:r>
    </w:p>
    <w:p w:rsidR="0083108A" w:rsidRDefault="0083108A" w:rsidP="0083108A">
      <w:r>
        <w:t>What is data leakage in machine learning? Provide three examples of how it can occur. How would you detect it, and what are the consequences?</w:t>
      </w:r>
    </w:p>
    <w:p w:rsidR="0083108A" w:rsidRDefault="0083108A" w:rsidP="0083108A">
      <w:r>
        <w:rPr>
          <w:b/>
        </w:rPr>
        <w:t>Ideal Answer / Key Points:</w:t>
      </w:r>
    </w:p>
    <w:p w:rsidR="0083108A" w:rsidRDefault="0083108A" w:rsidP="0083108A">
      <w:pPr>
        <w:pStyle w:val="ListBullet"/>
      </w:pPr>
      <w:r>
        <w:t>Data leakage: Information from outside training set used to create model - unrealistically good performance</w:t>
      </w:r>
    </w:p>
    <w:p w:rsidR="0083108A" w:rsidRDefault="0083108A" w:rsidP="0083108A">
      <w:pPr>
        <w:pStyle w:val="ListBullet"/>
      </w:pPr>
      <w:r>
        <w:t>Example 1: Normalizing using statistics from entire dataset (including test) before splitting</w:t>
      </w:r>
    </w:p>
    <w:p w:rsidR="0083108A" w:rsidRDefault="0083108A" w:rsidP="0083108A">
      <w:pPr>
        <w:pStyle w:val="ListBullet"/>
      </w:pPr>
      <w:r>
        <w:t>Example 2: Temporal leakage - using future information to predict past (in time series)</w:t>
      </w:r>
    </w:p>
    <w:p w:rsidR="0083108A" w:rsidRDefault="0083108A" w:rsidP="0083108A">
      <w:pPr>
        <w:pStyle w:val="ListBullet"/>
      </w:pPr>
      <w:r>
        <w:t>Example 3: Target leakage - feature derived from or contains target information</w:t>
      </w:r>
    </w:p>
    <w:p w:rsidR="0083108A" w:rsidRDefault="0083108A" w:rsidP="0083108A">
      <w:pPr>
        <w:pStyle w:val="ListBullet"/>
      </w:pPr>
      <w:r>
        <w:t>Example 4: Preprocessing before split (feature selection, oversampling on entire dataset)</w:t>
      </w:r>
    </w:p>
    <w:p w:rsidR="0083108A" w:rsidRDefault="0083108A" w:rsidP="0083108A">
      <w:pPr>
        <w:pStyle w:val="ListBullet"/>
      </w:pPr>
      <w:r>
        <w:t>Detection: Suspiciously high performance, dramatic drop in production, unexpected feature importance</w:t>
      </w:r>
    </w:p>
    <w:p w:rsidR="0083108A" w:rsidRDefault="0083108A" w:rsidP="0083108A">
      <w:pPr>
        <w:pStyle w:val="ListBullet"/>
      </w:pPr>
      <w:r>
        <w:t>Consequences: Model useless in production, wrong business decisions, wasted resources</w:t>
      </w:r>
    </w:p>
    <w:p w:rsidR="0083108A" w:rsidRDefault="0083108A" w:rsidP="0083108A">
      <w:r>
        <w:rPr>
          <w:b/>
        </w:rPr>
        <w:lastRenderedPageBreak/>
        <w:t>Depth / Evaluation Notes (for interviewer):</w:t>
      </w:r>
    </w:p>
    <w:p w:rsidR="0083108A" w:rsidRDefault="0083108A" w:rsidP="0083108A">
      <w:pPr>
        <w:pStyle w:val="ListBullet"/>
      </w:pPr>
      <w:r>
        <w:t>Basic: Vague understanding of leakage</w:t>
      </w:r>
    </w:p>
    <w:p w:rsidR="0083108A" w:rsidRDefault="0083108A" w:rsidP="0083108A">
      <w:pPr>
        <w:pStyle w:val="ListBullet"/>
      </w:pPr>
      <w:r>
        <w:t>Strong: Provides clear examples, understands why problematic</w:t>
      </w:r>
    </w:p>
    <w:p w:rsidR="0083108A" w:rsidRDefault="0083108A" w:rsidP="0083108A">
      <w:pPr>
        <w:pStyle w:val="ListBullet"/>
      </w:pPr>
      <w:r>
        <w:t>Excellent: Discusses subtle forms, explains proper pipeline (fit on train, transform on test), mentions prevention tools</w:t>
      </w:r>
    </w:p>
    <w:p w:rsidR="0083108A" w:rsidRDefault="0083108A" w:rsidP="0083108A">
      <w:pPr>
        <w:pStyle w:val="ListBullet"/>
      </w:pPr>
      <w:r>
        <w:t>Red flag: Does not see problem with using test set for normalization</w:t>
      </w:r>
    </w:p>
    <w:p w:rsidR="0083108A" w:rsidRDefault="0083108A" w:rsidP="0083108A"/>
    <w:p w:rsidR="0083108A" w:rsidRDefault="0083108A" w:rsidP="0083108A">
      <w:r>
        <w:br w:type="page"/>
      </w:r>
    </w:p>
    <w:p w:rsidR="0083108A" w:rsidRDefault="0083108A" w:rsidP="0083108A">
      <w:pPr>
        <w:pStyle w:val="Heading2"/>
      </w:pPr>
      <w:r>
        <w:lastRenderedPageBreak/>
        <w:t>3.2 Supervised Learning Algorithms</w:t>
      </w:r>
    </w:p>
    <w:p w:rsidR="0083108A" w:rsidRDefault="0083108A" w:rsidP="0083108A">
      <w:pPr>
        <w:pStyle w:val="Heading3"/>
      </w:pPr>
      <w:r>
        <w:t>Q3.2.1. Decision Trees: Splitting Criteria</w:t>
      </w:r>
    </w:p>
    <w:p w:rsidR="0083108A" w:rsidRDefault="0083108A" w:rsidP="0083108A">
      <w:r>
        <w:rPr>
          <w:b/>
        </w:rPr>
        <w:t>Question:</w:t>
      </w:r>
    </w:p>
    <w:p w:rsidR="0083108A" w:rsidRDefault="0083108A" w:rsidP="0083108A">
      <w:r>
        <w:t>Explain how decision trees choose splits. What are Gini impurity and entropy? How do they differ? What is information gain? Why do we need pruning?</w:t>
      </w:r>
    </w:p>
    <w:p w:rsidR="0083108A" w:rsidRDefault="0083108A" w:rsidP="0083108A">
      <w:r>
        <w:rPr>
          <w:b/>
        </w:rPr>
        <w:t>Ideal Answer / Key Points:</w:t>
      </w:r>
    </w:p>
    <w:p w:rsidR="0083108A" w:rsidRDefault="0083108A" w:rsidP="0083108A">
      <w:pPr>
        <w:pStyle w:val="ListBullet"/>
      </w:pPr>
      <w:r>
        <w:t>Splitting goal: Maximize homogeneity (purity) of resulting nodes</w:t>
      </w:r>
    </w:p>
    <w:p w:rsidR="0083108A" w:rsidRDefault="0083108A" w:rsidP="0083108A">
      <w:pPr>
        <w:pStyle w:val="ListBullet"/>
      </w:pPr>
      <w:r>
        <w:t>Gini impurity: Gini = 1 - Σpi² where pi is proportion of class i - measures misclassification probability</w:t>
      </w:r>
    </w:p>
    <w:p w:rsidR="0083108A" w:rsidRDefault="0083108A" w:rsidP="0083108A">
      <w:pPr>
        <w:pStyle w:val="ListBullet"/>
      </w:pPr>
      <w:r>
        <w:t>Entropy: H = -Σpi log₂(pi) - measures information content/uncertainty</w:t>
      </w:r>
    </w:p>
    <w:p w:rsidR="0083108A" w:rsidRDefault="0083108A" w:rsidP="0083108A">
      <w:pPr>
        <w:pStyle w:val="ListBullet"/>
      </w:pPr>
      <w:r>
        <w:t>Information Gain: IG = H(parent) - Σ(|child|/|parent|)×H(child) - reduction in entropy</w:t>
      </w:r>
    </w:p>
    <w:p w:rsidR="0083108A" w:rsidRDefault="0083108A" w:rsidP="0083108A">
      <w:pPr>
        <w:pStyle w:val="ListBullet"/>
      </w:pPr>
      <w:r>
        <w:t>Gini vs Entropy: Gini faster (no log), entropy more sensitive to probability changes, similar results in practice</w:t>
      </w:r>
    </w:p>
    <w:p w:rsidR="0083108A" w:rsidRDefault="0083108A" w:rsidP="0083108A">
      <w:pPr>
        <w:pStyle w:val="ListBullet"/>
      </w:pPr>
      <w:r>
        <w:t>Pruning: Remove branches that do not improve validation performance - prevents overfitting (trees can memorize)</w:t>
      </w:r>
    </w:p>
    <w:p w:rsidR="0083108A" w:rsidRDefault="0083108A" w:rsidP="0083108A">
      <w:pPr>
        <w:pStyle w:val="ListBullet"/>
      </w:pPr>
      <w:r>
        <w:t>Methods: Pre-pruning (early stopping), post-pruning (grow full tree then prune)</w:t>
      </w:r>
    </w:p>
    <w:p w:rsidR="0083108A" w:rsidRDefault="0083108A" w:rsidP="0083108A">
      <w:r>
        <w:rPr>
          <w:b/>
        </w:rPr>
        <w:t>Depth / Evaluation Notes (for interviewer):</w:t>
      </w:r>
    </w:p>
    <w:p w:rsidR="0083108A" w:rsidRDefault="0083108A" w:rsidP="0083108A">
      <w:pPr>
        <w:pStyle w:val="ListBullet"/>
      </w:pPr>
      <w:r>
        <w:t>Basic: Mentions Gini or entropy without formulas</w:t>
      </w:r>
    </w:p>
    <w:p w:rsidR="0083108A" w:rsidRDefault="0083108A" w:rsidP="0083108A">
      <w:pPr>
        <w:pStyle w:val="ListBullet"/>
      </w:pPr>
      <w:r>
        <w:t>Strong: Correct formulas, explains information gain, understands pruning necessity</w:t>
      </w:r>
    </w:p>
    <w:p w:rsidR="0083108A" w:rsidRDefault="0083108A" w:rsidP="0083108A">
      <w:pPr>
        <w:pStyle w:val="ListBullet"/>
      </w:pPr>
      <w:r>
        <w:t>Excellent: Compares Gini and entropy with examples, discusses pruning strategies, mentions variance reduction for regression</w:t>
      </w:r>
    </w:p>
    <w:p w:rsidR="0083108A" w:rsidRDefault="0083108A" w:rsidP="0083108A">
      <w:pPr>
        <w:pStyle w:val="ListBullet"/>
      </w:pPr>
      <w:r>
        <w:t>Red flag: Incorrect formulas or claims trees do not overfit</w:t>
      </w:r>
    </w:p>
    <w:p w:rsidR="0083108A" w:rsidRDefault="0083108A" w:rsidP="0083108A"/>
    <w:p w:rsidR="0083108A" w:rsidRDefault="0083108A" w:rsidP="0083108A">
      <w:pPr>
        <w:pStyle w:val="Heading3"/>
      </w:pPr>
      <w:r>
        <w:t>Q3.2.2. Random Forest vs Gradient Boosting</w:t>
      </w:r>
    </w:p>
    <w:p w:rsidR="0083108A" w:rsidRDefault="0083108A" w:rsidP="0083108A">
      <w:r>
        <w:rPr>
          <w:b/>
        </w:rPr>
        <w:t>Question:</w:t>
      </w:r>
    </w:p>
    <w:p w:rsidR="0083108A" w:rsidRDefault="0083108A" w:rsidP="0083108A">
      <w:r>
        <w:t>Compare Random Forests and Gradient Boosting (e.g., XGBoost). How does each algorithm work? What are the key differences in terms of training, bias-variance, and when to use each?</w:t>
      </w:r>
    </w:p>
    <w:p w:rsidR="0083108A" w:rsidRDefault="0083108A" w:rsidP="0083108A">
      <w:r>
        <w:rPr>
          <w:b/>
        </w:rPr>
        <w:t>Ideal Answer / Key Points:</w:t>
      </w:r>
    </w:p>
    <w:p w:rsidR="0083108A" w:rsidRDefault="0083108A" w:rsidP="0083108A">
      <w:pPr>
        <w:pStyle w:val="ListBullet"/>
      </w:pPr>
      <w:r>
        <w:t>Random Forest: Ensemble of trees trained independently (parallel), bagging (bootstrap samples), random feature subset at each split</w:t>
      </w:r>
    </w:p>
    <w:p w:rsidR="0083108A" w:rsidRDefault="0083108A" w:rsidP="0083108A">
      <w:pPr>
        <w:pStyle w:val="ListBullet"/>
      </w:pPr>
      <w:r>
        <w:t>Prediction: Average (regression) or majority vote (classification) - reduces variance, not bias much</w:t>
      </w:r>
    </w:p>
    <w:p w:rsidR="0083108A" w:rsidRDefault="0083108A" w:rsidP="0083108A">
      <w:pPr>
        <w:pStyle w:val="ListBullet"/>
      </w:pPr>
      <w:r>
        <w:t>Gradient Boosting: Ensemble of trees trained sequentially, each tree corrects errors of previous trees</w:t>
      </w:r>
    </w:p>
    <w:p w:rsidR="0083108A" w:rsidRDefault="0083108A" w:rsidP="0083108A">
      <w:pPr>
        <w:pStyle w:val="ListBullet"/>
      </w:pPr>
      <w:r>
        <w:lastRenderedPageBreak/>
        <w:t>Fits tree to residuals (or gradients of loss function), prediction: sum of all tree predictions - reduces both bias and variance</w:t>
      </w:r>
    </w:p>
    <w:p w:rsidR="0083108A" w:rsidRDefault="0083108A" w:rsidP="0083108A">
      <w:pPr>
        <w:pStyle w:val="ListBullet"/>
      </w:pPr>
      <w:r>
        <w:t>RF: Parallel, less prone to overfitting, faster training, less tuning needed</w:t>
      </w:r>
    </w:p>
    <w:p w:rsidR="0083108A" w:rsidRDefault="0083108A" w:rsidP="0083108A">
      <w:pPr>
        <w:pStyle w:val="ListBullet"/>
      </w:pPr>
      <w:r>
        <w:t>GB: Sequential, can overfit if not careful, slower training, more hyperparameters, often better performance</w:t>
      </w:r>
    </w:p>
    <w:p w:rsidR="0083108A" w:rsidRDefault="0083108A" w:rsidP="0083108A">
      <w:pPr>
        <w:pStyle w:val="ListBullet"/>
      </w:pPr>
      <w:r>
        <w:t>Use RF for: Quick baseline, less tuning time, want robustness; Use GB for: Best performance, have time for tuning</w:t>
      </w:r>
    </w:p>
    <w:p w:rsidR="0083108A" w:rsidRDefault="0083108A" w:rsidP="0083108A">
      <w:r>
        <w:rPr>
          <w:b/>
        </w:rPr>
        <w:t>Depth / Evaluation Notes (for interviewer):</w:t>
      </w:r>
    </w:p>
    <w:p w:rsidR="0083108A" w:rsidRDefault="0083108A" w:rsidP="0083108A">
      <w:pPr>
        <w:pStyle w:val="ListBullet"/>
      </w:pPr>
      <w:r>
        <w:t>Basic: Knows both are tree ensembles but unclear on differences</w:t>
      </w:r>
    </w:p>
    <w:p w:rsidR="0083108A" w:rsidRDefault="0083108A" w:rsidP="0083108A">
      <w:pPr>
        <w:pStyle w:val="ListBullet"/>
      </w:pPr>
      <w:r>
        <w:t>Strong: Correctly explains bagging vs boosting, mentions bias-variance trade-offs</w:t>
      </w:r>
    </w:p>
    <w:p w:rsidR="0083108A" w:rsidRDefault="0083108A" w:rsidP="0083108A">
      <w:pPr>
        <w:pStyle w:val="ListBullet"/>
      </w:pPr>
      <w:r>
        <w:t>Excellent: Discusses training procedures in detail, explains why GB can overfit, mentions learning rate and number of trees, discusses modern variants (XGBoost, LightGBM, CatBoost)</w:t>
      </w:r>
    </w:p>
    <w:p w:rsidR="0083108A" w:rsidRDefault="0083108A" w:rsidP="0083108A">
      <w:pPr>
        <w:pStyle w:val="ListBullet"/>
      </w:pPr>
      <w:r>
        <w:t>Red flag: Confuses bagging and boosting or claims one is always better</w:t>
      </w:r>
    </w:p>
    <w:p w:rsidR="0083108A" w:rsidRDefault="0083108A" w:rsidP="0083108A"/>
    <w:p w:rsidR="0083108A" w:rsidRDefault="0083108A" w:rsidP="0083108A">
      <w:pPr>
        <w:pStyle w:val="Heading3"/>
      </w:pPr>
      <w:r>
        <w:t>Q3.2.3. Support Vector Machines and Kernels</w:t>
      </w:r>
    </w:p>
    <w:p w:rsidR="0083108A" w:rsidRDefault="0083108A" w:rsidP="0083108A">
      <w:r>
        <w:rPr>
          <w:b/>
        </w:rPr>
        <w:t>Question:</w:t>
      </w:r>
    </w:p>
    <w:p w:rsidR="0083108A" w:rsidRDefault="0083108A" w:rsidP="0083108A">
      <w:r>
        <w:t>Explain the intuition behind Support Vector Machines (SVM). What is the kernel trick, and why is it useful? Give examples of common kernels and when you would use them.</w:t>
      </w:r>
    </w:p>
    <w:p w:rsidR="0083108A" w:rsidRDefault="0083108A" w:rsidP="0083108A">
      <w:r>
        <w:rPr>
          <w:b/>
        </w:rPr>
        <w:t>Ideal Answer / Key Points:</w:t>
      </w:r>
    </w:p>
    <w:p w:rsidR="0083108A" w:rsidRDefault="0083108A" w:rsidP="0083108A">
      <w:pPr>
        <w:pStyle w:val="ListBullet"/>
      </w:pPr>
      <w:r>
        <w:t>SVM intuition: Find hyperplane that maximizes margin between classes - only support vectors matter</w:t>
      </w:r>
    </w:p>
    <w:p w:rsidR="0083108A" w:rsidRDefault="0083108A" w:rsidP="0083108A">
      <w:pPr>
        <w:pStyle w:val="ListBullet"/>
      </w:pPr>
      <w:r>
        <w:t>Margin: Distance from hyperplane to nearest data points</w:t>
      </w:r>
    </w:p>
    <w:p w:rsidR="0083108A" w:rsidRDefault="0083108A" w:rsidP="0083108A">
      <w:pPr>
        <w:pStyle w:val="ListBullet"/>
      </w:pPr>
      <w:r>
        <w:t>Kernel trick: Implicitly map data to higher-dimensional space without computing transformation explicitly</w:t>
      </w:r>
    </w:p>
    <w:p w:rsidR="0083108A" w:rsidRDefault="0083108A" w:rsidP="0083108A">
      <w:pPr>
        <w:pStyle w:val="ListBullet"/>
      </w:pPr>
      <w:r>
        <w:t>K(x,y) = φ(x)·φ(y) where φ is mapping - allows linear separation in higher dimension</w:t>
      </w:r>
    </w:p>
    <w:p w:rsidR="0083108A" w:rsidRDefault="0083108A" w:rsidP="0083108A">
      <w:pPr>
        <w:pStyle w:val="ListBullet"/>
      </w:pPr>
      <w:r>
        <w:t>Linear kernel: K(x,y) = x·y (no transformation, for linearly separable data)</w:t>
      </w:r>
    </w:p>
    <w:p w:rsidR="0083108A" w:rsidRDefault="0083108A" w:rsidP="0083108A">
      <w:pPr>
        <w:pStyle w:val="ListBullet"/>
      </w:pPr>
      <w:r>
        <w:t>Polynomial: K(x,y) = (x·y + c)^d (degree d polynomial features)</w:t>
      </w:r>
    </w:p>
    <w:p w:rsidR="0083108A" w:rsidRDefault="0083108A" w:rsidP="0083108A">
      <w:pPr>
        <w:pStyle w:val="ListBullet"/>
      </w:pPr>
      <w:r>
        <w:t>RBF (Gaussian): K(x,y) = exp(-γ||x-y||²) (infinite-dimensional space, most flexible)</w:t>
      </w:r>
    </w:p>
    <w:p w:rsidR="0083108A" w:rsidRDefault="0083108A" w:rsidP="0083108A">
      <w:pPr>
        <w:pStyle w:val="ListBullet"/>
      </w:pPr>
      <w:r>
        <w:t>Use Linear for: High-dimensional sparse data (text), fast; RBF for: Default choice, complex boundaries, requires tuning γ</w:t>
      </w:r>
    </w:p>
    <w:p w:rsidR="0083108A" w:rsidRDefault="0083108A" w:rsidP="0083108A">
      <w:r>
        <w:rPr>
          <w:b/>
        </w:rPr>
        <w:t>Depth / Evaluation Notes (for interviewer):</w:t>
      </w:r>
    </w:p>
    <w:p w:rsidR="0083108A" w:rsidRDefault="0083108A" w:rsidP="0083108A">
      <w:pPr>
        <w:pStyle w:val="ListBullet"/>
      </w:pPr>
      <w:r>
        <w:t>Basic: Mentions margin but vague on kernels</w:t>
      </w:r>
    </w:p>
    <w:p w:rsidR="0083108A" w:rsidRDefault="0083108A" w:rsidP="0083108A">
      <w:pPr>
        <w:pStyle w:val="ListBullet"/>
      </w:pPr>
      <w:r>
        <w:t>Strong: Explains kernel trick intuition, lists common kernels</w:t>
      </w:r>
    </w:p>
    <w:p w:rsidR="0083108A" w:rsidRDefault="0083108A" w:rsidP="0083108A">
      <w:pPr>
        <w:pStyle w:val="ListBullet"/>
      </w:pPr>
      <w:r>
        <w:t>Excellent: Discusses computational advantage, explains hyperparameters (C for soft margin, γ for RBF), mentions when SVM is preferred</w:t>
      </w:r>
    </w:p>
    <w:p w:rsidR="0083108A" w:rsidRDefault="0083108A" w:rsidP="0083108A">
      <w:pPr>
        <w:pStyle w:val="ListBullet"/>
      </w:pPr>
      <w:r>
        <w:lastRenderedPageBreak/>
        <w:t>Red flag: Does not understand why kernels needed or claims SVM always better</w:t>
      </w:r>
    </w:p>
    <w:p w:rsidR="0083108A" w:rsidRDefault="0083108A" w:rsidP="0083108A"/>
    <w:p w:rsidR="0083108A" w:rsidRDefault="0083108A" w:rsidP="0083108A">
      <w:r>
        <w:br w:type="page"/>
      </w:r>
    </w:p>
    <w:p w:rsidR="0083108A" w:rsidRDefault="0083108A" w:rsidP="0083108A">
      <w:pPr>
        <w:pStyle w:val="Heading2"/>
      </w:pPr>
      <w:r>
        <w:lastRenderedPageBreak/>
        <w:t>3.3 Unsupervised Learning</w:t>
      </w:r>
    </w:p>
    <w:p w:rsidR="0083108A" w:rsidRDefault="0083108A" w:rsidP="0083108A">
      <w:pPr>
        <w:pStyle w:val="Heading3"/>
      </w:pPr>
      <w:r>
        <w:t>Q3.3.1. K-Means Clustering</w:t>
      </w:r>
    </w:p>
    <w:p w:rsidR="0083108A" w:rsidRDefault="0083108A" w:rsidP="0083108A">
      <w:r>
        <w:rPr>
          <w:b/>
        </w:rPr>
        <w:t>Question:</w:t>
      </w:r>
    </w:p>
    <w:p w:rsidR="0083108A" w:rsidRDefault="0083108A" w:rsidP="0083108A">
      <w:r>
        <w:t>Explain the k-means clustering algorithm. What are its limitations? How do you choose k? What assumptions does k-means make about cluster shape?</w:t>
      </w:r>
    </w:p>
    <w:p w:rsidR="0083108A" w:rsidRDefault="0083108A" w:rsidP="0083108A">
      <w:r>
        <w:rPr>
          <w:b/>
        </w:rPr>
        <w:t>Ideal Answer / Key Points:</w:t>
      </w:r>
    </w:p>
    <w:p w:rsidR="0083108A" w:rsidRDefault="0083108A" w:rsidP="0083108A">
      <w:pPr>
        <w:pStyle w:val="ListBullet"/>
      </w:pPr>
      <w:r>
        <w:t>Algorithm: 1) Initialize k centroids (randomly or k-means++), 2) Assign each point to nearest centroid, 3) Update centroids to mean of assigned points, 4) Repeat until convergence</w:t>
      </w:r>
    </w:p>
    <w:p w:rsidR="0083108A" w:rsidRDefault="0083108A" w:rsidP="0083108A">
      <w:pPr>
        <w:pStyle w:val="ListBullet"/>
      </w:pPr>
      <w:r>
        <w:t>Objective: Minimize within-cluster sum of squared distances (inertia)</w:t>
      </w:r>
    </w:p>
    <w:p w:rsidR="0083108A" w:rsidRDefault="0083108A" w:rsidP="0083108A">
      <w:pPr>
        <w:pStyle w:val="ListBullet"/>
      </w:pPr>
      <w:r>
        <w:t>Limitations: Must specify k in advance, sensitive to initialization (local minimum), assumes spherical equal-sized clusters, sensitive to outliers</w:t>
      </w:r>
    </w:p>
    <w:p w:rsidR="0083108A" w:rsidRDefault="0083108A" w:rsidP="0083108A">
      <w:pPr>
        <w:pStyle w:val="ListBullet"/>
      </w:pPr>
      <w:r>
        <w:t>Choosing k: Elbow method (plot inertia vs k), Silhouette score (measures similarity to own cluster vs others), domain knowledge</w:t>
      </w:r>
    </w:p>
    <w:p w:rsidR="0083108A" w:rsidRDefault="0083108A" w:rsidP="0083108A">
      <w:pPr>
        <w:pStyle w:val="ListBullet"/>
      </w:pPr>
      <w:r>
        <w:t>Assumptions: Clusters are spherical (isotropic), similar variance, convex</w:t>
      </w:r>
    </w:p>
    <w:p w:rsidR="0083108A" w:rsidRDefault="0083108A" w:rsidP="0083108A">
      <w:pPr>
        <w:pStyle w:val="ListBullet"/>
      </w:pPr>
      <w:r>
        <w:t>Does not work well with non-convex shapes</w:t>
      </w:r>
    </w:p>
    <w:p w:rsidR="0083108A" w:rsidRDefault="0083108A" w:rsidP="0083108A">
      <w:r>
        <w:rPr>
          <w:b/>
        </w:rPr>
        <w:t>Depth / Evaluation Notes (for interviewer):</w:t>
      </w:r>
    </w:p>
    <w:p w:rsidR="0083108A" w:rsidRDefault="0083108A" w:rsidP="0083108A">
      <w:pPr>
        <w:pStyle w:val="ListBullet"/>
      </w:pPr>
      <w:r>
        <w:t>Basic: Describes algorithm steps correctly</w:t>
      </w:r>
    </w:p>
    <w:p w:rsidR="0083108A" w:rsidRDefault="0083108A" w:rsidP="0083108A">
      <w:pPr>
        <w:pStyle w:val="ListBullet"/>
      </w:pPr>
      <w:r>
        <w:t>Strong: Discusses limitations and methods for choosing k</w:t>
      </w:r>
    </w:p>
    <w:p w:rsidR="0083108A" w:rsidRDefault="0083108A" w:rsidP="0083108A">
      <w:pPr>
        <w:pStyle w:val="ListBullet"/>
      </w:pPr>
      <w:r>
        <w:t>Excellent: Explains k-means++ initialization, discusses alternatives for non-spherical clusters (DBSCAN, GMM), mentions time complexity O(nkdi)</w:t>
      </w:r>
    </w:p>
    <w:p w:rsidR="0083108A" w:rsidRDefault="0083108A" w:rsidP="0083108A">
      <w:pPr>
        <w:pStyle w:val="ListBullet"/>
      </w:pPr>
      <w:r>
        <w:t>Red flag: Claims k-means finds global optimum or does not understand shape assumptions</w:t>
      </w:r>
    </w:p>
    <w:p w:rsidR="0083108A" w:rsidRDefault="0083108A" w:rsidP="0083108A"/>
    <w:p w:rsidR="0083108A" w:rsidRDefault="0083108A" w:rsidP="0083108A">
      <w:pPr>
        <w:pStyle w:val="Heading3"/>
      </w:pPr>
      <w:r>
        <w:t>Q3.3.2. Dimensionality Reduction: PCA</w:t>
      </w:r>
    </w:p>
    <w:p w:rsidR="0083108A" w:rsidRDefault="0083108A" w:rsidP="0083108A">
      <w:r>
        <w:rPr>
          <w:b/>
        </w:rPr>
        <w:t>Question:</w:t>
      </w:r>
    </w:p>
    <w:p w:rsidR="0083108A" w:rsidRDefault="0083108A" w:rsidP="0083108A">
      <w:r>
        <w:t>Explain Principal Component Analysis (PCA). What does it optimize? How do you decide how many components to keep? What are the assumptions and limitations?</w:t>
      </w:r>
    </w:p>
    <w:p w:rsidR="0083108A" w:rsidRDefault="0083108A" w:rsidP="0083108A">
      <w:r>
        <w:rPr>
          <w:b/>
        </w:rPr>
        <w:t>Ideal Answer / Key Points:</w:t>
      </w:r>
    </w:p>
    <w:p w:rsidR="0083108A" w:rsidRDefault="0083108A" w:rsidP="0083108A">
      <w:pPr>
        <w:pStyle w:val="ListBullet"/>
      </w:pPr>
      <w:r>
        <w:t>PCA: Linear dimensionality reduction - finds orthogonal directions (principal components) of maximum variance</w:t>
      </w:r>
    </w:p>
    <w:p w:rsidR="0083108A" w:rsidRDefault="0083108A" w:rsidP="0083108A">
      <w:pPr>
        <w:pStyle w:val="ListBullet"/>
      </w:pPr>
      <w:r>
        <w:t>Steps: 1) Center data, 2) Compute covariance matrix, 3) Find eigenvectors and eigenvalues, 4) Sort by eigenvalues, 5) Project onto top k eigenvectors</w:t>
      </w:r>
    </w:p>
    <w:p w:rsidR="0083108A" w:rsidRDefault="0083108A" w:rsidP="0083108A">
      <w:pPr>
        <w:pStyle w:val="ListBullet"/>
      </w:pPr>
      <w:r>
        <w:t>Objective: Maximize variance captured (equivalently, minimize reconstruction error)</w:t>
      </w:r>
    </w:p>
    <w:p w:rsidR="0083108A" w:rsidRDefault="0083108A" w:rsidP="0083108A">
      <w:pPr>
        <w:pStyle w:val="ListBullet"/>
      </w:pPr>
      <w:r>
        <w:lastRenderedPageBreak/>
        <w:t>Choosing k: Explained variance ratio (keep components explaining e.g., 95% variance), scree plot (look for elbow), cross-validate downstream model</w:t>
      </w:r>
    </w:p>
    <w:p w:rsidR="0083108A" w:rsidRDefault="0083108A" w:rsidP="0083108A">
      <w:pPr>
        <w:pStyle w:val="ListBullet"/>
      </w:pPr>
      <w:r>
        <w:t>Assumptions/Limitations: Linear relationships, variance = importance (not always true), sensitive to scaling (must standardize), PCs hard to interpret</w:t>
      </w:r>
    </w:p>
    <w:p w:rsidR="0083108A" w:rsidRDefault="0083108A" w:rsidP="0083108A">
      <w:pPr>
        <w:pStyle w:val="ListBullet"/>
      </w:pPr>
      <w:r>
        <w:t>Fails on nonlinear manifolds</w:t>
      </w:r>
    </w:p>
    <w:p w:rsidR="0083108A" w:rsidRDefault="0083108A" w:rsidP="0083108A">
      <w:r>
        <w:rPr>
          <w:b/>
        </w:rPr>
        <w:t>Depth / Evaluation Notes (for interviewer):</w:t>
      </w:r>
    </w:p>
    <w:p w:rsidR="0083108A" w:rsidRDefault="0083108A" w:rsidP="0083108A">
      <w:pPr>
        <w:pStyle w:val="ListBullet"/>
      </w:pPr>
      <w:r>
        <w:t>Basic: Vague "reduces dimensions" without explaining how</w:t>
      </w:r>
    </w:p>
    <w:p w:rsidR="0083108A" w:rsidRDefault="0083108A" w:rsidP="0083108A">
      <w:pPr>
        <w:pStyle w:val="ListBullet"/>
      </w:pPr>
      <w:r>
        <w:t>Strong: Explains variance maximization, mentions eigenvectors, discusses how to choose k</w:t>
      </w:r>
    </w:p>
    <w:p w:rsidR="0083108A" w:rsidRDefault="0083108A" w:rsidP="0083108A">
      <w:pPr>
        <w:pStyle w:val="ListBullet"/>
      </w:pPr>
      <w:r>
        <w:t>Excellent: Discusses assumptions and when PCA fails, mentions alternatives (t-SNE, UMAP for visualization; autoencoders for nonlinear), explains why standardization crucial</w:t>
      </w:r>
    </w:p>
    <w:p w:rsidR="0083108A" w:rsidRDefault="0083108A" w:rsidP="0083108A">
      <w:pPr>
        <w:pStyle w:val="ListBullet"/>
      </w:pPr>
      <w:r>
        <w:t>Red flag: Does not understand eigenvectors or claims PCA always improves performance</w:t>
      </w:r>
    </w:p>
    <w:p w:rsidR="0083108A" w:rsidRDefault="0083108A" w:rsidP="0083108A"/>
    <w:p w:rsidR="0083108A" w:rsidRDefault="0083108A" w:rsidP="0083108A">
      <w:r>
        <w:br w:type="page"/>
      </w:r>
    </w:p>
    <w:p w:rsidR="0083108A" w:rsidRDefault="0083108A" w:rsidP="0083108A">
      <w:pPr>
        <w:pStyle w:val="Heading2"/>
      </w:pPr>
      <w:r>
        <w:lastRenderedPageBreak/>
        <w:t>3.4 Deep Learning Fundamentals</w:t>
      </w:r>
    </w:p>
    <w:p w:rsidR="0083108A" w:rsidRDefault="0083108A" w:rsidP="0083108A">
      <w:pPr>
        <w:pStyle w:val="Heading3"/>
      </w:pPr>
      <w:r>
        <w:t>Q3.4.1. Backpropagation Intuition</w:t>
      </w:r>
    </w:p>
    <w:p w:rsidR="0083108A" w:rsidRDefault="0083108A" w:rsidP="0083108A">
      <w:r>
        <w:rPr>
          <w:b/>
        </w:rPr>
        <w:t>Question:</w:t>
      </w:r>
    </w:p>
    <w:p w:rsidR="0083108A" w:rsidRDefault="0083108A" w:rsidP="0083108A">
      <w:r>
        <w:t>Explain backpropagation at a conceptual level. You do not need to derive equations, but explain how gradients flow backward through the network and why this is efficient compared to numerical gradient computation.</w:t>
      </w:r>
    </w:p>
    <w:p w:rsidR="0083108A" w:rsidRDefault="0083108A" w:rsidP="0083108A">
      <w:r>
        <w:rPr>
          <w:b/>
        </w:rPr>
        <w:t>Ideal Answer / Key Points:</w:t>
      </w:r>
    </w:p>
    <w:p w:rsidR="0083108A" w:rsidRDefault="0083108A" w:rsidP="0083108A">
      <w:pPr>
        <w:pStyle w:val="ListBullet"/>
      </w:pPr>
      <w:r>
        <w:t>Goal: Compute gradient of loss with respect to all weights to update them</w:t>
      </w:r>
    </w:p>
    <w:p w:rsidR="0083108A" w:rsidRDefault="0083108A" w:rsidP="0083108A">
      <w:pPr>
        <w:pStyle w:val="ListBullet"/>
      </w:pPr>
      <w:r>
        <w:t>Forward pass: Compute outputs layer by layer, store intermediate values</w:t>
      </w:r>
    </w:p>
    <w:p w:rsidR="0083108A" w:rsidRDefault="0083108A" w:rsidP="0083108A">
      <w:pPr>
        <w:pStyle w:val="ListBullet"/>
      </w:pPr>
      <w:r>
        <w:t>Backward pass: Compute gradients layer by layer from output to input using chain rule</w:t>
      </w:r>
    </w:p>
    <w:p w:rsidR="0083108A" w:rsidRDefault="0083108A" w:rsidP="0083108A">
      <w:pPr>
        <w:pStyle w:val="ListBullet"/>
      </w:pPr>
      <w:r>
        <w:t>Chain rule: ∂L/∂w = ∂L/∂output × ∂output/∂w</w:t>
      </w:r>
    </w:p>
    <w:p w:rsidR="0083108A" w:rsidRDefault="0083108A" w:rsidP="0083108A">
      <w:pPr>
        <w:pStyle w:val="ListBullet"/>
      </w:pPr>
      <w:r>
        <w:t>Key insight: Reuse computations - gradient at layer i used to compute gradient at layer i-1</w:t>
      </w:r>
    </w:p>
    <w:p w:rsidR="0083108A" w:rsidRDefault="0083108A" w:rsidP="0083108A">
      <w:pPr>
        <w:pStyle w:val="ListBullet"/>
      </w:pPr>
      <w:r>
        <w:t>Efficiency: Numerical gradient requires O(n) forward passes for n parameters; Backprop: 1 forward + 1 backward pass</w:t>
      </w:r>
    </w:p>
    <w:p w:rsidR="0083108A" w:rsidRDefault="0083108A" w:rsidP="0083108A">
      <w:pPr>
        <w:pStyle w:val="ListBullet"/>
      </w:pPr>
      <w:r>
        <w:t>Computational graph view: Each operation is a node, backprop traverses graph backward</w:t>
      </w:r>
    </w:p>
    <w:p w:rsidR="0083108A" w:rsidRDefault="0083108A" w:rsidP="0083108A">
      <w:r>
        <w:rPr>
          <w:b/>
        </w:rPr>
        <w:t>Depth / Evaluation Notes (for interviewer):</w:t>
      </w:r>
    </w:p>
    <w:p w:rsidR="0083108A" w:rsidRDefault="0083108A" w:rsidP="0083108A">
      <w:pPr>
        <w:pStyle w:val="ListBullet"/>
      </w:pPr>
      <w:r>
        <w:t>Basic: Mentions "chain rule" and "backward" but vague</w:t>
      </w:r>
    </w:p>
    <w:p w:rsidR="0083108A" w:rsidRDefault="0083108A" w:rsidP="0083108A">
      <w:pPr>
        <w:pStyle w:val="ListBullet"/>
      </w:pPr>
      <w:r>
        <w:t>Strong: Explains gradient flow and reuse of computations</w:t>
      </w:r>
    </w:p>
    <w:p w:rsidR="0083108A" w:rsidRDefault="0083108A" w:rsidP="0083108A">
      <w:pPr>
        <w:pStyle w:val="ListBullet"/>
      </w:pPr>
      <w:r>
        <w:t>Excellent: Discusses computational efficiency comparison, mentions computational graphs, explains why storing intermediate values necessary</w:t>
      </w:r>
    </w:p>
    <w:p w:rsidR="0083108A" w:rsidRDefault="0083108A" w:rsidP="0083108A">
      <w:pPr>
        <w:pStyle w:val="ListBullet"/>
      </w:pPr>
      <w:r>
        <w:t>Red flag: Confuses backpropagation with gradient descent or thinks it is specific to neural networks</w:t>
      </w:r>
    </w:p>
    <w:p w:rsidR="0083108A" w:rsidRDefault="0083108A" w:rsidP="0083108A"/>
    <w:p w:rsidR="0083108A" w:rsidRDefault="0083108A" w:rsidP="0083108A">
      <w:pPr>
        <w:pStyle w:val="Heading3"/>
      </w:pPr>
      <w:r>
        <w:t>Q3.4.2. Activation Functions</w:t>
      </w:r>
    </w:p>
    <w:p w:rsidR="0083108A" w:rsidRDefault="0083108A" w:rsidP="0083108A">
      <w:r>
        <w:rPr>
          <w:b/>
        </w:rPr>
        <w:t>Question:</w:t>
      </w:r>
    </w:p>
    <w:p w:rsidR="0083108A" w:rsidRDefault="0083108A" w:rsidP="0083108A">
      <w:r>
        <w:t>Compare different activation functions: sigmoid, tanh, ReLU, Leaky ReLU, and ELU. What are the advantages and disadvantages of each? Why is ReLU so popular despite being non-differentiable at zero?</w:t>
      </w:r>
    </w:p>
    <w:p w:rsidR="0083108A" w:rsidRDefault="0083108A" w:rsidP="0083108A">
      <w:r>
        <w:rPr>
          <w:b/>
        </w:rPr>
        <w:t>Ideal Answer / Key Points:</w:t>
      </w:r>
    </w:p>
    <w:p w:rsidR="0083108A" w:rsidRDefault="0083108A" w:rsidP="0083108A">
      <w:pPr>
        <w:pStyle w:val="ListBullet"/>
      </w:pPr>
      <w:r>
        <w:t>Sigmoid: σ(x)=1/(1+e^(-x)), range (0,1) - Pros: smooth, interpretable as probability; Cons: vanishing gradients, not zero-centered, expensive</w:t>
      </w:r>
    </w:p>
    <w:p w:rsidR="0083108A" w:rsidRDefault="0083108A" w:rsidP="0083108A">
      <w:pPr>
        <w:pStyle w:val="ListBullet"/>
      </w:pPr>
      <w:r>
        <w:t>Tanh: range (-1,1) - Pros: zero-centered; Cons: still vanishing gradients</w:t>
      </w:r>
    </w:p>
    <w:p w:rsidR="0083108A" w:rsidRDefault="0083108A" w:rsidP="0083108A">
      <w:pPr>
        <w:pStyle w:val="ListBullet"/>
      </w:pPr>
      <w:r>
        <w:lastRenderedPageBreak/>
        <w:t>ReLU: max(0,x) - Pros: no vanishing gradient for x&gt;0, cheap, sparse activation; Cons: dying ReLU (stuck at 0), not differentiable at 0</w:t>
      </w:r>
    </w:p>
    <w:p w:rsidR="0083108A" w:rsidRDefault="0083108A" w:rsidP="0083108A">
      <w:pPr>
        <w:pStyle w:val="ListBullet"/>
      </w:pPr>
      <w:r>
        <w:t>Leaky ReLU: max(αx,x) where α small - Pros: fixes dying ReLU; Cons: extra hyperparameter</w:t>
      </w:r>
    </w:p>
    <w:p w:rsidR="0083108A" w:rsidRDefault="0083108A" w:rsidP="0083108A">
      <w:pPr>
        <w:pStyle w:val="ListBullet"/>
      </w:pPr>
      <w:r>
        <w:t>ELU: x if x&gt;0, else α(e^x-1) - Pros: smooth, negative values push mean toward zero; Cons: expensive (exponential)</w:t>
      </w:r>
    </w:p>
    <w:p w:rsidR="0083108A" w:rsidRDefault="0083108A" w:rsidP="0083108A">
      <w:pPr>
        <w:pStyle w:val="ListBullet"/>
      </w:pPr>
      <w:r>
        <w:t>ReLU popularity: Simple, fast, works well in practice, sparsity can be beneficial</w:t>
      </w:r>
    </w:p>
    <w:p w:rsidR="0083108A" w:rsidRDefault="0083108A" w:rsidP="0083108A">
      <w:r>
        <w:rPr>
          <w:b/>
        </w:rPr>
        <w:t>Depth / Evaluation Notes (for interviewer):</w:t>
      </w:r>
    </w:p>
    <w:p w:rsidR="0083108A" w:rsidRDefault="0083108A" w:rsidP="0083108A">
      <w:pPr>
        <w:pStyle w:val="ListBullet"/>
      </w:pPr>
      <w:r>
        <w:t>Basic: Lists functions but unclear on trade-offs</w:t>
      </w:r>
    </w:p>
    <w:p w:rsidR="0083108A" w:rsidRDefault="0083108A" w:rsidP="0083108A">
      <w:pPr>
        <w:pStyle w:val="ListBullet"/>
      </w:pPr>
      <w:r>
        <w:t>Strong: Explains vanishing gradient problem, discusses ReLU advantages</w:t>
      </w:r>
    </w:p>
    <w:p w:rsidR="0083108A" w:rsidRDefault="0083108A" w:rsidP="0083108A">
      <w:pPr>
        <w:pStyle w:val="ListBullet"/>
      </w:pPr>
      <w:r>
        <w:t>Excellent: Discusses dying ReLU with examples, mentions when to use each, explains zero-centered importance, mentions modern variants (Swish, GELU)</w:t>
      </w:r>
    </w:p>
    <w:p w:rsidR="0083108A" w:rsidRDefault="0083108A" w:rsidP="0083108A">
      <w:pPr>
        <w:pStyle w:val="ListBullet"/>
      </w:pPr>
      <w:r>
        <w:t>Red flag: Claims sigmoid is best or thinks non-differentiability at single point is major problem</w:t>
      </w:r>
    </w:p>
    <w:p w:rsidR="0083108A" w:rsidRDefault="0083108A" w:rsidP="0083108A"/>
    <w:p w:rsidR="0083108A" w:rsidRDefault="0083108A" w:rsidP="0083108A">
      <w:pPr>
        <w:pStyle w:val="Heading3"/>
      </w:pPr>
      <w:r>
        <w:t>Q3.4.3. Batch Normalization</w:t>
      </w:r>
    </w:p>
    <w:p w:rsidR="0083108A" w:rsidRDefault="0083108A" w:rsidP="0083108A">
      <w:r>
        <w:rPr>
          <w:b/>
        </w:rPr>
        <w:t>Question:</w:t>
      </w:r>
    </w:p>
    <w:p w:rsidR="0083108A" w:rsidRDefault="0083108A" w:rsidP="0083108A">
      <w:r>
        <w:t>What is Batch Normalization? Why does it help training deep networks? Where in the network is it applied? What are potential issues with it?</w:t>
      </w:r>
    </w:p>
    <w:p w:rsidR="0083108A" w:rsidRDefault="0083108A" w:rsidP="0083108A">
      <w:r>
        <w:rPr>
          <w:b/>
        </w:rPr>
        <w:t>Ideal Answer / Key Points:</w:t>
      </w:r>
    </w:p>
    <w:p w:rsidR="0083108A" w:rsidRDefault="0083108A" w:rsidP="0083108A">
      <w:pPr>
        <w:pStyle w:val="ListBullet"/>
      </w:pPr>
      <w:r>
        <w:t>Batch Normalization: Normalize activations within a mini-batch - BN(x) = γ×(x-μ_batch)/σ_batch + β</w:t>
      </w:r>
    </w:p>
    <w:p w:rsidR="0083108A" w:rsidRDefault="0083108A" w:rsidP="0083108A">
      <w:pPr>
        <w:pStyle w:val="ListBullet"/>
      </w:pPr>
      <w:r>
        <w:t>μ_batch, σ_batch: Mean and std of current mini-batch; γ, β: Learnable parameters (scale and shift)</w:t>
      </w:r>
    </w:p>
    <w:p w:rsidR="0083108A" w:rsidRDefault="0083108A" w:rsidP="0083108A">
      <w:pPr>
        <w:pStyle w:val="ListBullet"/>
      </w:pPr>
      <w:r>
        <w:t>Applied: After linear transformation, before activation (typically)</w:t>
      </w:r>
    </w:p>
    <w:p w:rsidR="0083108A" w:rsidRDefault="0083108A" w:rsidP="0083108A">
      <w:pPr>
        <w:pStyle w:val="ListBullet"/>
      </w:pPr>
      <w:r>
        <w:t>Why it helps: Reduces internal covariate shift, allows higher learning rates, acts as regularization (noise from batch statistics), smooths loss landscape</w:t>
      </w:r>
    </w:p>
    <w:p w:rsidR="0083108A" w:rsidRDefault="0083108A" w:rsidP="0083108A">
      <w:pPr>
        <w:pStyle w:val="ListBullet"/>
      </w:pPr>
      <w:r>
        <w:t>Issues: Batch size dependent (small batches give noisy estimates), different behavior train vs test (uses running statistics at test), not suitable for RNNs (use Layer Norm)</w:t>
      </w:r>
    </w:p>
    <w:p w:rsidR="0083108A" w:rsidRDefault="0083108A" w:rsidP="0083108A">
      <w:pPr>
        <w:pStyle w:val="ListBullet"/>
      </w:pPr>
      <w:r>
        <w:t>Adds computational overhead</w:t>
      </w:r>
    </w:p>
    <w:p w:rsidR="0083108A" w:rsidRDefault="0083108A" w:rsidP="0083108A">
      <w:r>
        <w:rPr>
          <w:b/>
        </w:rPr>
        <w:t>Depth / Evaluation Notes (for interviewer):</w:t>
      </w:r>
    </w:p>
    <w:p w:rsidR="0083108A" w:rsidRDefault="0083108A" w:rsidP="0083108A">
      <w:pPr>
        <w:pStyle w:val="ListBullet"/>
      </w:pPr>
      <w:r>
        <w:t>Basic: Vague "normalizes data" without details</w:t>
      </w:r>
    </w:p>
    <w:p w:rsidR="0083108A" w:rsidRDefault="0083108A" w:rsidP="0083108A">
      <w:pPr>
        <w:pStyle w:val="ListBullet"/>
      </w:pPr>
      <w:r>
        <w:t>Strong: Explains formula, discusses why it helps training</w:t>
      </w:r>
    </w:p>
    <w:p w:rsidR="0083108A" w:rsidRDefault="0083108A" w:rsidP="0083108A">
      <w:pPr>
        <w:pStyle w:val="ListBullet"/>
      </w:pPr>
      <w:r>
        <w:t>Excellent: Discusses train vs test behavior, mentions alternatives (Layer Norm, Group Norm, Instance Norm) and when to use them, explains learnable parameters</w:t>
      </w:r>
    </w:p>
    <w:p w:rsidR="0083108A" w:rsidRDefault="0083108A" w:rsidP="0083108A">
      <w:pPr>
        <w:pStyle w:val="ListBullet"/>
      </w:pPr>
      <w:r>
        <w:lastRenderedPageBreak/>
        <w:t>Red flag: Confuses with input normalization or does not understand batch size dependency</w:t>
      </w:r>
    </w:p>
    <w:p w:rsidR="0083108A" w:rsidRDefault="0083108A" w:rsidP="0083108A"/>
    <w:p w:rsidR="0083108A" w:rsidRDefault="0083108A" w:rsidP="0083108A">
      <w:pPr>
        <w:pStyle w:val="Heading3"/>
      </w:pPr>
      <w:r>
        <w:t>Q3.4.4. Dropout</w:t>
      </w:r>
    </w:p>
    <w:p w:rsidR="0083108A" w:rsidRDefault="0083108A" w:rsidP="0083108A">
      <w:r>
        <w:rPr>
          <w:b/>
        </w:rPr>
        <w:t>Question:</w:t>
      </w:r>
    </w:p>
    <w:p w:rsidR="0083108A" w:rsidRDefault="0083108A" w:rsidP="0083108A">
      <w:r>
        <w:t>Explain dropout regularization. How does it work during training and inference? Why does it prevent overfitting? What is the intuition behind it?</w:t>
      </w:r>
    </w:p>
    <w:p w:rsidR="0083108A" w:rsidRDefault="0083108A" w:rsidP="0083108A">
      <w:r>
        <w:rPr>
          <w:b/>
        </w:rPr>
        <w:t>Ideal Answer / Key Points:</w:t>
      </w:r>
    </w:p>
    <w:p w:rsidR="0083108A" w:rsidRDefault="0083108A" w:rsidP="0083108A">
      <w:pPr>
        <w:pStyle w:val="ListBullet"/>
      </w:pPr>
      <w:r>
        <w:t>Dropout: Randomly set fraction p of neurons to zero during training</w:t>
      </w:r>
    </w:p>
    <w:p w:rsidR="0083108A" w:rsidRDefault="0083108A" w:rsidP="0083108A">
      <w:pPr>
        <w:pStyle w:val="ListBullet"/>
      </w:pPr>
      <w:r>
        <w:t>Training: For each mini-batch, randomly drop neurons with probability p</w:t>
      </w:r>
    </w:p>
    <w:p w:rsidR="0083108A" w:rsidRDefault="0083108A" w:rsidP="0083108A">
      <w:pPr>
        <w:pStyle w:val="ListBullet"/>
      </w:pPr>
      <w:r>
        <w:t>Inference: Use all neurons but scale outputs by (1-p) to match expected value (or inverted dropout scales during training)</w:t>
      </w:r>
    </w:p>
    <w:p w:rsidR="0083108A" w:rsidRDefault="0083108A" w:rsidP="0083108A">
      <w:pPr>
        <w:pStyle w:val="ListBullet"/>
      </w:pPr>
      <w:r>
        <w:t>Why it prevents overfitting: Forces network to not rely on any single neuron, creates ensemble effect (each mini-batch trains different sub-network), neurons must learn robust features</w:t>
      </w:r>
    </w:p>
    <w:p w:rsidR="0083108A" w:rsidRDefault="0083108A" w:rsidP="0083108A">
      <w:pPr>
        <w:pStyle w:val="ListBullet"/>
      </w:pPr>
      <w:r>
        <w:t>Intuition: Similar to training ensemble of exponentially many networks that share weights</w:t>
      </w:r>
    </w:p>
    <w:p w:rsidR="0083108A" w:rsidRDefault="0083108A" w:rsidP="0083108A">
      <w:pPr>
        <w:pStyle w:val="ListBullet"/>
      </w:pPr>
      <w:r>
        <w:t>Typical p: 0.5 for hidden layers, 0.2 for input layer; Not used in convolutional layers as much (spatial dropout instead)</w:t>
      </w:r>
    </w:p>
    <w:p w:rsidR="0083108A" w:rsidRDefault="0083108A" w:rsidP="0083108A">
      <w:r>
        <w:rPr>
          <w:b/>
        </w:rPr>
        <w:t>Depth / Evaluation Notes (for interviewer):</w:t>
      </w:r>
    </w:p>
    <w:p w:rsidR="0083108A" w:rsidRDefault="0083108A" w:rsidP="0083108A">
      <w:pPr>
        <w:pStyle w:val="ListBullet"/>
      </w:pPr>
      <w:r>
        <w:t>Basic: "Randomly drops neurons" but unclear on why it helps</w:t>
      </w:r>
    </w:p>
    <w:p w:rsidR="0083108A" w:rsidRDefault="0083108A" w:rsidP="0083108A">
      <w:pPr>
        <w:pStyle w:val="ListBullet"/>
      </w:pPr>
      <w:r>
        <w:t>Strong: Explains training vs inference difference, discusses ensemble intuition</w:t>
      </w:r>
    </w:p>
    <w:p w:rsidR="0083108A" w:rsidRDefault="0083108A" w:rsidP="0083108A">
      <w:pPr>
        <w:pStyle w:val="ListBullet"/>
      </w:pPr>
      <w:r>
        <w:t>Excellent: Discusses scaling (inverted dropout), explains why less common in CNNs, mentions when dropout hurts (small networks/datasets), compares with other regularization</w:t>
      </w:r>
    </w:p>
    <w:p w:rsidR="0083108A" w:rsidRDefault="0083108A" w:rsidP="0083108A">
      <w:pPr>
        <w:pStyle w:val="ListBullet"/>
      </w:pPr>
      <w:r>
        <w:t>Red flag: Does not understand train-test difference or claims to use dropout at test time</w:t>
      </w:r>
    </w:p>
    <w:p w:rsidR="0083108A" w:rsidRDefault="0083108A" w:rsidP="0083108A"/>
    <w:p w:rsidR="0083108A" w:rsidRDefault="0083108A" w:rsidP="0083108A">
      <w:r>
        <w:br w:type="page"/>
      </w:r>
    </w:p>
    <w:p w:rsidR="0083108A" w:rsidRDefault="0083108A" w:rsidP="0083108A">
      <w:pPr>
        <w:pStyle w:val="Heading2"/>
      </w:pPr>
      <w:r>
        <w:lastRenderedPageBreak/>
        <w:t>3.5 Convolutional Neural Networks</w:t>
      </w:r>
    </w:p>
    <w:p w:rsidR="0083108A" w:rsidRDefault="0083108A" w:rsidP="0083108A">
      <w:pPr>
        <w:pStyle w:val="Heading3"/>
      </w:pPr>
      <w:r>
        <w:t>Q3.5.1. CNN Architecture Basics</w:t>
      </w:r>
    </w:p>
    <w:p w:rsidR="0083108A" w:rsidRDefault="0083108A" w:rsidP="0083108A">
      <w:r>
        <w:rPr>
          <w:b/>
        </w:rPr>
        <w:t>Question:</w:t>
      </w:r>
    </w:p>
    <w:p w:rsidR="0083108A" w:rsidRDefault="0083108A" w:rsidP="0083108A">
      <w:r>
        <w:t>Explain the key components of a Convolutional Neural Network (CNN). What are convolutional layers, pooling layers, and why are they useful for image data? How do you calculate the output size of a convolutional layer?</w:t>
      </w:r>
    </w:p>
    <w:p w:rsidR="0083108A" w:rsidRDefault="0083108A" w:rsidP="0083108A">
      <w:r>
        <w:rPr>
          <w:b/>
        </w:rPr>
        <w:t>Ideal Answer / Key Points:</w:t>
      </w:r>
    </w:p>
    <w:p w:rsidR="0083108A" w:rsidRDefault="0083108A" w:rsidP="0083108A">
      <w:pPr>
        <w:pStyle w:val="ListBullet"/>
      </w:pPr>
      <w:r>
        <w:t>Convolutional layer: Applies filters (kernels) to input via convolution - learns local patterns (edges, textures)</w:t>
      </w:r>
    </w:p>
    <w:p w:rsidR="0083108A" w:rsidRDefault="0083108A" w:rsidP="0083108A">
      <w:pPr>
        <w:pStyle w:val="ListBullet"/>
      </w:pPr>
      <w:r>
        <w:t>Parameters: Filter size (e.g., 3×3), number of filters, stride, padding</w:t>
      </w:r>
    </w:p>
    <w:p w:rsidR="0083108A" w:rsidRDefault="0083108A" w:rsidP="0083108A">
      <w:pPr>
        <w:pStyle w:val="ListBullet"/>
      </w:pPr>
      <w:r>
        <w:t>Parameter sharing: Same filter applied across entire image - fewer parameters; Translation invariance: Detects pattern regardless of position</w:t>
      </w:r>
    </w:p>
    <w:p w:rsidR="0083108A" w:rsidRDefault="0083108A" w:rsidP="0083108A">
      <w:pPr>
        <w:pStyle w:val="ListBullet"/>
      </w:pPr>
      <w:r>
        <w:t>Pooling layer: Downsamples spatial dimensions (max pooling, average pooling) - reduces computation, provides translation invariance, no learnable parameters</w:t>
      </w:r>
    </w:p>
    <w:p w:rsidR="0083108A" w:rsidRDefault="0083108A" w:rsidP="0083108A">
      <w:pPr>
        <w:pStyle w:val="ListBullet"/>
      </w:pPr>
      <w:r>
        <w:t>Output size formula: Output = (Input - Filter + 2×Padding)/Stride + 1</w:t>
      </w:r>
    </w:p>
    <w:p w:rsidR="0083108A" w:rsidRDefault="0083108A" w:rsidP="0083108A">
      <w:pPr>
        <w:pStyle w:val="ListBullet"/>
      </w:pPr>
      <w:r>
        <w:t>Example: Input 32×32, filter 5×5, stride 1, padding 2 - Output = (32-5+4)/1+1 = 32</w:t>
      </w:r>
    </w:p>
    <w:p w:rsidR="0083108A" w:rsidRDefault="0083108A" w:rsidP="0083108A">
      <w:pPr>
        <w:pStyle w:val="ListBullet"/>
      </w:pPr>
      <w:r>
        <w:t>Why useful for images: Exploits spatial structure, fewer parameters than fully connected, hierarchical feature learning</w:t>
      </w:r>
    </w:p>
    <w:p w:rsidR="0083108A" w:rsidRDefault="0083108A" w:rsidP="0083108A">
      <w:r>
        <w:rPr>
          <w:b/>
        </w:rPr>
        <w:t>Depth / Evaluation Notes (for interviewer):</w:t>
      </w:r>
    </w:p>
    <w:p w:rsidR="0083108A" w:rsidRDefault="0083108A" w:rsidP="0083108A">
      <w:pPr>
        <w:pStyle w:val="ListBullet"/>
      </w:pPr>
      <w:r>
        <w:t>Basic: Mentions convolution and pooling but vague on details</w:t>
      </w:r>
    </w:p>
    <w:p w:rsidR="0083108A" w:rsidRDefault="0083108A" w:rsidP="0083108A">
      <w:pPr>
        <w:pStyle w:val="ListBullet"/>
      </w:pPr>
      <w:r>
        <w:t>Strong: Explains parameter sharing and translation invariance, correct output size formula</w:t>
      </w:r>
    </w:p>
    <w:p w:rsidR="0083108A" w:rsidRDefault="0083108A" w:rsidP="0083108A">
      <w:pPr>
        <w:pStyle w:val="ListBullet"/>
      </w:pPr>
      <w:r>
        <w:t>Excellent: Discusses padding types (valid, same), stride trade-offs, mentions modern architectures (ResNet, VGG), explains receptive field concept</w:t>
      </w:r>
    </w:p>
    <w:p w:rsidR="0083108A" w:rsidRDefault="0083108A" w:rsidP="0083108A">
      <w:pPr>
        <w:pStyle w:val="ListBullet"/>
      </w:pPr>
      <w:r>
        <w:t>Red flag: Incorrect output size calculation or does not understand why CNNs better than fully connected for images</w:t>
      </w:r>
    </w:p>
    <w:p w:rsidR="0083108A" w:rsidRDefault="0083108A" w:rsidP="0083108A"/>
    <w:p w:rsidR="0083108A" w:rsidRDefault="0083108A" w:rsidP="0083108A">
      <w:pPr>
        <w:pStyle w:val="Heading3"/>
      </w:pPr>
      <w:r>
        <w:t>Q3.5.2. Transfer Learning in CNNs</w:t>
      </w:r>
    </w:p>
    <w:p w:rsidR="0083108A" w:rsidRDefault="0083108A" w:rsidP="0083108A">
      <w:r>
        <w:rPr>
          <w:b/>
        </w:rPr>
        <w:t>Question:</w:t>
      </w:r>
    </w:p>
    <w:p w:rsidR="0083108A" w:rsidRDefault="0083108A" w:rsidP="0083108A">
      <w:r>
        <w:t>What is transfer learning in the context of CNNs? When and why would you use it? Describe the typical approach for fine-tuning a pre-trained model. What layers do you typically freeze or unfreeze?</w:t>
      </w:r>
    </w:p>
    <w:p w:rsidR="0083108A" w:rsidRDefault="0083108A" w:rsidP="0083108A">
      <w:r>
        <w:rPr>
          <w:b/>
        </w:rPr>
        <w:t>Ideal Answer / Key Points:</w:t>
      </w:r>
    </w:p>
    <w:p w:rsidR="0083108A" w:rsidRDefault="0083108A" w:rsidP="0083108A">
      <w:pPr>
        <w:pStyle w:val="ListBullet"/>
      </w:pPr>
      <w:r>
        <w:t>Transfer learning: Use model pre-trained on large dataset (e.g., ImageNet) for new task</w:t>
      </w:r>
    </w:p>
    <w:p w:rsidR="0083108A" w:rsidRDefault="0083108A" w:rsidP="0083108A">
      <w:pPr>
        <w:pStyle w:val="ListBullet"/>
      </w:pPr>
      <w:r>
        <w:lastRenderedPageBreak/>
        <w:t>Why it works: Early layers learn general features (edges, textures) applicable to many tasks; Later layers learn task-specific features</w:t>
      </w:r>
    </w:p>
    <w:p w:rsidR="0083108A" w:rsidRDefault="0083108A" w:rsidP="0083108A">
      <w:pPr>
        <w:pStyle w:val="ListBullet"/>
      </w:pPr>
      <w:r>
        <w:t>When to use: Small target dataset (not enough to train from scratch), similar domain, limited computational resources</w:t>
      </w:r>
    </w:p>
    <w:p w:rsidR="0083108A" w:rsidRDefault="0083108A" w:rsidP="0083108A">
      <w:pPr>
        <w:pStyle w:val="ListBullet"/>
      </w:pPr>
      <w:r>
        <w:t>Typical approach: 1) Load pre-trained model, 2) Remove final classification layer, 3) Add new layers for target task</w:t>
      </w:r>
    </w:p>
    <w:p w:rsidR="0083108A" w:rsidRDefault="0083108A" w:rsidP="0083108A">
      <w:pPr>
        <w:pStyle w:val="ListBullet"/>
      </w:pPr>
      <w:r>
        <w:t>Small dataset + similar domain: Freeze all pre-trained layers, train only new layers</w:t>
      </w:r>
    </w:p>
    <w:p w:rsidR="0083108A" w:rsidRDefault="0083108A" w:rsidP="0083108A">
      <w:pPr>
        <w:pStyle w:val="ListBullet"/>
      </w:pPr>
      <w:r>
        <w:t>Medium dataset: Freeze early layers, fine-tune later layers + new layers</w:t>
      </w:r>
    </w:p>
    <w:p w:rsidR="0083108A" w:rsidRDefault="0083108A" w:rsidP="0083108A">
      <w:pPr>
        <w:pStyle w:val="ListBullet"/>
      </w:pPr>
      <w:r>
        <w:t>Large dataset: Fine-tune entire network with small learning rate</w:t>
      </w:r>
    </w:p>
    <w:p w:rsidR="0083108A" w:rsidRDefault="0083108A" w:rsidP="0083108A">
      <w:pPr>
        <w:pStyle w:val="ListBullet"/>
      </w:pPr>
      <w:r>
        <w:t>Use smaller LR for pre-trained layers than new layers</w:t>
      </w:r>
    </w:p>
    <w:p w:rsidR="0083108A" w:rsidRDefault="0083108A" w:rsidP="0083108A">
      <w:r>
        <w:rPr>
          <w:b/>
        </w:rPr>
        <w:t>Depth / Evaluation Notes (for interviewer):</w:t>
      </w:r>
    </w:p>
    <w:p w:rsidR="0083108A" w:rsidRDefault="0083108A" w:rsidP="0083108A">
      <w:pPr>
        <w:pStyle w:val="ListBullet"/>
      </w:pPr>
      <w:r>
        <w:t>Basic: Knows transfer learning exists but vague on how to apply</w:t>
      </w:r>
    </w:p>
    <w:p w:rsidR="0083108A" w:rsidRDefault="0083108A" w:rsidP="0083108A">
      <w:pPr>
        <w:pStyle w:val="ListBullet"/>
      </w:pPr>
      <w:r>
        <w:t>Strong: Explains freezing strategy based on dataset size and similarity</w:t>
      </w:r>
    </w:p>
    <w:p w:rsidR="0083108A" w:rsidRDefault="0083108A" w:rsidP="0083108A">
      <w:pPr>
        <w:pStyle w:val="ListBullet"/>
      </w:pPr>
      <w:r>
        <w:t>Excellent: Discusses learning rate scheduling for different layers, mentions domain adaptation challenges, explains feature extraction vs fine-tuning trade-off</w:t>
      </w:r>
    </w:p>
    <w:p w:rsidR="0083108A" w:rsidRDefault="0083108A" w:rsidP="0083108A">
      <w:pPr>
        <w:pStyle w:val="ListBullet"/>
      </w:pPr>
      <w:r>
        <w:t>Red flag: Does not understand when to freeze layers or claims always fine-tune everything</w:t>
      </w:r>
    </w:p>
    <w:p w:rsidR="0083108A" w:rsidRDefault="0083108A" w:rsidP="0083108A"/>
    <w:p w:rsidR="0083108A" w:rsidRDefault="0083108A" w:rsidP="0083108A">
      <w:r>
        <w:br w:type="page"/>
      </w:r>
    </w:p>
    <w:p w:rsidR="0083108A" w:rsidRDefault="0083108A" w:rsidP="0083108A">
      <w:pPr>
        <w:pStyle w:val="Heading2"/>
      </w:pPr>
      <w:r>
        <w:lastRenderedPageBreak/>
        <w:t>3.6 Recurrent Neural Networks</w:t>
      </w:r>
    </w:p>
    <w:p w:rsidR="0083108A" w:rsidRDefault="0083108A" w:rsidP="0083108A">
      <w:pPr>
        <w:pStyle w:val="Heading3"/>
      </w:pPr>
      <w:r>
        <w:t>Q3.6.1. RNN, LSTM, and GRU</w:t>
      </w:r>
    </w:p>
    <w:p w:rsidR="0083108A" w:rsidRDefault="0083108A" w:rsidP="0083108A">
      <w:r>
        <w:rPr>
          <w:b/>
        </w:rPr>
        <w:t>Question:</w:t>
      </w:r>
    </w:p>
    <w:p w:rsidR="0083108A" w:rsidRDefault="0083108A" w:rsidP="0083108A">
      <w:r>
        <w:t>Explain the vanishing gradient problem in vanilla RNNs. How do LSTMs and GRUs address this? What are the key components of an LSTM cell?</w:t>
      </w:r>
    </w:p>
    <w:p w:rsidR="0083108A" w:rsidRDefault="0083108A" w:rsidP="0083108A">
      <w:r>
        <w:rPr>
          <w:b/>
        </w:rPr>
        <w:t>Ideal Answer / Key Points:</w:t>
      </w:r>
    </w:p>
    <w:p w:rsidR="0083108A" w:rsidRDefault="0083108A" w:rsidP="0083108A">
      <w:pPr>
        <w:pStyle w:val="ListBullet"/>
      </w:pPr>
      <w:r>
        <w:t>Vanilla RNN: Hidden state h_t = tanh(W_h h_{t-1} + W_x x_t) - simple but suffers from vanishing gradients</w:t>
      </w:r>
    </w:p>
    <w:p w:rsidR="0083108A" w:rsidRDefault="0083108A" w:rsidP="0083108A">
      <w:pPr>
        <w:pStyle w:val="ListBullet"/>
      </w:pPr>
      <w:r>
        <w:t>Vanishing gradient: Gradients diminish exponentially through time steps - cannot learn long-term dependencies</w:t>
      </w:r>
    </w:p>
    <w:p w:rsidR="0083108A" w:rsidRDefault="0083108A" w:rsidP="0083108A">
      <w:pPr>
        <w:pStyle w:val="ListBullet"/>
      </w:pPr>
      <w:r>
        <w:t>LSTM: Uses gates (forget, input, output) and cell state to control information flow</w:t>
      </w:r>
    </w:p>
    <w:p w:rsidR="0083108A" w:rsidRDefault="0083108A" w:rsidP="0083108A">
      <w:pPr>
        <w:pStyle w:val="ListBullet"/>
      </w:pPr>
      <w:r>
        <w:t>Key components: Cell state (long-term memory), forget gate (what to discard), input gate (what to add), output gate (what to output)</w:t>
      </w:r>
    </w:p>
    <w:p w:rsidR="0083108A" w:rsidRDefault="0083108A" w:rsidP="0083108A">
      <w:pPr>
        <w:pStyle w:val="ListBullet"/>
      </w:pPr>
      <w:r>
        <w:t>GRU: Simplified version with reset and update gates - fewer parameters, often similar performance</w:t>
      </w:r>
    </w:p>
    <w:p w:rsidR="0083108A" w:rsidRDefault="0083108A" w:rsidP="0083108A">
      <w:pPr>
        <w:pStyle w:val="ListBullet"/>
      </w:pPr>
      <w:r>
        <w:t>Gates use sigmoid activation (0-1 range) to control information flow</w:t>
      </w:r>
    </w:p>
    <w:p w:rsidR="0083108A" w:rsidRDefault="0083108A" w:rsidP="0083108A">
      <w:pPr>
        <w:pStyle w:val="ListBullet"/>
      </w:pPr>
      <w:r>
        <w:t>LSTM/GRU allow gradients to flow more easily through time - can learn longer dependencies</w:t>
      </w:r>
    </w:p>
    <w:p w:rsidR="0083108A" w:rsidRDefault="0083108A" w:rsidP="0083108A">
      <w:r>
        <w:rPr>
          <w:b/>
        </w:rPr>
        <w:t>Depth / Evaluation Notes (for interviewer):</w:t>
      </w:r>
    </w:p>
    <w:p w:rsidR="0083108A" w:rsidRDefault="0083108A" w:rsidP="0083108A">
      <w:pPr>
        <w:pStyle w:val="ListBullet"/>
      </w:pPr>
      <w:r>
        <w:t>Basic: Mentions vanishing gradients but unclear on solution</w:t>
      </w:r>
    </w:p>
    <w:p w:rsidR="0083108A" w:rsidRDefault="0083108A" w:rsidP="0083108A">
      <w:pPr>
        <w:pStyle w:val="ListBullet"/>
      </w:pPr>
      <w:r>
        <w:t>Strong: Explains LSTM gates and how they help</w:t>
      </w:r>
    </w:p>
    <w:p w:rsidR="0083108A" w:rsidRDefault="0083108A" w:rsidP="0083108A">
      <w:pPr>
        <w:pStyle w:val="ListBullet"/>
      </w:pPr>
      <w:r>
        <w:t>Excellent: Discusses cell state vs hidden state, compares LSTM and GRU, explains gate mechanisms with equations, mentions when to use each</w:t>
      </w:r>
    </w:p>
    <w:p w:rsidR="0083108A" w:rsidRDefault="0083108A" w:rsidP="0083108A">
      <w:pPr>
        <w:pStyle w:val="ListBullet"/>
      </w:pPr>
      <w:r>
        <w:t>Red flag: Cannot explain why gates help or confuses LSTM with vanilla RNN</w:t>
      </w:r>
    </w:p>
    <w:p w:rsidR="0083108A" w:rsidRDefault="0083108A" w:rsidP="0083108A"/>
    <w:p w:rsidR="0083108A" w:rsidRDefault="0083108A" w:rsidP="0083108A">
      <w:pPr>
        <w:pStyle w:val="Heading3"/>
      </w:pPr>
      <w:r>
        <w:t>Q3.6.2. Attention Mechanism</w:t>
      </w:r>
    </w:p>
    <w:p w:rsidR="0083108A" w:rsidRDefault="0083108A" w:rsidP="0083108A">
      <w:r>
        <w:rPr>
          <w:b/>
        </w:rPr>
        <w:t>Question:</w:t>
      </w:r>
    </w:p>
    <w:p w:rsidR="0083108A" w:rsidRDefault="0083108A" w:rsidP="0083108A">
      <w:r>
        <w:t>Explain the attention mechanism in the context of sequence-to-sequence models. What problem does it solve? How does it work at a high level?</w:t>
      </w:r>
    </w:p>
    <w:p w:rsidR="0083108A" w:rsidRDefault="0083108A" w:rsidP="0083108A">
      <w:r>
        <w:rPr>
          <w:b/>
        </w:rPr>
        <w:t>Ideal Answer / Key Points:</w:t>
      </w:r>
    </w:p>
    <w:p w:rsidR="0083108A" w:rsidRDefault="0083108A" w:rsidP="0083108A">
      <w:pPr>
        <w:pStyle w:val="ListBullet"/>
      </w:pPr>
      <w:r>
        <w:t>Problem: In seq2seq models, encoder compresses entire input into fixed-size context vector - bottleneck for long sequences</w:t>
      </w:r>
    </w:p>
    <w:p w:rsidR="0083108A" w:rsidRDefault="0083108A" w:rsidP="0083108A">
      <w:pPr>
        <w:pStyle w:val="ListBullet"/>
      </w:pPr>
      <w:r>
        <w:t>Attention: Allows decoder to focus on different parts of input sequence at each decoding step</w:t>
      </w:r>
    </w:p>
    <w:p w:rsidR="0083108A" w:rsidRDefault="0083108A" w:rsidP="0083108A">
      <w:pPr>
        <w:pStyle w:val="ListBullet"/>
      </w:pPr>
      <w:r>
        <w:lastRenderedPageBreak/>
        <w:t>How it works: 1) Compute attention scores between decoder state and all encoder states, 2) Apply softmax to get attention weights, 3) Compute weighted sum of encoder states (context vector), 4) Use context vector in decoder</w:t>
      </w:r>
    </w:p>
    <w:p w:rsidR="0083108A" w:rsidRDefault="0083108A" w:rsidP="0083108A">
      <w:pPr>
        <w:pStyle w:val="ListBullet"/>
      </w:pPr>
      <w:r>
        <w:t>Attention score: Measures relevance of each encoder state to current decoder state</w:t>
      </w:r>
    </w:p>
    <w:p w:rsidR="0083108A" w:rsidRDefault="0083108A" w:rsidP="0083108A">
      <w:pPr>
        <w:pStyle w:val="ListBullet"/>
      </w:pPr>
      <w:r>
        <w:t>Types: Additive (Bahdanau), multiplicative (Luong), self-attention (Transformer)</w:t>
      </w:r>
    </w:p>
    <w:p w:rsidR="0083108A" w:rsidRDefault="0083108A" w:rsidP="0083108A">
      <w:pPr>
        <w:pStyle w:val="ListBullet"/>
      </w:pPr>
      <w:r>
        <w:t>Benefits: Better performance on long sequences, interpretability (can visualize attention weights), no fixed-size bottleneck</w:t>
      </w:r>
    </w:p>
    <w:p w:rsidR="0083108A" w:rsidRDefault="0083108A" w:rsidP="0083108A">
      <w:r>
        <w:rPr>
          <w:b/>
        </w:rPr>
        <w:t>Depth / Evaluation Notes (for interviewer):</w:t>
      </w:r>
    </w:p>
    <w:p w:rsidR="0083108A" w:rsidRDefault="0083108A" w:rsidP="0083108A">
      <w:pPr>
        <w:pStyle w:val="ListBullet"/>
      </w:pPr>
      <w:r>
        <w:t>Basic: Vague "focuses on important parts" without mechanism</w:t>
      </w:r>
    </w:p>
    <w:p w:rsidR="0083108A" w:rsidRDefault="0083108A" w:rsidP="0083108A">
      <w:pPr>
        <w:pStyle w:val="ListBullet"/>
      </w:pPr>
      <w:r>
        <w:t>Strong: Explains attention scores and weighted sum</w:t>
      </w:r>
    </w:p>
    <w:p w:rsidR="0083108A" w:rsidRDefault="0083108A" w:rsidP="0083108A">
      <w:pPr>
        <w:pStyle w:val="ListBullet"/>
      </w:pPr>
      <w:r>
        <w:t>Excellent: Discusses bottleneck problem, explains attention computation steps, mentions different attention types, discusses interpretability</w:t>
      </w:r>
    </w:p>
    <w:p w:rsidR="0083108A" w:rsidRDefault="0083108A" w:rsidP="0083108A">
      <w:pPr>
        <w:pStyle w:val="ListBullet"/>
      </w:pPr>
      <w:r>
        <w:t>Red flag: Cannot explain how attention weights are computed or confuses with other mechanisms</w:t>
      </w:r>
    </w:p>
    <w:p w:rsidR="0083108A" w:rsidRDefault="0083108A" w:rsidP="0083108A"/>
    <w:p w:rsidR="0083108A" w:rsidRDefault="0083108A" w:rsidP="0083108A">
      <w:r>
        <w:br w:type="page"/>
      </w:r>
    </w:p>
    <w:p w:rsidR="0083108A" w:rsidRDefault="0083108A" w:rsidP="0083108A">
      <w:pPr>
        <w:pStyle w:val="Heading2"/>
      </w:pPr>
      <w:r>
        <w:lastRenderedPageBreak/>
        <w:t>3.7 Transformers and Modern Architectures</w:t>
      </w:r>
    </w:p>
    <w:p w:rsidR="0083108A" w:rsidRDefault="0083108A" w:rsidP="0083108A">
      <w:pPr>
        <w:pStyle w:val="Heading3"/>
      </w:pPr>
      <w:r>
        <w:t>Q3.7.1. Transformer Architecture</w:t>
      </w:r>
    </w:p>
    <w:p w:rsidR="0083108A" w:rsidRDefault="0083108A" w:rsidP="0083108A">
      <w:r>
        <w:rPr>
          <w:b/>
        </w:rPr>
        <w:t>Question:</w:t>
      </w:r>
    </w:p>
    <w:p w:rsidR="0083108A" w:rsidRDefault="0083108A" w:rsidP="0083108A">
      <w:r>
        <w:t>Explain the key innovations in the Transformer architecture. What is self-attention? Why are Transformers better than RNNs for many sequence tasks?</w:t>
      </w:r>
    </w:p>
    <w:p w:rsidR="0083108A" w:rsidRDefault="0083108A" w:rsidP="0083108A">
      <w:r>
        <w:rPr>
          <w:b/>
        </w:rPr>
        <w:t>Ideal Answer / Key Points:</w:t>
      </w:r>
    </w:p>
    <w:p w:rsidR="0083108A" w:rsidRDefault="0083108A" w:rsidP="0083108A">
      <w:pPr>
        <w:pStyle w:val="ListBullet"/>
      </w:pPr>
      <w:r>
        <w:t>Key innovations: Self-attention mechanism, positional encoding, parallel processing (no sequential dependency)</w:t>
      </w:r>
    </w:p>
    <w:p w:rsidR="0083108A" w:rsidRDefault="0083108A" w:rsidP="0083108A">
      <w:pPr>
        <w:pStyle w:val="ListBullet"/>
      </w:pPr>
      <w:r>
        <w:t>Self-attention: Each token attends to all other tokens in sequence - captures dependencies regardless of distance</w:t>
      </w:r>
    </w:p>
    <w:p w:rsidR="0083108A" w:rsidRDefault="0083108A" w:rsidP="0083108A">
      <w:pPr>
        <w:pStyle w:val="ListBullet"/>
      </w:pPr>
      <w:r>
        <w:t>Computation: Q (query), K (key), V (value) matrices; Attention(Q,K,V) = softmax(QK^T/√d_k)V</w:t>
      </w:r>
    </w:p>
    <w:p w:rsidR="0083108A" w:rsidRDefault="0083108A" w:rsidP="0083108A">
      <w:pPr>
        <w:pStyle w:val="ListBullet"/>
      </w:pPr>
      <w:r>
        <w:t>Multi-head attention: Multiple attention mechanisms in parallel - capture different types of relationships</w:t>
      </w:r>
    </w:p>
    <w:p w:rsidR="0083108A" w:rsidRDefault="0083108A" w:rsidP="0083108A">
      <w:pPr>
        <w:pStyle w:val="ListBullet"/>
      </w:pPr>
      <w:r>
        <w:t>Positional encoding: Add position information since no inherent sequence order (unlike RNNs)</w:t>
      </w:r>
    </w:p>
    <w:p w:rsidR="0083108A" w:rsidRDefault="0083108A" w:rsidP="0083108A">
      <w:pPr>
        <w:pStyle w:val="ListBullet"/>
      </w:pPr>
      <w:r>
        <w:t>Advantages over RNNs: Parallelizable (faster training), better long-range dependencies, no vanishing gradient through time</w:t>
      </w:r>
    </w:p>
    <w:p w:rsidR="0083108A" w:rsidRDefault="0083108A" w:rsidP="0083108A">
      <w:pPr>
        <w:pStyle w:val="ListBullet"/>
      </w:pPr>
      <w:r>
        <w:t>Disadvantages: Quadratic complexity in sequence length, requires more data</w:t>
      </w:r>
    </w:p>
    <w:p w:rsidR="0083108A" w:rsidRDefault="0083108A" w:rsidP="0083108A">
      <w:r>
        <w:rPr>
          <w:b/>
        </w:rPr>
        <w:t>Depth / Evaluation Notes (for interviewer):</w:t>
      </w:r>
    </w:p>
    <w:p w:rsidR="0083108A" w:rsidRDefault="0083108A" w:rsidP="0083108A">
      <w:pPr>
        <w:pStyle w:val="ListBullet"/>
      </w:pPr>
      <w:r>
        <w:t>Basic: Mentions self-attention but vague on how it works</w:t>
      </w:r>
    </w:p>
    <w:p w:rsidR="0083108A" w:rsidRDefault="0083108A" w:rsidP="0083108A">
      <w:pPr>
        <w:pStyle w:val="ListBullet"/>
      </w:pPr>
      <w:r>
        <w:t>Strong: Explains self-attention mechanism and advantages over RNNs</w:t>
      </w:r>
    </w:p>
    <w:p w:rsidR="0083108A" w:rsidRDefault="0083108A" w:rsidP="0083108A">
      <w:pPr>
        <w:pStyle w:val="ListBullet"/>
      </w:pPr>
      <w:r>
        <w:t>Excellent: Discusses Q/K/V matrices, multi-head attention, positional encoding, complexity trade-offs, mentions applications (BERT, GPT)</w:t>
      </w:r>
    </w:p>
    <w:p w:rsidR="0083108A" w:rsidRDefault="0083108A" w:rsidP="0083108A">
      <w:pPr>
        <w:pStyle w:val="ListBullet"/>
      </w:pPr>
      <w:r>
        <w:t>Red flag: Cannot explain self-attention or claims Transformers always better than RNNs</w:t>
      </w:r>
    </w:p>
    <w:p w:rsidR="0083108A" w:rsidRDefault="0083108A" w:rsidP="0083108A"/>
    <w:p w:rsidR="0083108A" w:rsidRDefault="0083108A" w:rsidP="0083108A">
      <w:pPr>
        <w:pStyle w:val="Heading3"/>
      </w:pPr>
      <w:r>
        <w:t>Q3.7.2. Pre-training and Fine-tuning (BERT, GPT)</w:t>
      </w:r>
    </w:p>
    <w:p w:rsidR="0083108A" w:rsidRDefault="0083108A" w:rsidP="0083108A">
      <w:r>
        <w:rPr>
          <w:b/>
        </w:rPr>
        <w:t>Question:</w:t>
      </w:r>
    </w:p>
    <w:p w:rsidR="0083108A" w:rsidRDefault="0083108A" w:rsidP="0083108A">
      <w:r>
        <w:t>Explain the pre-training and fine-tuning paradigm in modern NLP. How do BERT and GPT differ in their pre-training objectives? What are the advantages of this approach?</w:t>
      </w:r>
    </w:p>
    <w:p w:rsidR="0083108A" w:rsidRDefault="0083108A" w:rsidP="0083108A">
      <w:r>
        <w:rPr>
          <w:b/>
        </w:rPr>
        <w:t>Ideal Answer / Key Points:</w:t>
      </w:r>
    </w:p>
    <w:p w:rsidR="0083108A" w:rsidRDefault="0083108A" w:rsidP="0083108A">
      <w:pPr>
        <w:pStyle w:val="ListBullet"/>
      </w:pPr>
      <w:r>
        <w:t>Paradigm: Pre-train on large unlabeled corpus, then fine-tune on specific downstream task</w:t>
      </w:r>
    </w:p>
    <w:p w:rsidR="0083108A" w:rsidRDefault="0083108A" w:rsidP="0083108A">
      <w:pPr>
        <w:pStyle w:val="ListBullet"/>
      </w:pPr>
      <w:r>
        <w:t>BERT: Bidirectional encoder, pre-training: Masked Language Modeling (predict masked tokens) + Next Sentence Prediction</w:t>
      </w:r>
    </w:p>
    <w:p w:rsidR="0083108A" w:rsidRDefault="0083108A" w:rsidP="0083108A">
      <w:pPr>
        <w:pStyle w:val="ListBullet"/>
      </w:pPr>
      <w:r>
        <w:lastRenderedPageBreak/>
        <w:t>GPT: Unidirectional decoder, pre-training: Causal Language Modeling (predict next token)</w:t>
      </w:r>
    </w:p>
    <w:p w:rsidR="0083108A" w:rsidRDefault="0083108A" w:rsidP="0083108A">
      <w:pPr>
        <w:pStyle w:val="ListBullet"/>
      </w:pPr>
      <w:r>
        <w:t>BERT sees full context (bidirectional), GPT only sees left context (autoregressive)</w:t>
      </w:r>
    </w:p>
    <w:p w:rsidR="0083108A" w:rsidRDefault="0083108A" w:rsidP="0083108A">
      <w:pPr>
        <w:pStyle w:val="ListBullet"/>
      </w:pPr>
      <w:r>
        <w:t>Advantages: Leverages large unlabeled data, learns general language understanding, transfer learning to many tasks, reduces need for task-specific architectures</w:t>
      </w:r>
    </w:p>
    <w:p w:rsidR="0083108A" w:rsidRDefault="0083108A" w:rsidP="0083108A">
      <w:pPr>
        <w:pStyle w:val="ListBullet"/>
      </w:pPr>
      <w:r>
        <w:t>Fine-tuning: Add task-specific layer, train on labeled data with small learning rate</w:t>
      </w:r>
    </w:p>
    <w:p w:rsidR="0083108A" w:rsidRDefault="0083108A" w:rsidP="0083108A">
      <w:pPr>
        <w:pStyle w:val="ListBullet"/>
      </w:pPr>
      <w:r>
        <w:t>BERT better for: Classification, NER, QA; GPT better for: Text generation</w:t>
      </w:r>
    </w:p>
    <w:p w:rsidR="0083108A" w:rsidRDefault="0083108A" w:rsidP="0083108A">
      <w:r>
        <w:rPr>
          <w:b/>
        </w:rPr>
        <w:t>Depth / Evaluation Notes (for interviewer):</w:t>
      </w:r>
    </w:p>
    <w:p w:rsidR="0083108A" w:rsidRDefault="0083108A" w:rsidP="0083108A">
      <w:pPr>
        <w:pStyle w:val="ListBullet"/>
      </w:pPr>
      <w:r>
        <w:t>Basic: Knows pre-training exists but unclear on objectives</w:t>
      </w:r>
    </w:p>
    <w:p w:rsidR="0083108A" w:rsidRDefault="0083108A" w:rsidP="0083108A">
      <w:pPr>
        <w:pStyle w:val="ListBullet"/>
      </w:pPr>
      <w:r>
        <w:t>Strong: Explains pre-training objectives for BERT and GPT, understands bidirectional vs unidirectional</w:t>
      </w:r>
    </w:p>
    <w:p w:rsidR="0083108A" w:rsidRDefault="0083108A" w:rsidP="0083108A">
      <w:pPr>
        <w:pStyle w:val="ListBullet"/>
      </w:pPr>
      <w:r>
        <w:t>Excellent: Discusses advantages of paradigm, explains when to use each, mentions modern variants (RoBERTa, GPT-3), discusses few-shot learning</w:t>
      </w:r>
    </w:p>
    <w:p w:rsidR="0083108A" w:rsidRDefault="0083108A" w:rsidP="0083108A">
      <w:pPr>
        <w:pStyle w:val="ListBullet"/>
      </w:pPr>
      <w:r>
        <w:t>Red flag: Confuses BERT and GPT or does not understand why pre-training helps</w:t>
      </w:r>
    </w:p>
    <w:p w:rsidR="0083108A" w:rsidRDefault="0083108A" w:rsidP="0083108A"/>
    <w:p w:rsidR="0083108A" w:rsidRDefault="0083108A" w:rsidP="0083108A">
      <w:r>
        <w:br w:type="page"/>
      </w:r>
    </w:p>
    <w:p w:rsidR="0083108A" w:rsidRDefault="0083108A" w:rsidP="0083108A">
      <w:pPr>
        <w:pStyle w:val="Heading2"/>
      </w:pPr>
      <w:r>
        <w:lastRenderedPageBreak/>
        <w:t>3.8 Model Evaluation and Metrics</w:t>
      </w:r>
    </w:p>
    <w:p w:rsidR="0083108A" w:rsidRDefault="0083108A" w:rsidP="0083108A">
      <w:pPr>
        <w:pStyle w:val="Heading3"/>
      </w:pPr>
      <w:r>
        <w:t>Q3.8.1. Classification Metrics</w:t>
      </w:r>
    </w:p>
    <w:p w:rsidR="0083108A" w:rsidRDefault="0083108A" w:rsidP="0083108A">
      <w:r>
        <w:rPr>
          <w:b/>
        </w:rPr>
        <w:t>Question:</w:t>
      </w:r>
    </w:p>
    <w:p w:rsidR="0083108A" w:rsidRDefault="0083108A" w:rsidP="0083108A">
      <w:r>
        <w:t>Explain precision, recall, F1-score, and ROC-AUC. When would you optimize for precision vs recall? How do you handle imbalanced datasets in evaluation?</w:t>
      </w:r>
    </w:p>
    <w:p w:rsidR="0083108A" w:rsidRDefault="0083108A" w:rsidP="0083108A">
      <w:r>
        <w:rPr>
          <w:b/>
        </w:rPr>
        <w:t>Ideal Answer / Key Points:</w:t>
      </w:r>
    </w:p>
    <w:p w:rsidR="0083108A" w:rsidRDefault="0083108A" w:rsidP="0083108A">
      <w:pPr>
        <w:pStyle w:val="ListBullet"/>
      </w:pPr>
      <w:r>
        <w:t>Precision: TP/(TP+FP) - of predicted positives, how many are correct; Recall: TP/(TP+FN) - of actual positives, how many found</w:t>
      </w:r>
    </w:p>
    <w:p w:rsidR="0083108A" w:rsidRDefault="0083108A" w:rsidP="0083108A">
      <w:pPr>
        <w:pStyle w:val="ListBullet"/>
      </w:pPr>
      <w:r>
        <w:t>F1-score: Harmonic mean of precision and recall: 2×(P×R)/(P+R) - balances both</w:t>
      </w:r>
    </w:p>
    <w:p w:rsidR="0083108A" w:rsidRDefault="0083108A" w:rsidP="0083108A">
      <w:pPr>
        <w:pStyle w:val="ListBullet"/>
      </w:pPr>
      <w:r>
        <w:t>ROC-AUC: Area under ROC curve (TPR vs FPR at different thresholds) - measures discrimination ability</w:t>
      </w:r>
    </w:p>
    <w:p w:rsidR="0083108A" w:rsidRDefault="0083108A" w:rsidP="0083108A">
      <w:pPr>
        <w:pStyle w:val="ListBullet"/>
      </w:pPr>
      <w:r>
        <w:t>Optimize for precision: When false positives are costly (e.g., spam detection - do not want to mark important emails as spam)</w:t>
      </w:r>
    </w:p>
    <w:p w:rsidR="0083108A" w:rsidRDefault="0083108A" w:rsidP="0083108A">
      <w:pPr>
        <w:pStyle w:val="ListBullet"/>
      </w:pPr>
      <w:r>
        <w:t>Optimize for recall: When false negatives are costly (e.g., disease detection - do not want to miss sick patients)</w:t>
      </w:r>
    </w:p>
    <w:p w:rsidR="0083108A" w:rsidRDefault="0083108A" w:rsidP="0083108A">
      <w:pPr>
        <w:pStyle w:val="ListBullet"/>
      </w:pPr>
      <w:r>
        <w:t>Imbalanced datasets: Use precision-recall curve instead of ROC, use F1 or weighted F1, stratified sampling, class weights</w:t>
      </w:r>
    </w:p>
    <w:p w:rsidR="0083108A" w:rsidRDefault="0083108A" w:rsidP="0083108A">
      <w:pPr>
        <w:pStyle w:val="ListBullet"/>
      </w:pPr>
      <w:r>
        <w:t>Accuracy is misleading for imbalanced data</w:t>
      </w:r>
    </w:p>
    <w:p w:rsidR="0083108A" w:rsidRDefault="0083108A" w:rsidP="0083108A">
      <w:r>
        <w:rPr>
          <w:b/>
        </w:rPr>
        <w:t>Depth / Evaluation Notes (for interviewer):</w:t>
      </w:r>
    </w:p>
    <w:p w:rsidR="0083108A" w:rsidRDefault="0083108A" w:rsidP="0083108A">
      <w:pPr>
        <w:pStyle w:val="ListBullet"/>
      </w:pPr>
      <w:r>
        <w:t>Basic: Defines metrics but unclear on when to use each</w:t>
      </w:r>
    </w:p>
    <w:p w:rsidR="0083108A" w:rsidRDefault="0083108A" w:rsidP="0083108A">
      <w:pPr>
        <w:pStyle w:val="ListBullet"/>
      </w:pPr>
      <w:r>
        <w:t>Strong: Explains precision vs recall trade-off with examples</w:t>
      </w:r>
    </w:p>
    <w:p w:rsidR="0083108A" w:rsidRDefault="0083108A" w:rsidP="0083108A">
      <w:pPr>
        <w:pStyle w:val="ListBullet"/>
      </w:pPr>
      <w:r>
        <w:t>Excellent: Discusses imbalanced data handling, explains why accuracy misleading, mentions PR-AUC vs ROC-AUC, discusses threshold selection</w:t>
      </w:r>
    </w:p>
    <w:p w:rsidR="0083108A" w:rsidRDefault="0083108A" w:rsidP="0083108A">
      <w:pPr>
        <w:pStyle w:val="ListBullet"/>
      </w:pPr>
      <w:r>
        <w:t>Red flag: Claims accuracy is always best metric or cannot explain precision-recall trade-off</w:t>
      </w:r>
    </w:p>
    <w:p w:rsidR="0083108A" w:rsidRDefault="0083108A" w:rsidP="0083108A"/>
    <w:p w:rsidR="0083108A" w:rsidRDefault="0083108A" w:rsidP="0083108A">
      <w:pPr>
        <w:pStyle w:val="Heading3"/>
      </w:pPr>
      <w:r>
        <w:t>Q3.8.2. Regression Metrics</w:t>
      </w:r>
    </w:p>
    <w:p w:rsidR="0083108A" w:rsidRDefault="0083108A" w:rsidP="0083108A">
      <w:r>
        <w:rPr>
          <w:b/>
        </w:rPr>
        <w:t>Question:</w:t>
      </w:r>
    </w:p>
    <w:p w:rsidR="0083108A" w:rsidRDefault="0083108A" w:rsidP="0083108A">
      <w:r>
        <w:t>Compare MSE, RMSE, MAE, and R². When would you prefer MAE over MSE? What does R² tell you that MSE does not?</w:t>
      </w:r>
    </w:p>
    <w:p w:rsidR="0083108A" w:rsidRDefault="0083108A" w:rsidP="0083108A">
      <w:r>
        <w:rPr>
          <w:b/>
        </w:rPr>
        <w:t>Ideal Answer / Key Points:</w:t>
      </w:r>
    </w:p>
    <w:p w:rsidR="0083108A" w:rsidRDefault="0083108A" w:rsidP="0083108A">
      <w:pPr>
        <w:pStyle w:val="ListBullet"/>
      </w:pPr>
      <w:r>
        <w:t>MSE: Mean Squared Error = (1/n)Σ(y_i - ŷ_i)² - penalizes large errors more (squared)</w:t>
      </w:r>
    </w:p>
    <w:p w:rsidR="0083108A" w:rsidRDefault="0083108A" w:rsidP="0083108A">
      <w:pPr>
        <w:pStyle w:val="ListBullet"/>
      </w:pPr>
      <w:r>
        <w:t>RMSE: Root Mean Squared Error = √MSE - same units as target, easier to interpret</w:t>
      </w:r>
    </w:p>
    <w:p w:rsidR="0083108A" w:rsidRDefault="0083108A" w:rsidP="0083108A">
      <w:pPr>
        <w:pStyle w:val="ListBullet"/>
      </w:pPr>
      <w:r>
        <w:t>MAE: Mean Absolute Error = (1/n)Σ|y_i - ŷ_i| - more robust to outliers (no squaring)</w:t>
      </w:r>
    </w:p>
    <w:p w:rsidR="0083108A" w:rsidRDefault="0083108A" w:rsidP="0083108A">
      <w:pPr>
        <w:pStyle w:val="ListBullet"/>
      </w:pPr>
      <w:r>
        <w:lastRenderedPageBreak/>
        <w:t>R²: Coefficient of determination = 1 - SS_res/SS_tot - proportion of variance explained (0-1, higher better)</w:t>
      </w:r>
    </w:p>
    <w:p w:rsidR="0083108A" w:rsidRDefault="0083108A" w:rsidP="0083108A">
      <w:pPr>
        <w:pStyle w:val="ListBullet"/>
      </w:pPr>
      <w:r>
        <w:t>Prefer MAE: When outliers should not dominate loss, want robust metric</w:t>
      </w:r>
    </w:p>
    <w:p w:rsidR="0083108A" w:rsidRDefault="0083108A" w:rsidP="0083108A">
      <w:pPr>
        <w:pStyle w:val="ListBullet"/>
      </w:pPr>
      <w:r>
        <w:t>Prefer MSE/RMSE: When large errors are particularly bad, want differentiable loss for optimization</w:t>
      </w:r>
    </w:p>
    <w:p w:rsidR="0083108A" w:rsidRDefault="0083108A" w:rsidP="0083108A">
      <w:pPr>
        <w:pStyle w:val="ListBullet"/>
      </w:pPr>
      <w:r>
        <w:t>R² advantage: Scale-independent, tells how much better than baseline (mean prediction), can be negative if model worse than mean</w:t>
      </w:r>
    </w:p>
    <w:p w:rsidR="0083108A" w:rsidRDefault="0083108A" w:rsidP="0083108A">
      <w:r>
        <w:rPr>
          <w:b/>
        </w:rPr>
        <w:t>Depth / Evaluation Notes (for interviewer):</w:t>
      </w:r>
    </w:p>
    <w:p w:rsidR="0083108A" w:rsidRDefault="0083108A" w:rsidP="0083108A">
      <w:pPr>
        <w:pStyle w:val="ListBullet"/>
      </w:pPr>
      <w:r>
        <w:t>Basic: Defines metrics but unclear on differences</w:t>
      </w:r>
    </w:p>
    <w:p w:rsidR="0083108A" w:rsidRDefault="0083108A" w:rsidP="0083108A">
      <w:pPr>
        <w:pStyle w:val="ListBullet"/>
      </w:pPr>
      <w:r>
        <w:t>Strong: Explains MSE vs MAE trade-off, understands R² interpretation</w:t>
      </w:r>
    </w:p>
    <w:p w:rsidR="0083108A" w:rsidRDefault="0083108A" w:rsidP="0083108A">
      <w:pPr>
        <w:pStyle w:val="ListBullet"/>
      </w:pPr>
      <w:r>
        <w:t>Excellent: Discusses outlier sensitivity, explains when to use each, mentions that R² can be negative, discusses MAPE and other alternatives</w:t>
      </w:r>
    </w:p>
    <w:p w:rsidR="0083108A" w:rsidRDefault="0083108A" w:rsidP="0083108A">
      <w:pPr>
        <w:pStyle w:val="ListBullet"/>
      </w:pPr>
      <w:r>
        <w:t>Red flag: Claims one metric is always best or does not understand R² interpretation</w:t>
      </w:r>
    </w:p>
    <w:p w:rsidR="0083108A" w:rsidRDefault="0083108A" w:rsidP="0083108A"/>
    <w:p w:rsidR="0083108A" w:rsidRDefault="0083108A" w:rsidP="0083108A">
      <w:r>
        <w:br w:type="page"/>
      </w:r>
    </w:p>
    <w:p w:rsidR="0083108A" w:rsidRDefault="0083108A" w:rsidP="0083108A">
      <w:pPr>
        <w:pStyle w:val="Heading1"/>
      </w:pPr>
      <w:r>
        <w:lastRenderedPageBreak/>
        <w:t>SECTION 4: APPLIED AI/ML, MLOPS &amp; PRACTICAL ENGINEERING</w:t>
      </w:r>
    </w:p>
    <w:p w:rsidR="0083108A" w:rsidRDefault="0083108A" w:rsidP="0083108A">
      <w:pPr>
        <w:pStyle w:val="Heading3"/>
      </w:pPr>
      <w:r>
        <w:t>Q4.1. ML Lifecycle End-to-End</w:t>
      </w:r>
    </w:p>
    <w:p w:rsidR="0083108A" w:rsidRDefault="0083108A" w:rsidP="0083108A">
      <w:r>
        <w:rPr>
          <w:b/>
        </w:rPr>
        <w:t>Question:</w:t>
      </w:r>
    </w:p>
    <w:p w:rsidR="0083108A" w:rsidRDefault="0083108A" w:rsidP="0083108A">
      <w:r>
        <w:t>Describe the end-to-end machine learning lifecycle from problem definition to production deployment and monitoring. What are the key stages and what happens in each?</w:t>
      </w:r>
    </w:p>
    <w:p w:rsidR="0083108A" w:rsidRDefault="0083108A" w:rsidP="0083108A">
      <w:r>
        <w:rPr>
          <w:b/>
        </w:rPr>
        <w:t>Ideal Answer / Key Points:</w:t>
      </w:r>
    </w:p>
    <w:p w:rsidR="0083108A" w:rsidRDefault="0083108A" w:rsidP="0083108A">
      <w:pPr>
        <w:pStyle w:val="ListBullet"/>
      </w:pPr>
      <w:r>
        <w:t>1. Problem Definition: Define business objective, success metrics, constraints (latency, cost)</w:t>
      </w:r>
    </w:p>
    <w:p w:rsidR="0083108A" w:rsidRDefault="0083108A" w:rsidP="0083108A">
      <w:pPr>
        <w:pStyle w:val="ListBullet"/>
      </w:pPr>
      <w:r>
        <w:t>2. Data Collection: Gather data from various sources, ensure data quality and representativeness</w:t>
      </w:r>
    </w:p>
    <w:p w:rsidR="0083108A" w:rsidRDefault="0083108A" w:rsidP="0083108A">
      <w:pPr>
        <w:pStyle w:val="ListBullet"/>
      </w:pPr>
      <w:r>
        <w:t>3. EDA &amp; Data Cleaning: Explore data, handle missing values, outliers, understand distributions</w:t>
      </w:r>
    </w:p>
    <w:p w:rsidR="0083108A" w:rsidRDefault="0083108A" w:rsidP="0083108A">
      <w:pPr>
        <w:pStyle w:val="ListBullet"/>
      </w:pPr>
      <w:r>
        <w:t>4. Feature Engineering: Create features, feature selection, transformations</w:t>
      </w:r>
    </w:p>
    <w:p w:rsidR="0083108A" w:rsidRDefault="0083108A" w:rsidP="0083108A">
      <w:pPr>
        <w:pStyle w:val="ListBullet"/>
      </w:pPr>
      <w:r>
        <w:t>5. Model Training: Split data, train multiple models, hyperparameter tuning, cross-validation</w:t>
      </w:r>
    </w:p>
    <w:p w:rsidR="0083108A" w:rsidRDefault="0083108A" w:rsidP="0083108A">
      <w:pPr>
        <w:pStyle w:val="ListBullet"/>
      </w:pPr>
      <w:r>
        <w:t>6. Model Evaluation: Evaluate on test set, compare models, check for bias/fairness</w:t>
      </w:r>
    </w:p>
    <w:p w:rsidR="0083108A" w:rsidRDefault="0083108A" w:rsidP="0083108A">
      <w:pPr>
        <w:pStyle w:val="ListBullet"/>
      </w:pPr>
      <w:r>
        <w:t>7. Deployment: Serve model (batch/real-time), API development, integration with systems</w:t>
      </w:r>
    </w:p>
    <w:p w:rsidR="0083108A" w:rsidRDefault="0083108A" w:rsidP="0083108A">
      <w:pPr>
        <w:pStyle w:val="ListBullet"/>
      </w:pPr>
      <w:r>
        <w:t>8. Monitoring: Track performance metrics, data drift, model drift, logging, alerting</w:t>
      </w:r>
    </w:p>
    <w:p w:rsidR="0083108A" w:rsidRDefault="0083108A" w:rsidP="0083108A">
      <w:pPr>
        <w:pStyle w:val="ListBullet"/>
      </w:pPr>
      <w:r>
        <w:t>9. Feedback Loop: Collect new data, retrain periodically, A/B testing</w:t>
      </w:r>
    </w:p>
    <w:p w:rsidR="0083108A" w:rsidRDefault="0083108A" w:rsidP="0083108A">
      <w:r>
        <w:rPr>
          <w:b/>
        </w:rPr>
        <w:t>Depth / Evaluation Notes (for interviewer):</w:t>
      </w:r>
    </w:p>
    <w:p w:rsidR="0083108A" w:rsidRDefault="0083108A" w:rsidP="0083108A">
      <w:pPr>
        <w:pStyle w:val="ListBullet"/>
      </w:pPr>
      <w:r>
        <w:t>Basic: Lists some stages but incomplete or unclear</w:t>
      </w:r>
    </w:p>
    <w:p w:rsidR="0083108A" w:rsidRDefault="0083108A" w:rsidP="0083108A">
      <w:pPr>
        <w:pStyle w:val="ListBullet"/>
      </w:pPr>
      <w:r>
        <w:t>Strong: Covers all major stages with clear descriptions</w:t>
      </w:r>
    </w:p>
    <w:p w:rsidR="0083108A" w:rsidRDefault="0083108A" w:rsidP="0083108A">
      <w:pPr>
        <w:pStyle w:val="ListBullet"/>
      </w:pPr>
      <w:r>
        <w:t>Excellent: Discusses iterative nature, mentions specific tools/practices for each stage, emphasizes monitoring and feedback loop importance</w:t>
      </w:r>
    </w:p>
    <w:p w:rsidR="0083108A" w:rsidRDefault="0083108A" w:rsidP="0083108A">
      <w:pPr>
        <w:pStyle w:val="ListBullet"/>
      </w:pPr>
      <w:r>
        <w:t>Red flag: Thinks ML ends at training or does not mention monitoring</w:t>
      </w:r>
    </w:p>
    <w:p w:rsidR="0083108A" w:rsidRDefault="0083108A" w:rsidP="0083108A"/>
    <w:p w:rsidR="0083108A" w:rsidRDefault="0083108A" w:rsidP="0083108A">
      <w:pPr>
        <w:pStyle w:val="Heading3"/>
      </w:pPr>
      <w:r>
        <w:t>Q4.2. Model Deployment Strategies</w:t>
      </w:r>
    </w:p>
    <w:p w:rsidR="0083108A" w:rsidRDefault="0083108A" w:rsidP="0083108A">
      <w:r>
        <w:rPr>
          <w:b/>
        </w:rPr>
        <w:t>Question:</w:t>
      </w:r>
    </w:p>
    <w:p w:rsidR="0083108A" w:rsidRDefault="0083108A" w:rsidP="0083108A">
      <w:r>
        <w:t>Compare batch prediction vs real-time prediction. What are the trade-offs? When would you choose each? How would you design a real-time prediction API?</w:t>
      </w:r>
    </w:p>
    <w:p w:rsidR="0083108A" w:rsidRDefault="0083108A" w:rsidP="0083108A">
      <w:r>
        <w:rPr>
          <w:b/>
        </w:rPr>
        <w:t>Ideal Answer / Key Points:</w:t>
      </w:r>
    </w:p>
    <w:p w:rsidR="0083108A" w:rsidRDefault="0083108A" w:rsidP="0083108A">
      <w:pPr>
        <w:pStyle w:val="ListBullet"/>
      </w:pPr>
      <w:r>
        <w:t>Batch prediction: Process large volumes of data periodically (e.g., daily) - predictions stored in database</w:t>
      </w:r>
    </w:p>
    <w:p w:rsidR="0083108A" w:rsidRDefault="0083108A" w:rsidP="0083108A">
      <w:pPr>
        <w:pStyle w:val="ListBullet"/>
      </w:pPr>
      <w:r>
        <w:lastRenderedPageBreak/>
        <w:t>Pros: Simpler infrastructure, can use more complex models, easier to optimize throughput</w:t>
      </w:r>
    </w:p>
    <w:p w:rsidR="0083108A" w:rsidRDefault="0083108A" w:rsidP="0083108A">
      <w:pPr>
        <w:pStyle w:val="ListBullet"/>
      </w:pPr>
      <w:r>
        <w:t>Cons: Predictions not up-to-date, cannot handle dynamic inputs</w:t>
      </w:r>
    </w:p>
    <w:p w:rsidR="0083108A" w:rsidRDefault="0083108A" w:rsidP="0083108A">
      <w:pPr>
        <w:pStyle w:val="ListBullet"/>
      </w:pPr>
      <w:r>
        <w:t>Real-time prediction: Serve predictions on-demand via API - low latency required</w:t>
      </w:r>
    </w:p>
    <w:p w:rsidR="0083108A" w:rsidRDefault="0083108A" w:rsidP="0083108A">
      <w:pPr>
        <w:pStyle w:val="ListBullet"/>
      </w:pPr>
      <w:r>
        <w:t>Pros: Up-to-date predictions, handles dynamic inputs, better user experience</w:t>
      </w:r>
    </w:p>
    <w:p w:rsidR="0083108A" w:rsidRDefault="0083108A" w:rsidP="0083108A">
      <w:pPr>
        <w:pStyle w:val="ListBullet"/>
      </w:pPr>
      <w:r>
        <w:t>Cons: Latency constraints, more complex infrastructure, need to handle traffic spikes</w:t>
      </w:r>
    </w:p>
    <w:p w:rsidR="0083108A" w:rsidRDefault="0083108A" w:rsidP="0083108A">
      <w:pPr>
        <w:pStyle w:val="ListBullet"/>
      </w:pPr>
      <w:r>
        <w:t>Choose batch: When predictions can be pre-computed, latency not critical (e.g., email recommendations)</w:t>
      </w:r>
    </w:p>
    <w:p w:rsidR="0083108A" w:rsidRDefault="0083108A" w:rsidP="0083108A">
      <w:pPr>
        <w:pStyle w:val="ListBullet"/>
      </w:pPr>
      <w:r>
        <w:t>Choose real-time: When inputs dynamic or immediate response needed (e.g., fraud detection)</w:t>
      </w:r>
    </w:p>
    <w:p w:rsidR="0083108A" w:rsidRDefault="0083108A" w:rsidP="0083108A">
      <w:pPr>
        <w:pStyle w:val="ListBullet"/>
      </w:pPr>
      <w:r>
        <w:t>Real-time API design: Load balancer, model server (TensorFlow Serving, TorchServe), caching, monitoring, auto-scaling</w:t>
      </w:r>
    </w:p>
    <w:p w:rsidR="0083108A" w:rsidRDefault="0083108A" w:rsidP="0083108A">
      <w:r>
        <w:rPr>
          <w:b/>
        </w:rPr>
        <w:t>Depth / Evaluation Notes (for interviewer):</w:t>
      </w:r>
    </w:p>
    <w:p w:rsidR="0083108A" w:rsidRDefault="0083108A" w:rsidP="0083108A">
      <w:pPr>
        <w:pStyle w:val="ListBullet"/>
      </w:pPr>
      <w:r>
        <w:t>Basic: Mentions both but unclear on trade-offs</w:t>
      </w:r>
    </w:p>
    <w:p w:rsidR="0083108A" w:rsidRDefault="0083108A" w:rsidP="0083108A">
      <w:pPr>
        <w:pStyle w:val="ListBullet"/>
      </w:pPr>
      <w:r>
        <w:t>Strong: Clearly explains trade-offs and when to use each</w:t>
      </w:r>
    </w:p>
    <w:p w:rsidR="0083108A" w:rsidRDefault="0083108A" w:rsidP="0083108A">
      <w:pPr>
        <w:pStyle w:val="ListBullet"/>
      </w:pPr>
      <w:r>
        <w:t>Excellent: Discusses API design considerations (latency, throughput, scaling), mentions specific tools, discusses hybrid approaches</w:t>
      </w:r>
    </w:p>
    <w:p w:rsidR="0083108A" w:rsidRDefault="0083108A" w:rsidP="0083108A">
      <w:pPr>
        <w:pStyle w:val="ListBullet"/>
      </w:pPr>
      <w:r>
        <w:t>Red flag: Claims one is always better or does not understand latency constraints</w:t>
      </w:r>
    </w:p>
    <w:p w:rsidR="0083108A" w:rsidRDefault="0083108A" w:rsidP="0083108A"/>
    <w:p w:rsidR="0083108A" w:rsidRDefault="0083108A" w:rsidP="0083108A">
      <w:pPr>
        <w:pStyle w:val="Heading3"/>
      </w:pPr>
      <w:r>
        <w:t>Q4.3. Data Drift and Concept Drift</w:t>
      </w:r>
    </w:p>
    <w:p w:rsidR="0083108A" w:rsidRDefault="0083108A" w:rsidP="0083108A">
      <w:r>
        <w:rPr>
          <w:b/>
        </w:rPr>
        <w:t>Question:</w:t>
      </w:r>
    </w:p>
    <w:p w:rsidR="0083108A" w:rsidRDefault="0083108A" w:rsidP="0083108A">
      <w:r>
        <w:t>What is data drift? What is concept drift? How do they differ? How would you detect them in production? What would you do if you detect drift?</w:t>
      </w:r>
    </w:p>
    <w:p w:rsidR="0083108A" w:rsidRDefault="0083108A" w:rsidP="0083108A">
      <w:r>
        <w:rPr>
          <w:b/>
        </w:rPr>
        <w:t>Ideal Answer / Key Points:</w:t>
      </w:r>
    </w:p>
    <w:p w:rsidR="0083108A" w:rsidRDefault="0083108A" w:rsidP="0083108A">
      <w:pPr>
        <w:pStyle w:val="ListBullet"/>
      </w:pPr>
      <w:r>
        <w:t>Data drift: Distribution of input features changes over time (P(X) changes) - e.g., user demographics shift</w:t>
      </w:r>
    </w:p>
    <w:p w:rsidR="0083108A" w:rsidRDefault="0083108A" w:rsidP="0083108A">
      <w:pPr>
        <w:pStyle w:val="ListBullet"/>
      </w:pPr>
      <w:r>
        <w:t>Concept drift: Relationship between features and target changes (P(Y|X) changes) - e.g., user preferences change</w:t>
      </w:r>
    </w:p>
    <w:p w:rsidR="0083108A" w:rsidRDefault="0083108A" w:rsidP="0083108A">
      <w:pPr>
        <w:pStyle w:val="ListBullet"/>
      </w:pPr>
      <w:r>
        <w:t>Data drift may not affect performance if P(Y|X) stable; Concept drift always affects performance</w:t>
      </w:r>
    </w:p>
    <w:p w:rsidR="0083108A" w:rsidRDefault="0083108A" w:rsidP="0083108A">
      <w:pPr>
        <w:pStyle w:val="ListBullet"/>
      </w:pPr>
      <w:r>
        <w:t>Detection methods: Monitor feature distributions (KS test, PSI), track model performance metrics over time, compare train vs production distributions</w:t>
      </w:r>
    </w:p>
    <w:p w:rsidR="0083108A" w:rsidRDefault="0083108A" w:rsidP="0083108A">
      <w:pPr>
        <w:pStyle w:val="ListBullet"/>
      </w:pPr>
      <w:r>
        <w:t>For data drift: Statistical tests on feature distributions, visualize distributions over time</w:t>
      </w:r>
    </w:p>
    <w:p w:rsidR="0083108A" w:rsidRDefault="0083108A" w:rsidP="0083108A">
      <w:pPr>
        <w:pStyle w:val="ListBullet"/>
      </w:pPr>
      <w:r>
        <w:t>For concept drift: Monitor prediction accuracy, precision, recall on labeled production data</w:t>
      </w:r>
    </w:p>
    <w:p w:rsidR="0083108A" w:rsidRDefault="0083108A" w:rsidP="0083108A">
      <w:pPr>
        <w:pStyle w:val="ListBullet"/>
      </w:pPr>
      <w:r>
        <w:t>Actions: Retrain model with recent data, update features, investigate root cause, adjust monitoring thresholds, consider online learning</w:t>
      </w:r>
    </w:p>
    <w:p w:rsidR="0083108A" w:rsidRDefault="0083108A" w:rsidP="0083108A">
      <w:r>
        <w:rPr>
          <w:b/>
        </w:rPr>
        <w:lastRenderedPageBreak/>
        <w:t>Depth / Evaluation Notes (for interviewer):</w:t>
      </w:r>
    </w:p>
    <w:p w:rsidR="0083108A" w:rsidRDefault="0083108A" w:rsidP="0083108A">
      <w:pPr>
        <w:pStyle w:val="ListBullet"/>
      </w:pPr>
      <w:r>
        <w:t>Basic: Vague understanding of drift</w:t>
      </w:r>
    </w:p>
    <w:p w:rsidR="0083108A" w:rsidRDefault="0083108A" w:rsidP="0083108A">
      <w:pPr>
        <w:pStyle w:val="ListBullet"/>
      </w:pPr>
      <w:r>
        <w:t>Strong: Clearly distinguishes data drift and concept drift, mentions detection methods</w:t>
      </w:r>
    </w:p>
    <w:p w:rsidR="0083108A" w:rsidRDefault="0083108A" w:rsidP="0083108A">
      <w:pPr>
        <w:pStyle w:val="ListBullet"/>
      </w:pPr>
      <w:r>
        <w:t>Excellent: Discusses specific statistical tests, explains when drift matters, provides concrete action plans, mentions online learning</w:t>
      </w:r>
    </w:p>
    <w:p w:rsidR="0083108A" w:rsidRDefault="0083108A" w:rsidP="0083108A">
      <w:pPr>
        <w:pStyle w:val="ListBullet"/>
      </w:pPr>
      <w:r>
        <w:t>Red flag: Confuses data drift with concept drift or does not know how to detect</w:t>
      </w:r>
    </w:p>
    <w:p w:rsidR="0083108A" w:rsidRDefault="0083108A" w:rsidP="0083108A"/>
    <w:p w:rsidR="0083108A" w:rsidRDefault="0083108A" w:rsidP="0083108A">
      <w:pPr>
        <w:pStyle w:val="Heading3"/>
      </w:pPr>
      <w:r>
        <w:t>Q4.4. A/B Testing for ML Models</w:t>
      </w:r>
    </w:p>
    <w:p w:rsidR="0083108A" w:rsidRDefault="0083108A" w:rsidP="0083108A">
      <w:r>
        <w:rPr>
          <w:b/>
        </w:rPr>
        <w:t>Question:</w:t>
      </w:r>
    </w:p>
    <w:p w:rsidR="0083108A" w:rsidRDefault="0083108A" w:rsidP="0083108A">
      <w:r>
        <w:t>Explain how you would conduct an A/B test to evaluate a new ML model in production. What metrics would you track? What are potential pitfalls?</w:t>
      </w:r>
    </w:p>
    <w:p w:rsidR="0083108A" w:rsidRDefault="0083108A" w:rsidP="0083108A">
      <w:r>
        <w:rPr>
          <w:b/>
        </w:rPr>
        <w:t>Ideal Answer / Key Points:</w:t>
      </w:r>
    </w:p>
    <w:p w:rsidR="0083108A" w:rsidRDefault="0083108A" w:rsidP="0083108A">
      <w:pPr>
        <w:pStyle w:val="ListBullet"/>
      </w:pPr>
      <w:r>
        <w:t>A/B testing: Randomly split traffic between control (old model) and treatment (new model), compare performance</w:t>
      </w:r>
    </w:p>
    <w:p w:rsidR="0083108A" w:rsidRDefault="0083108A" w:rsidP="0083108A">
      <w:pPr>
        <w:pStyle w:val="ListBullet"/>
      </w:pPr>
      <w:r>
        <w:t>Steps: 1) Define success metrics (business + ML metrics), 2) Determine sample size and duration, 3) Random assignment, 4) Collect data, 5) Statistical analysis</w:t>
      </w:r>
    </w:p>
    <w:p w:rsidR="0083108A" w:rsidRDefault="0083108A" w:rsidP="0083108A">
      <w:pPr>
        <w:pStyle w:val="ListBullet"/>
      </w:pPr>
      <w:r>
        <w:t>Metrics to track: Business metrics (revenue, engagement, conversion), ML metrics (accuracy, latency), user experience metrics</w:t>
      </w:r>
    </w:p>
    <w:p w:rsidR="0083108A" w:rsidRDefault="0083108A" w:rsidP="0083108A">
      <w:pPr>
        <w:pStyle w:val="ListBullet"/>
      </w:pPr>
      <w:r>
        <w:t>Statistical significance: Use hypothesis testing (t-test, chi-square), confidence intervals, avoid peeking</w:t>
      </w:r>
    </w:p>
    <w:p w:rsidR="0083108A" w:rsidRDefault="0083108A" w:rsidP="0083108A">
      <w:pPr>
        <w:pStyle w:val="ListBullet"/>
      </w:pPr>
      <w:r>
        <w:t>Pitfalls: Sample size too small (underpowered), not accounting for seasonality, network effects, novelty effects, multiple testing problem</w:t>
      </w:r>
    </w:p>
    <w:p w:rsidR="0083108A" w:rsidRDefault="0083108A" w:rsidP="0083108A">
      <w:pPr>
        <w:pStyle w:val="ListBullet"/>
      </w:pPr>
      <w:r>
        <w:t>Considerations: Ensure random assignment, monitor for bugs, have rollback plan, consider multi-armed bandit for faster learning</w:t>
      </w:r>
    </w:p>
    <w:p w:rsidR="0083108A" w:rsidRDefault="0083108A" w:rsidP="0083108A">
      <w:r>
        <w:rPr>
          <w:b/>
        </w:rPr>
        <w:t>Depth / Evaluation Notes (for interviewer):</w:t>
      </w:r>
    </w:p>
    <w:p w:rsidR="0083108A" w:rsidRDefault="0083108A" w:rsidP="0083108A">
      <w:pPr>
        <w:pStyle w:val="ListBullet"/>
      </w:pPr>
      <w:r>
        <w:t>Basic: Knows A/B testing concept but vague on implementation</w:t>
      </w:r>
    </w:p>
    <w:p w:rsidR="0083108A" w:rsidRDefault="0083108A" w:rsidP="0083108A">
      <w:pPr>
        <w:pStyle w:val="ListBullet"/>
      </w:pPr>
      <w:r>
        <w:t>Strong: Explains process and metrics to track</w:t>
      </w:r>
    </w:p>
    <w:p w:rsidR="0083108A" w:rsidRDefault="0083108A" w:rsidP="0083108A">
      <w:pPr>
        <w:pStyle w:val="ListBullet"/>
      </w:pPr>
      <w:r>
        <w:t>Excellent: Discusses statistical considerations, mentions pitfalls and how to avoid them, discusses alternatives (multi-armed bandit), explains sample size calculation</w:t>
      </w:r>
    </w:p>
    <w:p w:rsidR="0083108A" w:rsidRDefault="0083108A" w:rsidP="0083108A">
      <w:pPr>
        <w:pStyle w:val="ListBullet"/>
      </w:pPr>
      <w:r>
        <w:t>Red flag: Does not understand statistical significance or claims to just "try and see"</w:t>
      </w:r>
    </w:p>
    <w:p w:rsidR="0083108A" w:rsidRDefault="0083108A" w:rsidP="0083108A"/>
    <w:p w:rsidR="0083108A" w:rsidRDefault="0083108A" w:rsidP="0083108A">
      <w:pPr>
        <w:pStyle w:val="Heading3"/>
      </w:pPr>
      <w:r>
        <w:t>Q4.5. Model Versioning and Reproducibility</w:t>
      </w:r>
    </w:p>
    <w:p w:rsidR="0083108A" w:rsidRDefault="0083108A" w:rsidP="0083108A">
      <w:r>
        <w:rPr>
          <w:b/>
        </w:rPr>
        <w:t>Question:</w:t>
      </w:r>
    </w:p>
    <w:p w:rsidR="0083108A" w:rsidRDefault="0083108A" w:rsidP="0083108A">
      <w:r>
        <w:t>Why is reproducibility important in ML? What should you version to ensure reproducibility? How would you implement versioning in an ML pipeline?</w:t>
      </w:r>
    </w:p>
    <w:p w:rsidR="0083108A" w:rsidRDefault="0083108A" w:rsidP="0083108A">
      <w:r>
        <w:rPr>
          <w:b/>
        </w:rPr>
        <w:lastRenderedPageBreak/>
        <w:t>Ideal Answer / Key Points:</w:t>
      </w:r>
    </w:p>
    <w:p w:rsidR="0083108A" w:rsidRDefault="0083108A" w:rsidP="0083108A">
      <w:pPr>
        <w:pStyle w:val="ListBullet"/>
      </w:pPr>
      <w:r>
        <w:t>Reproducibility: Ability to recreate exact same model and results - critical for debugging, compliance, collaboration</w:t>
      </w:r>
    </w:p>
    <w:p w:rsidR="0083108A" w:rsidRDefault="0083108A" w:rsidP="0083108A">
      <w:pPr>
        <w:pStyle w:val="ListBullet"/>
      </w:pPr>
      <w:r>
        <w:t>What to version: Code (model architecture, training scripts), data (or data version/hash), hyperparameters, dependencies (library versions), random seeds, environment (Docker image)</w:t>
      </w:r>
    </w:p>
    <w:p w:rsidR="0083108A" w:rsidRDefault="0083108A" w:rsidP="0083108A">
      <w:pPr>
        <w:pStyle w:val="ListBullet"/>
      </w:pPr>
      <w:r>
        <w:t>Also track: Metrics, artifacts (trained models), experiment metadata</w:t>
      </w:r>
    </w:p>
    <w:p w:rsidR="0083108A" w:rsidRDefault="0083108A" w:rsidP="0083108A">
      <w:pPr>
        <w:pStyle w:val="ListBullet"/>
      </w:pPr>
      <w:r>
        <w:t>Implementation: Git for code, DVC or similar for data versioning, MLflow/Weights&amp;Biases for experiment tracking, Docker for environment</w:t>
      </w:r>
    </w:p>
    <w:p w:rsidR="0083108A" w:rsidRDefault="0083108A" w:rsidP="0083108A">
      <w:pPr>
        <w:pStyle w:val="ListBullet"/>
      </w:pPr>
      <w:r>
        <w:t>Best practices: Pin dependency versions, use configuration files for hyperparameters, automate training pipeline, document data preprocessing steps</w:t>
      </w:r>
    </w:p>
    <w:p w:rsidR="0083108A" w:rsidRDefault="0083108A" w:rsidP="0083108A">
      <w:pPr>
        <w:pStyle w:val="ListBullet"/>
      </w:pPr>
      <w:r>
        <w:t>Challenges: Large datasets (use hashing/pointers), stochastic algorithms (set seeds), hardware differences (GPU non-determinism)</w:t>
      </w:r>
    </w:p>
    <w:p w:rsidR="0083108A" w:rsidRDefault="0083108A" w:rsidP="0083108A">
      <w:r>
        <w:rPr>
          <w:b/>
        </w:rPr>
        <w:t>Depth / Evaluation Notes (for interviewer):</w:t>
      </w:r>
    </w:p>
    <w:p w:rsidR="0083108A" w:rsidRDefault="0083108A" w:rsidP="0083108A">
      <w:pPr>
        <w:pStyle w:val="ListBullet"/>
      </w:pPr>
      <w:r>
        <w:t>Basic: Mentions versioning code but incomplete</w:t>
      </w:r>
    </w:p>
    <w:p w:rsidR="0083108A" w:rsidRDefault="0083108A" w:rsidP="0083108A">
      <w:pPr>
        <w:pStyle w:val="ListBullet"/>
      </w:pPr>
      <w:r>
        <w:t>Strong: Covers code, data, and hyperparameters versioning</w:t>
      </w:r>
    </w:p>
    <w:p w:rsidR="0083108A" w:rsidRDefault="0083108A" w:rsidP="0083108A">
      <w:pPr>
        <w:pStyle w:val="ListBullet"/>
      </w:pPr>
      <w:r>
        <w:t>Excellent: Discusses tools (DVC, MLflow), mentions challenges and solutions, explains why each component needs versioning, discusses experiment tracking</w:t>
      </w:r>
    </w:p>
    <w:p w:rsidR="0083108A" w:rsidRDefault="0083108A" w:rsidP="0083108A">
      <w:pPr>
        <w:pStyle w:val="ListBullet"/>
      </w:pPr>
      <w:r>
        <w:t>Red flag: Only versions code or does not understand why data versioning matters</w:t>
      </w:r>
    </w:p>
    <w:p w:rsidR="0083108A" w:rsidRDefault="0083108A" w:rsidP="0083108A"/>
    <w:p w:rsidR="0083108A" w:rsidRDefault="0083108A" w:rsidP="0083108A">
      <w:pPr>
        <w:pStyle w:val="Heading3"/>
      </w:pPr>
      <w:r>
        <w:t>Q4.6. Feature Store</w:t>
      </w:r>
    </w:p>
    <w:p w:rsidR="0083108A" w:rsidRDefault="0083108A" w:rsidP="0083108A">
      <w:r>
        <w:rPr>
          <w:b/>
        </w:rPr>
        <w:t>Question:</w:t>
      </w:r>
    </w:p>
    <w:p w:rsidR="0083108A" w:rsidRDefault="0083108A" w:rsidP="0083108A">
      <w:r>
        <w:t>What is a feature store? What problems does it solve? When would you need one?</w:t>
      </w:r>
    </w:p>
    <w:p w:rsidR="0083108A" w:rsidRDefault="0083108A" w:rsidP="0083108A">
      <w:r>
        <w:rPr>
          <w:b/>
        </w:rPr>
        <w:t>Ideal Answer / Key Points:</w:t>
      </w:r>
    </w:p>
    <w:p w:rsidR="0083108A" w:rsidRDefault="0083108A" w:rsidP="0083108A">
      <w:pPr>
        <w:pStyle w:val="ListBullet"/>
      </w:pPr>
      <w:r>
        <w:t>Feature store: Centralized repository for storing, managing, and serving features for ML</w:t>
      </w:r>
    </w:p>
    <w:p w:rsidR="0083108A" w:rsidRDefault="0083108A" w:rsidP="0083108A">
      <w:pPr>
        <w:pStyle w:val="ListBullet"/>
      </w:pPr>
      <w:r>
        <w:t>Problems it solves: Feature reuse across teams/models, training-serving skew (same features in training and production), feature consistency, feature discovery</w:t>
      </w:r>
    </w:p>
    <w:p w:rsidR="0083108A" w:rsidRDefault="0083108A" w:rsidP="0083108A">
      <w:pPr>
        <w:pStyle w:val="ListBullet"/>
      </w:pPr>
      <w:r>
        <w:t>Components: Feature registry (metadata), offline store (batch features for training), online store (low-latency features for serving)</w:t>
      </w:r>
    </w:p>
    <w:p w:rsidR="0083108A" w:rsidRDefault="0083108A" w:rsidP="0083108A">
      <w:pPr>
        <w:pStyle w:val="ListBullet"/>
      </w:pPr>
      <w:r>
        <w:t>Benefits: Reduces duplicate feature engineering, ensures consistency, enables feature sharing, simplifies deployment</w:t>
      </w:r>
    </w:p>
    <w:p w:rsidR="0083108A" w:rsidRDefault="0083108A" w:rsidP="0083108A">
      <w:pPr>
        <w:pStyle w:val="ListBullet"/>
      </w:pPr>
      <w:r>
        <w:t>When needed: Multiple ML models, multiple teams, need for real-time features, complex feature pipelines, training-serving skew issues</w:t>
      </w:r>
    </w:p>
    <w:p w:rsidR="0083108A" w:rsidRDefault="0083108A" w:rsidP="0083108A">
      <w:pPr>
        <w:pStyle w:val="ListBullet"/>
      </w:pPr>
      <w:r>
        <w:t>Examples: Feast, Tecton, AWS SageMaker Feature Store</w:t>
      </w:r>
    </w:p>
    <w:p w:rsidR="0083108A" w:rsidRDefault="0083108A" w:rsidP="0083108A">
      <w:pPr>
        <w:pStyle w:val="ListBullet"/>
      </w:pPr>
      <w:r>
        <w:t>Not needed for: Single model, small team, simple features</w:t>
      </w:r>
    </w:p>
    <w:p w:rsidR="0083108A" w:rsidRDefault="0083108A" w:rsidP="0083108A">
      <w:r>
        <w:rPr>
          <w:b/>
        </w:rPr>
        <w:t>Depth / Evaluation Notes (for interviewer):</w:t>
      </w:r>
    </w:p>
    <w:p w:rsidR="0083108A" w:rsidRDefault="0083108A" w:rsidP="0083108A">
      <w:pPr>
        <w:pStyle w:val="ListBullet"/>
      </w:pPr>
      <w:r>
        <w:lastRenderedPageBreak/>
        <w:t>Basic: Vague understanding of feature store</w:t>
      </w:r>
    </w:p>
    <w:p w:rsidR="0083108A" w:rsidRDefault="0083108A" w:rsidP="0083108A">
      <w:pPr>
        <w:pStyle w:val="ListBullet"/>
      </w:pPr>
      <w:r>
        <w:t>Strong: Explains problems it solves and key components</w:t>
      </w:r>
    </w:p>
    <w:p w:rsidR="0083108A" w:rsidRDefault="0083108A" w:rsidP="0083108A">
      <w:pPr>
        <w:pStyle w:val="ListBullet"/>
      </w:pPr>
      <w:r>
        <w:t>Excellent: Discusses training-serving skew in detail, mentions when needed vs not needed, discusses specific tools, explains offline vs online store</w:t>
      </w:r>
    </w:p>
    <w:p w:rsidR="0083108A" w:rsidRDefault="0083108A" w:rsidP="0083108A">
      <w:pPr>
        <w:pStyle w:val="ListBullet"/>
      </w:pPr>
      <w:r>
        <w:t>Red flag: Cannot explain training-serving skew or thinks feature store always necessary</w:t>
      </w:r>
    </w:p>
    <w:p w:rsidR="0083108A" w:rsidRDefault="0083108A" w:rsidP="0083108A">
      <w:pPr>
        <w:pStyle w:val="ListBullet"/>
        <w:numPr>
          <w:ilvl w:val="0"/>
          <w:numId w:val="0"/>
        </w:numPr>
        <w:ind w:left="360" w:hanging="360"/>
      </w:pPr>
    </w:p>
    <w:p w:rsidR="002F55D3" w:rsidRDefault="002F55D3" w:rsidP="0083108A">
      <w:pPr>
        <w:pStyle w:val="ListBullet"/>
        <w:numPr>
          <w:ilvl w:val="0"/>
          <w:numId w:val="0"/>
        </w:numPr>
        <w:ind w:left="360" w:hanging="360"/>
      </w:pPr>
    </w:p>
    <w:p w:rsidR="002F55D3" w:rsidRDefault="002F55D3" w:rsidP="002F55D3">
      <w:pPr>
        <w:pStyle w:val="Heading1"/>
      </w:pPr>
      <w:r>
        <w:t>SECTION 5: GENERAL TECHNOLOGY &amp; SYSTEMS</w:t>
      </w:r>
    </w:p>
    <w:p w:rsidR="002F55D3" w:rsidRDefault="002F55D3" w:rsidP="002F55D3">
      <w:pPr>
        <w:pStyle w:val="Heading3"/>
      </w:pPr>
      <w:r>
        <w:t>Q5.1. Processes vs Threads</w:t>
      </w:r>
    </w:p>
    <w:p w:rsidR="002F55D3" w:rsidRDefault="002F55D3" w:rsidP="002F55D3">
      <w:r>
        <w:rPr>
          <w:b/>
        </w:rPr>
        <w:t>Question:</w:t>
      </w:r>
    </w:p>
    <w:p w:rsidR="002F55D3" w:rsidRDefault="002F55D3" w:rsidP="002F55D3">
      <w:r>
        <w:t>Explain the difference between processes and threads. When would you use multi-threading vs multi-processing? What are the trade-offs?</w:t>
      </w:r>
    </w:p>
    <w:p w:rsidR="002F55D3" w:rsidRDefault="002F55D3" w:rsidP="002F55D3">
      <w:r>
        <w:rPr>
          <w:b/>
        </w:rPr>
        <w:t>Ideal Answer / Key Points:</w:t>
      </w:r>
    </w:p>
    <w:p w:rsidR="002F55D3" w:rsidRDefault="002F55D3" w:rsidP="002F55D3">
      <w:pPr>
        <w:pStyle w:val="ListBullet"/>
      </w:pPr>
      <w:r>
        <w:t>Process: Independent execution unit with own memory space, resources, and OS-level isolation</w:t>
      </w:r>
    </w:p>
    <w:p w:rsidR="002F55D3" w:rsidRDefault="002F55D3" w:rsidP="002F55D3">
      <w:pPr>
        <w:pStyle w:val="ListBullet"/>
      </w:pPr>
      <w:r>
        <w:t>Thread: Lightweight execution unit within a process, shares memory space with other threads in same process</w:t>
      </w:r>
    </w:p>
    <w:p w:rsidR="002F55D3" w:rsidRDefault="002F55D3" w:rsidP="002F55D3">
      <w:pPr>
        <w:pStyle w:val="ListBullet"/>
      </w:pPr>
      <w:r>
        <w:t>Processes: Isolated (crash does not affect others), more overhead (context switching, memory), IPC needed for communication</w:t>
      </w:r>
    </w:p>
    <w:p w:rsidR="002F55D3" w:rsidRDefault="002F55D3" w:rsidP="002F55D3">
      <w:pPr>
        <w:pStyle w:val="ListBullet"/>
      </w:pPr>
      <w:r>
        <w:t>Threads: Shared memory (easy communication), less overhead, but one thread crash can crash entire process, need synchronization (locks)</w:t>
      </w:r>
    </w:p>
    <w:p w:rsidR="002F55D3" w:rsidRDefault="002F55D3" w:rsidP="002F55D3">
      <w:pPr>
        <w:pStyle w:val="ListBullet"/>
      </w:pPr>
      <w:r>
        <w:t>Use multi-threading: I/O-bound tasks, need shared state, lower overhead acceptable</w:t>
      </w:r>
    </w:p>
    <w:p w:rsidR="002F55D3" w:rsidRDefault="002F55D3" w:rsidP="002F55D3">
      <w:pPr>
        <w:pStyle w:val="ListBullet"/>
      </w:pPr>
      <w:r>
        <w:t>Use multi-processing: CPU-bound tasks (bypass GIL in Python), need isolation, fault tolerance</w:t>
      </w:r>
    </w:p>
    <w:p w:rsidR="002F55D3" w:rsidRDefault="002F55D3" w:rsidP="002F55D3">
      <w:pPr>
        <w:pStyle w:val="ListBullet"/>
      </w:pPr>
      <w:r>
        <w:t>Trade-offs: Threads faster to create but harder to debug (race conditions); Processes safer but more resource-intensive</w:t>
      </w:r>
    </w:p>
    <w:p w:rsidR="002F55D3" w:rsidRDefault="002F55D3" w:rsidP="002F55D3">
      <w:r>
        <w:rPr>
          <w:b/>
        </w:rPr>
        <w:t>Depth / Evaluation Notes (for interviewer):</w:t>
      </w:r>
    </w:p>
    <w:p w:rsidR="002F55D3" w:rsidRDefault="002F55D3" w:rsidP="002F55D3">
      <w:pPr>
        <w:pStyle w:val="ListBullet"/>
      </w:pPr>
      <w:r>
        <w:t>Basic: Mentions difference but vague on when to use each</w:t>
      </w:r>
    </w:p>
    <w:p w:rsidR="002F55D3" w:rsidRDefault="002F55D3" w:rsidP="002F55D3">
      <w:pPr>
        <w:pStyle w:val="ListBullet"/>
      </w:pPr>
      <w:r>
        <w:t>Strong: Clearly explains differences and use cases</w:t>
      </w:r>
    </w:p>
    <w:p w:rsidR="002F55D3" w:rsidRDefault="002F55D3" w:rsidP="002F55D3">
      <w:pPr>
        <w:pStyle w:val="ListBullet"/>
      </w:pPr>
      <w:r>
        <w:t>Excellent: Discusses GIL in Python, synchronization issues, mentions specific scenarios, explains context switching overhead</w:t>
      </w:r>
    </w:p>
    <w:p w:rsidR="002F55D3" w:rsidRDefault="002F55D3" w:rsidP="002F55D3">
      <w:pPr>
        <w:pStyle w:val="ListBullet"/>
      </w:pPr>
      <w:r>
        <w:t>Red flag: Confuses processes and threads or does not understand shared memory implications</w:t>
      </w:r>
    </w:p>
    <w:p w:rsidR="002F55D3" w:rsidRDefault="002F55D3" w:rsidP="002F55D3"/>
    <w:p w:rsidR="002F55D3" w:rsidRDefault="002F55D3" w:rsidP="002F55D3">
      <w:pPr>
        <w:pStyle w:val="Heading3"/>
      </w:pPr>
      <w:r>
        <w:lastRenderedPageBreak/>
        <w:t>Q5.2. REST API Design</w:t>
      </w:r>
    </w:p>
    <w:p w:rsidR="002F55D3" w:rsidRDefault="002F55D3" w:rsidP="002F55D3">
      <w:r>
        <w:rPr>
          <w:b/>
        </w:rPr>
        <w:t>Question:</w:t>
      </w:r>
    </w:p>
    <w:p w:rsidR="002F55D3" w:rsidRDefault="002F55D3" w:rsidP="002F55D3">
      <w:r>
        <w:t>What are the principles of RESTful API design? How would you design a simple API for a machine learning prediction service? What HTTP methods would you use and why?</w:t>
      </w:r>
    </w:p>
    <w:p w:rsidR="002F55D3" w:rsidRDefault="002F55D3" w:rsidP="002F55D3">
      <w:r>
        <w:rPr>
          <w:b/>
        </w:rPr>
        <w:t>Ideal Answer / Key Points:</w:t>
      </w:r>
    </w:p>
    <w:p w:rsidR="002F55D3" w:rsidRDefault="002F55D3" w:rsidP="002F55D3">
      <w:pPr>
        <w:pStyle w:val="ListBullet"/>
      </w:pPr>
      <w:r>
        <w:t>REST principles: Stateless (each request independent), client-server separation, cacheable, uniform interface, layered system</w:t>
      </w:r>
    </w:p>
    <w:p w:rsidR="002F55D3" w:rsidRDefault="002F55D3" w:rsidP="002F55D3">
      <w:pPr>
        <w:pStyle w:val="ListBullet"/>
      </w:pPr>
      <w:r>
        <w:t>HTTP methods: GET (retrieve), POST (create), PUT (update/replace), PATCH (partial update), DELETE (remove)</w:t>
      </w:r>
    </w:p>
    <w:p w:rsidR="002F55D3" w:rsidRDefault="002F55D3" w:rsidP="002F55D3">
      <w:pPr>
        <w:pStyle w:val="ListBullet"/>
      </w:pPr>
      <w:r>
        <w:t>For ML prediction API: POST /predict with input data in request body (not idempotent, creates prediction)</w:t>
      </w:r>
    </w:p>
    <w:p w:rsidR="002F55D3" w:rsidRDefault="002F55D3" w:rsidP="002F55D3">
      <w:pPr>
        <w:pStyle w:val="ListBullet"/>
      </w:pPr>
      <w:r>
        <w:t>Other endpoints: GET /models (list available models), GET /models/{id} (model info), POST /models (upload new model)</w:t>
      </w:r>
    </w:p>
    <w:p w:rsidR="002F55D3" w:rsidRDefault="002F55D3" w:rsidP="002F55D3">
      <w:pPr>
        <w:pStyle w:val="ListBullet"/>
      </w:pPr>
      <w:r>
        <w:t>Design considerations: Versioning (e.g., /v1/predict), authentication (API keys, OAuth), rate limiting, error handling (proper status codes)</w:t>
      </w:r>
    </w:p>
    <w:p w:rsidR="002F55D3" w:rsidRDefault="002F55D3" w:rsidP="002F55D3">
      <w:pPr>
        <w:pStyle w:val="ListBullet"/>
      </w:pPr>
      <w:r>
        <w:t>Request/Response: JSON format, include metadata (model version, timestamp), handle errors gracefully (400 for bad input, 500 for server error)</w:t>
      </w:r>
    </w:p>
    <w:p w:rsidR="002F55D3" w:rsidRDefault="002F55D3" w:rsidP="002F55D3">
      <w:pPr>
        <w:pStyle w:val="ListBullet"/>
      </w:pPr>
      <w:r>
        <w:t>Idempotency: GET, PUT, DELETE should be idempotent; POST typically not</w:t>
      </w:r>
    </w:p>
    <w:p w:rsidR="002F55D3" w:rsidRDefault="002F55D3" w:rsidP="002F55D3">
      <w:r>
        <w:rPr>
          <w:b/>
        </w:rPr>
        <w:t>Depth / Evaluation Notes (for interviewer):</w:t>
      </w:r>
    </w:p>
    <w:p w:rsidR="002F55D3" w:rsidRDefault="002F55D3" w:rsidP="002F55D3">
      <w:pPr>
        <w:pStyle w:val="ListBullet"/>
      </w:pPr>
      <w:r>
        <w:t>Basic: Knows REST exists but vague on principles</w:t>
      </w:r>
    </w:p>
    <w:p w:rsidR="002F55D3" w:rsidRDefault="002F55D3" w:rsidP="002F55D3">
      <w:pPr>
        <w:pStyle w:val="ListBullet"/>
      </w:pPr>
      <w:r>
        <w:t>Strong: Explains REST principles and appropriate HTTP methods</w:t>
      </w:r>
    </w:p>
    <w:p w:rsidR="002F55D3" w:rsidRDefault="002F55D3" w:rsidP="002F55D3">
      <w:pPr>
        <w:pStyle w:val="ListBullet"/>
      </w:pPr>
      <w:r>
        <w:t>Excellent: Discusses versioning, authentication, error handling, explains idempotency, provides concrete API design for ML service</w:t>
      </w:r>
    </w:p>
    <w:p w:rsidR="002F55D3" w:rsidRDefault="002F55D3" w:rsidP="002F55D3">
      <w:pPr>
        <w:pStyle w:val="ListBullet"/>
      </w:pPr>
      <w:r>
        <w:t>Red flag: Uses GET for prediction (should be POST) or does not understand HTTP methods</w:t>
      </w:r>
    </w:p>
    <w:p w:rsidR="002F55D3" w:rsidRDefault="002F55D3" w:rsidP="002F55D3"/>
    <w:p w:rsidR="002F55D3" w:rsidRDefault="002F55D3" w:rsidP="002F55D3">
      <w:pPr>
        <w:pStyle w:val="Heading3"/>
      </w:pPr>
      <w:r>
        <w:t>Q5.3. Caching Strategies</w:t>
      </w:r>
    </w:p>
    <w:p w:rsidR="002F55D3" w:rsidRDefault="002F55D3" w:rsidP="002F55D3">
      <w:r>
        <w:rPr>
          <w:b/>
        </w:rPr>
        <w:t>Question:</w:t>
      </w:r>
    </w:p>
    <w:p w:rsidR="002F55D3" w:rsidRDefault="002F55D3" w:rsidP="002F55D3">
      <w:r>
        <w:t>Explain different caching strategies. When would you use caching in an ML system? What are the trade-offs?</w:t>
      </w:r>
    </w:p>
    <w:p w:rsidR="002F55D3" w:rsidRDefault="002F55D3" w:rsidP="002F55D3">
      <w:r>
        <w:rPr>
          <w:b/>
        </w:rPr>
        <w:t>Ideal Answer / Key Points:</w:t>
      </w:r>
    </w:p>
    <w:p w:rsidR="002F55D3" w:rsidRDefault="002F55D3" w:rsidP="002F55D3">
      <w:pPr>
        <w:pStyle w:val="ListBullet"/>
      </w:pPr>
      <w:r>
        <w:t>Caching: Store frequently accessed data in fast storage (memory) to reduce latency and load</w:t>
      </w:r>
    </w:p>
    <w:p w:rsidR="002F55D3" w:rsidRDefault="002F55D3" w:rsidP="002F55D3">
      <w:pPr>
        <w:pStyle w:val="ListBullet"/>
      </w:pPr>
      <w:r>
        <w:t>Strategies: 1) Cache-aside (lazy loading) - check cache, if miss load from source and cache; 2) Write-through - write to cache and source simultaneously; 3) Write-behind - write to cache, async write to source</w:t>
      </w:r>
    </w:p>
    <w:p w:rsidR="002F55D3" w:rsidRDefault="002F55D3" w:rsidP="002F55D3">
      <w:pPr>
        <w:pStyle w:val="ListBullet"/>
      </w:pPr>
      <w:r>
        <w:lastRenderedPageBreak/>
        <w:t>Eviction policies: LRU (Least Recently Used), LFU (Least Frequently Used), FIFO, TTL (Time To Live)</w:t>
      </w:r>
    </w:p>
    <w:p w:rsidR="002F55D3" w:rsidRDefault="002F55D3" w:rsidP="002F55D3">
      <w:pPr>
        <w:pStyle w:val="ListBullet"/>
      </w:pPr>
      <w:r>
        <w:t>In ML systems: Cache predictions for common inputs, cache model artifacts, cache feature computations, cache API responses</w:t>
      </w:r>
    </w:p>
    <w:p w:rsidR="002F55D3" w:rsidRDefault="002F55D3" w:rsidP="002F55D3">
      <w:pPr>
        <w:pStyle w:val="ListBullet"/>
      </w:pPr>
      <w:r>
        <w:t>Trade-offs: Memory usage vs latency, staleness (cached data may be outdated), cache invalidation complexity, cold start problem</w:t>
      </w:r>
    </w:p>
    <w:p w:rsidR="002F55D3" w:rsidRDefault="002F55D3" w:rsidP="002F55D3">
      <w:pPr>
        <w:pStyle w:val="ListBullet"/>
      </w:pPr>
      <w:r>
        <w:t>When to use: High read-to-write ratio, expensive computations, latency-sensitive applications</w:t>
      </w:r>
    </w:p>
    <w:p w:rsidR="002F55D3" w:rsidRDefault="002F55D3" w:rsidP="002F55D3">
      <w:pPr>
        <w:pStyle w:val="ListBullet"/>
      </w:pPr>
      <w:r>
        <w:t>Cache invalidation: "One of the two hard problems in computer science"</w:t>
      </w:r>
    </w:p>
    <w:p w:rsidR="002F55D3" w:rsidRDefault="002F55D3" w:rsidP="002F55D3">
      <w:r>
        <w:rPr>
          <w:b/>
        </w:rPr>
        <w:t>Depth / Evaluation Notes (for interviewer):</w:t>
      </w:r>
    </w:p>
    <w:p w:rsidR="002F55D3" w:rsidRDefault="002F55D3" w:rsidP="002F55D3">
      <w:pPr>
        <w:pStyle w:val="ListBullet"/>
      </w:pPr>
      <w:r>
        <w:t>Basic: Knows caching reduces latency but vague on strategies</w:t>
      </w:r>
    </w:p>
    <w:p w:rsidR="002F55D3" w:rsidRDefault="002F55D3" w:rsidP="002F55D3">
      <w:pPr>
        <w:pStyle w:val="ListBullet"/>
      </w:pPr>
      <w:r>
        <w:t>Strong: Explains caching strategies and eviction policies</w:t>
      </w:r>
    </w:p>
    <w:p w:rsidR="002F55D3" w:rsidRDefault="002F55D3" w:rsidP="002F55D3">
      <w:pPr>
        <w:pStyle w:val="ListBullet"/>
      </w:pPr>
      <w:r>
        <w:t>Excellent: Discusses ML-specific caching use cases, explains trade-offs, mentions cache invalidation challenges, discusses when caching helps vs hurts</w:t>
      </w:r>
    </w:p>
    <w:p w:rsidR="002F55D3" w:rsidRDefault="002F55D3" w:rsidP="002F55D3">
      <w:pPr>
        <w:pStyle w:val="ListBullet"/>
      </w:pPr>
      <w:r>
        <w:t>Red flag: Does not understand staleness problem or thinks caching always helps</w:t>
      </w:r>
    </w:p>
    <w:p w:rsidR="002F55D3" w:rsidRDefault="002F55D3" w:rsidP="002F55D3"/>
    <w:p w:rsidR="002F55D3" w:rsidRDefault="002F55D3" w:rsidP="002F55D3">
      <w:pPr>
        <w:pStyle w:val="Heading3"/>
      </w:pPr>
      <w:r>
        <w:t>Q5.4. Horizontal vs Vertical Scaling</w:t>
      </w:r>
    </w:p>
    <w:p w:rsidR="002F55D3" w:rsidRDefault="002F55D3" w:rsidP="002F55D3">
      <w:r>
        <w:rPr>
          <w:b/>
        </w:rPr>
        <w:t>Question:</w:t>
      </w:r>
    </w:p>
    <w:p w:rsidR="002F55D3" w:rsidRDefault="002F55D3" w:rsidP="002F55D3">
      <w:r>
        <w:t>Compare horizontal and vertical scaling. For an ML inference service experiencing high load, which would you choose and why? What are the challenges of each?</w:t>
      </w:r>
    </w:p>
    <w:p w:rsidR="002F55D3" w:rsidRDefault="002F55D3" w:rsidP="002F55D3">
      <w:r>
        <w:rPr>
          <w:b/>
        </w:rPr>
        <w:t>Ideal Answer / Key Points:</w:t>
      </w:r>
    </w:p>
    <w:p w:rsidR="002F55D3" w:rsidRDefault="002F55D3" w:rsidP="002F55D3">
      <w:pPr>
        <w:pStyle w:val="ListBullet"/>
      </w:pPr>
      <w:r>
        <w:t>Vertical scaling (scale up): Add more resources (CPU, RAM, GPU) to existing machine</w:t>
      </w:r>
    </w:p>
    <w:p w:rsidR="002F55D3" w:rsidRDefault="002F55D3" w:rsidP="002F55D3">
      <w:pPr>
        <w:pStyle w:val="ListBullet"/>
      </w:pPr>
      <w:r>
        <w:t>Pros: Simpler (no distributed system complexity), no code changes, maintains data locality</w:t>
      </w:r>
    </w:p>
    <w:p w:rsidR="002F55D3" w:rsidRDefault="002F55D3" w:rsidP="002F55D3">
      <w:pPr>
        <w:pStyle w:val="ListBullet"/>
      </w:pPr>
      <w:r>
        <w:t>Cons: Hardware limits, single point of failure, expensive at high end, downtime for upgrades</w:t>
      </w:r>
    </w:p>
    <w:p w:rsidR="002F55D3" w:rsidRDefault="002F55D3" w:rsidP="002F55D3">
      <w:pPr>
        <w:pStyle w:val="ListBullet"/>
      </w:pPr>
      <w:r>
        <w:t>Horizontal scaling (scale out): Add more machines to distribute load</w:t>
      </w:r>
    </w:p>
    <w:p w:rsidR="002F55D3" w:rsidRDefault="002F55D3" w:rsidP="002F55D3">
      <w:pPr>
        <w:pStyle w:val="ListBullet"/>
      </w:pPr>
      <w:r>
        <w:t>Pros: No theoretical limit, fault tolerance (redundancy), cost-effective (commodity hardware), no downtime</w:t>
      </w:r>
    </w:p>
    <w:p w:rsidR="002F55D3" w:rsidRDefault="002F55D3" w:rsidP="002F55D3">
      <w:pPr>
        <w:pStyle w:val="ListBullet"/>
      </w:pPr>
      <w:r>
        <w:t>Cons: Distributed system complexity, need load balancer, stateless design required, network overhead</w:t>
      </w:r>
    </w:p>
    <w:p w:rsidR="002F55D3" w:rsidRDefault="002F55D3" w:rsidP="002F55D3">
      <w:pPr>
        <w:pStyle w:val="ListBullet"/>
      </w:pPr>
      <w:r>
        <w:t>For ML inference: Horizontal scaling preferred - stateless predictions, can handle traffic spikes, fault tolerance, cost-effective</w:t>
      </w:r>
    </w:p>
    <w:p w:rsidR="002F55D3" w:rsidRDefault="002F55D3" w:rsidP="002F55D3">
      <w:pPr>
        <w:pStyle w:val="ListBullet"/>
      </w:pPr>
      <w:r>
        <w:t>Challenges: Load balancing, model synchronization across instances, monitoring distributed system</w:t>
      </w:r>
    </w:p>
    <w:p w:rsidR="002F55D3" w:rsidRDefault="002F55D3" w:rsidP="002F55D3">
      <w:pPr>
        <w:pStyle w:val="ListBullet"/>
      </w:pPr>
      <w:r>
        <w:t>Hybrid approach: Vertical scaling for GPU-intensive models, horizontal for distributing requests</w:t>
      </w:r>
    </w:p>
    <w:p w:rsidR="002F55D3" w:rsidRDefault="002F55D3" w:rsidP="002F55D3">
      <w:r>
        <w:rPr>
          <w:b/>
        </w:rPr>
        <w:lastRenderedPageBreak/>
        <w:t>Depth / Evaluation Notes (for interviewer):</w:t>
      </w:r>
    </w:p>
    <w:p w:rsidR="002F55D3" w:rsidRDefault="002F55D3" w:rsidP="002F55D3">
      <w:pPr>
        <w:pStyle w:val="ListBullet"/>
      </w:pPr>
      <w:r>
        <w:t>Basic: Mentions difference but unclear on trade-offs</w:t>
      </w:r>
    </w:p>
    <w:p w:rsidR="002F55D3" w:rsidRDefault="002F55D3" w:rsidP="002F55D3">
      <w:pPr>
        <w:pStyle w:val="ListBullet"/>
      </w:pPr>
      <w:r>
        <w:t>Strong: Explains both approaches with pros/cons</w:t>
      </w:r>
    </w:p>
    <w:p w:rsidR="002F55D3" w:rsidRDefault="002F55D3" w:rsidP="002F55D3">
      <w:pPr>
        <w:pStyle w:val="ListBullet"/>
      </w:pPr>
      <w:r>
        <w:t>Excellent: Discusses ML-specific considerations, explains why horizontal scaling preferred for inference, mentions load balancing and stateless design requirements</w:t>
      </w:r>
    </w:p>
    <w:p w:rsidR="002F55D3" w:rsidRDefault="002F55D3" w:rsidP="002F55D3">
      <w:pPr>
        <w:pStyle w:val="ListBullet"/>
      </w:pPr>
      <w:r>
        <w:t>Red flag: Claims one is always better or does not understand distributed system challenges</w:t>
      </w:r>
    </w:p>
    <w:p w:rsidR="002F55D3" w:rsidRDefault="002F55D3" w:rsidP="002F55D3"/>
    <w:p w:rsidR="002F55D3" w:rsidRDefault="002F55D3" w:rsidP="002F55D3">
      <w:pPr>
        <w:pStyle w:val="Heading3"/>
      </w:pPr>
      <w:r>
        <w:t>Q5.5. Latency vs Throughput</w:t>
      </w:r>
    </w:p>
    <w:p w:rsidR="002F55D3" w:rsidRDefault="002F55D3" w:rsidP="002F55D3">
      <w:r>
        <w:rPr>
          <w:b/>
        </w:rPr>
        <w:t>Question:</w:t>
      </w:r>
    </w:p>
    <w:p w:rsidR="002F55D3" w:rsidRDefault="002F55D3" w:rsidP="002F55D3">
      <w:r>
        <w:t>Explain the difference between latency and throughput. How would you optimize for each? Can you have high throughput with high latency?</w:t>
      </w:r>
    </w:p>
    <w:p w:rsidR="002F55D3" w:rsidRDefault="002F55D3" w:rsidP="002F55D3">
      <w:r>
        <w:rPr>
          <w:b/>
        </w:rPr>
        <w:t>Ideal Answer / Key Points:</w:t>
      </w:r>
    </w:p>
    <w:p w:rsidR="002F55D3" w:rsidRDefault="002F55D3" w:rsidP="002F55D3">
      <w:pPr>
        <w:pStyle w:val="ListBullet"/>
      </w:pPr>
      <w:r>
        <w:t>Latency: Time to process a single request (e.g., 50ms per prediction) - user-facing metric</w:t>
      </w:r>
    </w:p>
    <w:p w:rsidR="002F55D3" w:rsidRDefault="002F55D3" w:rsidP="002F55D3">
      <w:pPr>
        <w:pStyle w:val="ListBullet"/>
      </w:pPr>
      <w:r>
        <w:t>Throughput: Number of requests processed per unit time (e.g., 1000 predictions/second) - system capacity metric</w:t>
      </w:r>
    </w:p>
    <w:p w:rsidR="002F55D3" w:rsidRDefault="002F55D3" w:rsidP="002F55D3">
      <w:pPr>
        <w:pStyle w:val="ListBullet"/>
      </w:pPr>
      <w:r>
        <w:t>Optimize latency: Reduce computation (simpler model, quantization), caching, faster hardware (GPU), reduce network hops, optimize code</w:t>
      </w:r>
    </w:p>
    <w:p w:rsidR="002F55D3" w:rsidRDefault="002F55D3" w:rsidP="002F55D3">
      <w:pPr>
        <w:pStyle w:val="ListBullet"/>
      </w:pPr>
      <w:r>
        <w:t>Optimize throughput: Batching (process multiple requests together), parallelization, horizontal scaling, asynchronous processing</w:t>
      </w:r>
    </w:p>
    <w:p w:rsidR="002F55D3" w:rsidRDefault="002F55D3" w:rsidP="002F55D3">
      <w:pPr>
        <w:pStyle w:val="ListBullet"/>
      </w:pPr>
      <w:r>
        <w:t>Trade-off: Batching increases throughput but may increase latency (wait for batch to fill)</w:t>
      </w:r>
    </w:p>
    <w:p w:rsidR="002F55D3" w:rsidRDefault="002F55D3" w:rsidP="002F55D3">
      <w:pPr>
        <w:pStyle w:val="ListBullet"/>
      </w:pPr>
      <w:r>
        <w:t>Yes, can have high throughput with high latency: Batch processing system processes many requests but each takes long time</w:t>
      </w:r>
    </w:p>
    <w:p w:rsidR="002F55D3" w:rsidRDefault="002F55D3" w:rsidP="002F55D3">
      <w:pPr>
        <w:pStyle w:val="ListBullet"/>
      </w:pPr>
      <w:r>
        <w:t>Example: Video processing - high throughput (many videos/hour) but high latency (minutes per video)</w:t>
      </w:r>
    </w:p>
    <w:p w:rsidR="002F55D3" w:rsidRDefault="002F55D3" w:rsidP="002F55D3">
      <w:pPr>
        <w:pStyle w:val="ListBullet"/>
      </w:pPr>
      <w:r>
        <w:t>For ML: Real-time inference needs low latency; Batch inference needs high throughput</w:t>
      </w:r>
    </w:p>
    <w:p w:rsidR="002F55D3" w:rsidRDefault="002F55D3" w:rsidP="002F55D3">
      <w:r>
        <w:rPr>
          <w:b/>
        </w:rPr>
        <w:t>Depth / Evaluation Notes (for interviewer):</w:t>
      </w:r>
    </w:p>
    <w:p w:rsidR="002F55D3" w:rsidRDefault="002F55D3" w:rsidP="002F55D3">
      <w:pPr>
        <w:pStyle w:val="ListBullet"/>
      </w:pPr>
      <w:r>
        <w:t>Basic: Vague understanding of difference</w:t>
      </w:r>
    </w:p>
    <w:p w:rsidR="002F55D3" w:rsidRDefault="002F55D3" w:rsidP="002F55D3">
      <w:pPr>
        <w:pStyle w:val="ListBullet"/>
      </w:pPr>
      <w:r>
        <w:t>Strong: Clearly explains difference and optimization strategies</w:t>
      </w:r>
    </w:p>
    <w:p w:rsidR="002F55D3" w:rsidRDefault="002F55D3" w:rsidP="002F55D3">
      <w:pPr>
        <w:pStyle w:val="ListBullet"/>
      </w:pPr>
      <w:r>
        <w:t>Excellent: Discusses trade-offs, provides ML-specific examples, explains batching impact, answers "high throughput with high latency" question</w:t>
      </w:r>
    </w:p>
    <w:p w:rsidR="002F55D3" w:rsidRDefault="002F55D3" w:rsidP="002F55D3">
      <w:pPr>
        <w:pStyle w:val="ListBullet"/>
      </w:pPr>
      <w:r>
        <w:t>Red flag: Confuses latency and throughput or claims they are the same thing</w:t>
      </w:r>
    </w:p>
    <w:p w:rsidR="002F55D3" w:rsidRDefault="002F55D3" w:rsidP="002F55D3"/>
    <w:p w:rsidR="002F55D3" w:rsidRDefault="002F55D3" w:rsidP="002F55D3">
      <w:pPr>
        <w:pStyle w:val="Heading3"/>
      </w:pPr>
      <w:r>
        <w:t>Q5.6. Debugging Slow API</w:t>
      </w:r>
    </w:p>
    <w:p w:rsidR="002F55D3" w:rsidRDefault="002F55D3" w:rsidP="002F55D3">
      <w:r>
        <w:rPr>
          <w:b/>
        </w:rPr>
        <w:t>Question:</w:t>
      </w:r>
    </w:p>
    <w:p w:rsidR="002F55D3" w:rsidRDefault="002F55D3" w:rsidP="002F55D3">
      <w:r>
        <w:lastRenderedPageBreak/>
        <w:t>Your ML prediction API is slow. Walk me through how you would debug and identify the bottleneck. What tools and techniques would you use?</w:t>
      </w:r>
    </w:p>
    <w:p w:rsidR="002F55D3" w:rsidRDefault="002F55D3" w:rsidP="002F55D3">
      <w:r>
        <w:rPr>
          <w:b/>
        </w:rPr>
        <w:t>Ideal Answer / Key Points:</w:t>
      </w:r>
    </w:p>
    <w:p w:rsidR="002F55D3" w:rsidRDefault="002F55D3" w:rsidP="002F55D3">
      <w:pPr>
        <w:pStyle w:val="ListBullet"/>
      </w:pPr>
      <w:r>
        <w:t>Systematic approach: 1) Measure and profile, 2) Identify bottleneck, 3) Optimize, 4) Measure again</w:t>
      </w:r>
    </w:p>
    <w:p w:rsidR="002F55D3" w:rsidRDefault="002F55D3" w:rsidP="002F55D3">
      <w:pPr>
        <w:pStyle w:val="ListBullet"/>
      </w:pPr>
      <w:r>
        <w:t>Measurements: End-to-end latency, breakdown by component (network, preprocessing, inference, postprocessing)</w:t>
      </w:r>
    </w:p>
    <w:p w:rsidR="002F55D3" w:rsidRDefault="002F55D3" w:rsidP="002F55D3">
      <w:pPr>
        <w:pStyle w:val="ListBullet"/>
      </w:pPr>
      <w:r>
        <w:t>Tools: Profiling tools (cProfile, line_profiler), APM tools (New Relic, DataDog), logging with timestamps, distributed tracing</w:t>
      </w:r>
    </w:p>
    <w:p w:rsidR="002F55D3" w:rsidRDefault="002F55D3" w:rsidP="002F55D3">
      <w:pPr>
        <w:pStyle w:val="ListBullet"/>
      </w:pPr>
      <w:r>
        <w:t>Common bottlenecks: Model inference (large model, no GPU), data preprocessing (inefficient code), network I/O (external API calls), database queries</w:t>
      </w:r>
    </w:p>
    <w:p w:rsidR="002F55D3" w:rsidRDefault="002F55D3" w:rsidP="002F55D3">
      <w:pPr>
        <w:pStyle w:val="ListBullet"/>
      </w:pPr>
      <w:r>
        <w:t>Checks: 1) Is model loaded in memory or loading each time? 2) Batch size = 1 (inefficient)? 3) Synchronous external calls? 4) Inefficient preprocessing?</w:t>
      </w:r>
    </w:p>
    <w:p w:rsidR="002F55D3" w:rsidRDefault="002F55D3" w:rsidP="002F55D3">
      <w:pPr>
        <w:pStyle w:val="ListBullet"/>
      </w:pPr>
      <w:r>
        <w:t>Optimizations: Model optimization (quantization, pruning), batching, caching, async I/O, faster hardware, code optimization</w:t>
      </w:r>
    </w:p>
    <w:p w:rsidR="002F55D3" w:rsidRDefault="002F55D3" w:rsidP="002F55D3">
      <w:pPr>
        <w:pStyle w:val="ListBullet"/>
      </w:pPr>
      <w:r>
        <w:t>Monitoring: Set up latency percentiles (p50, p95, p99), not just average</w:t>
      </w:r>
    </w:p>
    <w:p w:rsidR="002F55D3" w:rsidRDefault="002F55D3" w:rsidP="002F55D3">
      <w:r>
        <w:rPr>
          <w:b/>
        </w:rPr>
        <w:t>Depth / Evaluation Notes (for interviewer):</w:t>
      </w:r>
    </w:p>
    <w:p w:rsidR="002F55D3" w:rsidRDefault="002F55D3" w:rsidP="002F55D3">
      <w:pPr>
        <w:pStyle w:val="ListBullet"/>
      </w:pPr>
      <w:r>
        <w:t>Basic: Vague "check the code" without systematic approach</w:t>
      </w:r>
    </w:p>
    <w:p w:rsidR="002F55D3" w:rsidRDefault="002F55D3" w:rsidP="002F55D3">
      <w:pPr>
        <w:pStyle w:val="ListBullet"/>
      </w:pPr>
      <w:r>
        <w:t>Strong: Systematic debugging approach with specific checks</w:t>
      </w:r>
    </w:p>
    <w:p w:rsidR="002F55D3" w:rsidRDefault="002F55D3" w:rsidP="002F55D3">
      <w:pPr>
        <w:pStyle w:val="ListBullet"/>
      </w:pPr>
      <w:r>
        <w:t>Excellent: Mentions profiling tools, discusses common bottlenecks in ML systems, explains latency percentiles, provides concrete optimization strategies</w:t>
      </w:r>
    </w:p>
    <w:p w:rsidR="002F55D3" w:rsidRDefault="002F55D3" w:rsidP="002F55D3">
      <w:pPr>
        <w:pStyle w:val="ListBullet"/>
      </w:pPr>
      <w:r>
        <w:t>Red flag: No systematic approach or does not know how to measure/profile</w:t>
      </w:r>
    </w:p>
    <w:p w:rsidR="002F55D3" w:rsidRDefault="002F55D3" w:rsidP="002F55D3"/>
    <w:p w:rsidR="002F55D3" w:rsidRDefault="002F55D3" w:rsidP="002F55D3">
      <w:r>
        <w:br w:type="page"/>
      </w:r>
    </w:p>
    <w:p w:rsidR="002F55D3" w:rsidRDefault="002F55D3" w:rsidP="002F55D3">
      <w:pPr>
        <w:pStyle w:val="Heading1"/>
      </w:pPr>
      <w:r>
        <w:lastRenderedPageBreak/>
        <w:t>SECTION 6: STORAGE, DATABASES &amp; DATA ENGINEERING</w:t>
      </w:r>
    </w:p>
    <w:p w:rsidR="002F55D3" w:rsidRDefault="002F55D3" w:rsidP="002F55D3">
      <w:pPr>
        <w:pStyle w:val="Heading3"/>
      </w:pPr>
      <w:r>
        <w:t>Q6.1. Relational vs NoSQL Databases</w:t>
      </w:r>
    </w:p>
    <w:p w:rsidR="002F55D3" w:rsidRDefault="002F55D3" w:rsidP="002F55D3">
      <w:r>
        <w:rPr>
          <w:b/>
        </w:rPr>
        <w:t>Question:</w:t>
      </w:r>
    </w:p>
    <w:p w:rsidR="002F55D3" w:rsidRDefault="002F55D3" w:rsidP="002F55D3">
      <w:r>
        <w:t>Compare relational (SQL) and NoSQL databases. When would you choose each for an ML application? Give specific examples.</w:t>
      </w:r>
    </w:p>
    <w:p w:rsidR="002F55D3" w:rsidRDefault="002F55D3" w:rsidP="002F55D3">
      <w:r>
        <w:rPr>
          <w:b/>
        </w:rPr>
        <w:t>Ideal Answer / Key Points:</w:t>
      </w:r>
    </w:p>
    <w:p w:rsidR="002F55D3" w:rsidRDefault="002F55D3" w:rsidP="002F55D3">
      <w:pPr>
        <w:pStyle w:val="ListBullet"/>
      </w:pPr>
      <w:r>
        <w:t>Relational (SQL): Structured data, fixed schema, ACID transactions, joins, SQL query language</w:t>
      </w:r>
    </w:p>
    <w:p w:rsidR="002F55D3" w:rsidRDefault="002F55D3" w:rsidP="002F55D3">
      <w:pPr>
        <w:pStyle w:val="ListBullet"/>
      </w:pPr>
      <w:r>
        <w:t>Examples: PostgreSQL, MySQL - Use for: Structured data, complex queries, transactions, data integrity critical</w:t>
      </w:r>
    </w:p>
    <w:p w:rsidR="002F55D3" w:rsidRDefault="002F55D3" w:rsidP="002F55D3">
      <w:pPr>
        <w:pStyle w:val="ListBullet"/>
      </w:pPr>
      <w:r>
        <w:t>NoSQL types: Document (MongoDB), Key-Value (Redis), Column-family (Cassandra), Graph (Neo4j)</w:t>
      </w:r>
    </w:p>
    <w:p w:rsidR="002F55D3" w:rsidRDefault="002F55D3" w:rsidP="002F55D3">
      <w:pPr>
        <w:pStyle w:val="ListBullet"/>
      </w:pPr>
      <w:r>
        <w:t>NoSQL: Flexible schema, horizontal scaling, eventual consistency (often), optimized for specific access patterns</w:t>
      </w:r>
    </w:p>
    <w:p w:rsidR="002F55D3" w:rsidRDefault="002F55D3" w:rsidP="002F55D3">
      <w:pPr>
        <w:pStyle w:val="ListBullet"/>
      </w:pPr>
      <w:r>
        <w:t>For ML applications: SQL for structured training data, metadata, experiment tracking; NoSQL for feature store (key-value for low-latency lookup), logging (document store), time-series data</w:t>
      </w:r>
    </w:p>
    <w:p w:rsidR="002F55D3" w:rsidRDefault="002F55D3" w:rsidP="002F55D3">
      <w:pPr>
        <w:pStyle w:val="ListBullet"/>
      </w:pPr>
      <w:r>
        <w:t>Example: User features in Redis (fast lookup for real-time inference), training data in PostgreSQL (complex queries for analysis)</w:t>
      </w:r>
    </w:p>
    <w:p w:rsidR="002F55D3" w:rsidRDefault="002F55D3" w:rsidP="002F55D3">
      <w:pPr>
        <w:pStyle w:val="ListBullet"/>
      </w:pPr>
      <w:r>
        <w:t>Trade-offs: SQL gives consistency and complex queries; NoSQL gives scalability and flexibility</w:t>
      </w:r>
    </w:p>
    <w:p w:rsidR="002F55D3" w:rsidRDefault="002F55D3" w:rsidP="002F55D3">
      <w:r>
        <w:rPr>
          <w:b/>
        </w:rPr>
        <w:t>Depth / Evaluation Notes (for interviewer):</w:t>
      </w:r>
    </w:p>
    <w:p w:rsidR="002F55D3" w:rsidRDefault="002F55D3" w:rsidP="002F55D3">
      <w:pPr>
        <w:pStyle w:val="ListBullet"/>
      </w:pPr>
      <w:r>
        <w:t>Basic: Mentions difference but vague on when to use each</w:t>
      </w:r>
    </w:p>
    <w:p w:rsidR="002F55D3" w:rsidRDefault="002F55D3" w:rsidP="002F55D3">
      <w:pPr>
        <w:pStyle w:val="ListBullet"/>
      </w:pPr>
      <w:r>
        <w:t>Strong: Explains key differences and provides use cases</w:t>
      </w:r>
    </w:p>
    <w:p w:rsidR="002F55D3" w:rsidRDefault="002F55D3" w:rsidP="002F55D3">
      <w:pPr>
        <w:pStyle w:val="ListBullet"/>
      </w:pPr>
      <w:r>
        <w:t>Excellent: Discusses ML-specific scenarios, mentions different NoSQL types, explains trade-offs (CAP theorem implicitly), provides concrete examples</w:t>
      </w:r>
    </w:p>
    <w:p w:rsidR="002F55D3" w:rsidRDefault="002F55D3" w:rsidP="002F55D3">
      <w:pPr>
        <w:pStyle w:val="ListBullet"/>
      </w:pPr>
      <w:r>
        <w:t>Red flag: Claims one is always better or does not understand schema flexibility implications</w:t>
      </w:r>
    </w:p>
    <w:p w:rsidR="002F55D3" w:rsidRDefault="002F55D3" w:rsidP="002F55D3"/>
    <w:p w:rsidR="002F55D3" w:rsidRDefault="002F55D3" w:rsidP="002F55D3">
      <w:pPr>
        <w:pStyle w:val="Heading3"/>
      </w:pPr>
      <w:r>
        <w:t>Q6.2. Database Indexing</w:t>
      </w:r>
    </w:p>
    <w:p w:rsidR="002F55D3" w:rsidRDefault="002F55D3" w:rsidP="002F55D3">
      <w:r>
        <w:rPr>
          <w:b/>
        </w:rPr>
        <w:t>Question:</w:t>
      </w:r>
    </w:p>
    <w:p w:rsidR="002F55D3" w:rsidRDefault="002F55D3" w:rsidP="002F55D3">
      <w:r>
        <w:t>What is a database index? How does it improve query performance? What are the trade-offs? When would you NOT want to add an index?</w:t>
      </w:r>
    </w:p>
    <w:p w:rsidR="002F55D3" w:rsidRDefault="002F55D3" w:rsidP="002F55D3">
      <w:r>
        <w:rPr>
          <w:b/>
        </w:rPr>
        <w:t>Ideal Answer / Key Points:</w:t>
      </w:r>
    </w:p>
    <w:p w:rsidR="002F55D3" w:rsidRDefault="002F55D3" w:rsidP="002F55D3">
      <w:pPr>
        <w:pStyle w:val="ListBullet"/>
      </w:pPr>
      <w:r>
        <w:lastRenderedPageBreak/>
        <w:t>Index: Data structure (typically B-tree or hash) that improves speed of data retrieval operations</w:t>
      </w:r>
    </w:p>
    <w:p w:rsidR="002F55D3" w:rsidRDefault="002F55D3" w:rsidP="002F55D3">
      <w:pPr>
        <w:pStyle w:val="ListBullet"/>
      </w:pPr>
      <w:r>
        <w:t>How it works: Creates sorted/hashed structure on column(s), allows fast lookup without scanning entire table</w:t>
      </w:r>
    </w:p>
    <w:p w:rsidR="002F55D3" w:rsidRDefault="002F55D3" w:rsidP="002F55D3">
      <w:pPr>
        <w:pStyle w:val="ListBullet"/>
      </w:pPr>
      <w:r>
        <w:t>Improves: SELECT queries with WHERE, JOIN, ORDER BY on indexed columns - O(log n) instead of O(n)</w:t>
      </w:r>
    </w:p>
    <w:p w:rsidR="002F55D3" w:rsidRDefault="002F55D3" w:rsidP="002F55D3">
      <w:pPr>
        <w:pStyle w:val="ListBullet"/>
      </w:pPr>
      <w:r>
        <w:t>Trade-offs: Faster reads but slower writes (index must be updated on INSERT/UPDATE/DELETE), additional storage space</w:t>
      </w:r>
    </w:p>
    <w:p w:rsidR="002F55D3" w:rsidRDefault="002F55D3" w:rsidP="002F55D3">
      <w:pPr>
        <w:pStyle w:val="ListBullet"/>
      </w:pPr>
      <w:r>
        <w:t>When NOT to index: Small tables (full scan is fast), columns with low cardinality (few distinct values), frequently updated columns, rarely queried columns</w:t>
      </w:r>
    </w:p>
    <w:p w:rsidR="002F55D3" w:rsidRDefault="002F55D3" w:rsidP="002F55D3">
      <w:pPr>
        <w:pStyle w:val="ListBullet"/>
      </w:pPr>
      <w:r>
        <w:t>Types: Primary key (unique, clustered), secondary index, composite index (multiple columns), full-text index</w:t>
      </w:r>
    </w:p>
    <w:p w:rsidR="002F55D3" w:rsidRDefault="002F55D3" w:rsidP="002F55D3">
      <w:pPr>
        <w:pStyle w:val="ListBullet"/>
      </w:pPr>
      <w:r>
        <w:t>For ML: Index on feature IDs for fast lookup, index on timestamps for time-range queries, index on experiment IDs for tracking</w:t>
      </w:r>
    </w:p>
    <w:p w:rsidR="002F55D3" w:rsidRDefault="002F55D3" w:rsidP="002F55D3">
      <w:r>
        <w:rPr>
          <w:b/>
        </w:rPr>
        <w:t>Depth / Evaluation Notes (for interviewer):</w:t>
      </w:r>
    </w:p>
    <w:p w:rsidR="002F55D3" w:rsidRDefault="002F55D3" w:rsidP="002F55D3">
      <w:pPr>
        <w:pStyle w:val="ListBullet"/>
      </w:pPr>
      <w:r>
        <w:t>Basic: Knows indexes speed up queries but vague on how</w:t>
      </w:r>
    </w:p>
    <w:p w:rsidR="002F55D3" w:rsidRDefault="002F55D3" w:rsidP="002F55D3">
      <w:pPr>
        <w:pStyle w:val="ListBullet"/>
      </w:pPr>
      <w:r>
        <w:t>Strong: Explains how indexes work and trade-offs</w:t>
      </w:r>
    </w:p>
    <w:p w:rsidR="002F55D3" w:rsidRDefault="002F55D3" w:rsidP="002F55D3">
      <w:pPr>
        <w:pStyle w:val="ListBullet"/>
      </w:pPr>
      <w:r>
        <w:t>Excellent: Discusses when NOT to index, mentions different index types, provides ML-specific examples, explains write penalty</w:t>
      </w:r>
    </w:p>
    <w:p w:rsidR="002F55D3" w:rsidRDefault="002F55D3" w:rsidP="002F55D3">
      <w:pPr>
        <w:pStyle w:val="ListBullet"/>
      </w:pPr>
      <w:r>
        <w:t>Red flag: Claims to index everything or does not understand write trade-off</w:t>
      </w:r>
    </w:p>
    <w:p w:rsidR="002F55D3" w:rsidRDefault="002F55D3" w:rsidP="002F55D3"/>
    <w:p w:rsidR="002F55D3" w:rsidRDefault="002F55D3" w:rsidP="002F55D3">
      <w:pPr>
        <w:pStyle w:val="Heading3"/>
      </w:pPr>
      <w:r>
        <w:t>Q6.3. Data Lake vs Data Warehouse</w:t>
      </w:r>
    </w:p>
    <w:p w:rsidR="002F55D3" w:rsidRDefault="002F55D3" w:rsidP="002F55D3">
      <w:r>
        <w:rPr>
          <w:b/>
        </w:rPr>
        <w:t>Question:</w:t>
      </w:r>
    </w:p>
    <w:p w:rsidR="002F55D3" w:rsidRDefault="002F55D3" w:rsidP="002F55D3">
      <w:r>
        <w:t>Compare data lakes and data warehouses. What are the key differences? When would you use each in an ML context?</w:t>
      </w:r>
    </w:p>
    <w:p w:rsidR="002F55D3" w:rsidRDefault="002F55D3" w:rsidP="002F55D3">
      <w:r>
        <w:rPr>
          <w:b/>
        </w:rPr>
        <w:t>Ideal Answer / Key Points:</w:t>
      </w:r>
    </w:p>
    <w:p w:rsidR="002F55D3" w:rsidRDefault="002F55D3" w:rsidP="002F55D3">
      <w:pPr>
        <w:pStyle w:val="ListBullet"/>
      </w:pPr>
      <w:r>
        <w:t>Data Warehouse: Structured, processed data optimized for analytics - schema-on-write, SQL queries, business intelligence</w:t>
      </w:r>
    </w:p>
    <w:p w:rsidR="002F55D3" w:rsidRDefault="002F55D3" w:rsidP="002F55D3">
      <w:pPr>
        <w:pStyle w:val="ListBullet"/>
      </w:pPr>
      <w:r>
        <w:t>Examples: Snowflake, Redshift - Structured tables, aggregated data, historical analysis</w:t>
      </w:r>
    </w:p>
    <w:p w:rsidR="002F55D3" w:rsidRDefault="002F55D3" w:rsidP="002F55D3">
      <w:pPr>
        <w:pStyle w:val="ListBullet"/>
      </w:pPr>
      <w:r>
        <w:t>Data Lake: Raw, unstructured/semi-structured data stored cheaply - schema-on-read, flexible formats (JSON, Parquet, images)</w:t>
      </w:r>
    </w:p>
    <w:p w:rsidR="002F55D3" w:rsidRDefault="002F55D3" w:rsidP="002F55D3">
      <w:pPr>
        <w:pStyle w:val="ListBullet"/>
      </w:pPr>
      <w:r>
        <w:t>Examples: S3, HDFS - Store everything, process later, exploratory analysis</w:t>
      </w:r>
    </w:p>
    <w:p w:rsidR="002F55D3" w:rsidRDefault="002F55D3" w:rsidP="002F55D3">
      <w:pPr>
        <w:pStyle w:val="ListBullet"/>
      </w:pPr>
      <w:r>
        <w:t>Key differences: Structure (warehouse: structured; lake: raw), Schema (warehouse: defined upfront; lake: applied on read), Cost (warehouse: expensive; lake: cheap storage)</w:t>
      </w:r>
    </w:p>
    <w:p w:rsidR="002F55D3" w:rsidRDefault="002F55D3" w:rsidP="002F55D3">
      <w:pPr>
        <w:pStyle w:val="ListBullet"/>
      </w:pPr>
      <w:r>
        <w:t>For ML: Data lake for raw data, feature engineering, experimentation (flexibility); Data warehouse for structured features, reporting, production feature serving</w:t>
      </w:r>
    </w:p>
    <w:p w:rsidR="002F55D3" w:rsidRDefault="002F55D3" w:rsidP="002F55D3">
      <w:pPr>
        <w:pStyle w:val="ListBullet"/>
      </w:pPr>
      <w:r>
        <w:lastRenderedPageBreak/>
        <w:t>Modern: Data lakehouse (Databricks Delta Lake) combines both - structured data on cheap storage</w:t>
      </w:r>
    </w:p>
    <w:p w:rsidR="002F55D3" w:rsidRDefault="002F55D3" w:rsidP="002F55D3">
      <w:pPr>
        <w:pStyle w:val="ListBullet"/>
      </w:pPr>
      <w:r>
        <w:t>ML workflow: Ingest raw data to lake - process and engineer features - store in warehouse for training</w:t>
      </w:r>
    </w:p>
    <w:p w:rsidR="002F55D3" w:rsidRDefault="002F55D3" w:rsidP="002F55D3">
      <w:r>
        <w:rPr>
          <w:b/>
        </w:rPr>
        <w:t>Depth / Evaluation Notes (for interviewer):</w:t>
      </w:r>
    </w:p>
    <w:p w:rsidR="002F55D3" w:rsidRDefault="002F55D3" w:rsidP="002F55D3">
      <w:pPr>
        <w:pStyle w:val="ListBullet"/>
      </w:pPr>
      <w:r>
        <w:t>Basic: Vague understanding of difference</w:t>
      </w:r>
    </w:p>
    <w:p w:rsidR="002F55D3" w:rsidRDefault="002F55D3" w:rsidP="002F55D3">
      <w:pPr>
        <w:pStyle w:val="ListBullet"/>
      </w:pPr>
      <w:r>
        <w:t>Strong: Clearly explains differences and use cases</w:t>
      </w:r>
    </w:p>
    <w:p w:rsidR="002F55D3" w:rsidRDefault="002F55D3" w:rsidP="002F55D3">
      <w:pPr>
        <w:pStyle w:val="ListBullet"/>
      </w:pPr>
      <w:r>
        <w:t>Excellent: Discusses schema-on-write vs schema-on-read, provides ML-specific workflow, mentions data lakehouse, explains cost-performance trade-offs</w:t>
      </w:r>
    </w:p>
    <w:p w:rsidR="002F55D3" w:rsidRDefault="002F55D3" w:rsidP="002F55D3">
      <w:pPr>
        <w:pStyle w:val="ListBullet"/>
      </w:pPr>
      <w:r>
        <w:t>Red flag: Confuses the two or does not understand when to use each</w:t>
      </w:r>
    </w:p>
    <w:p w:rsidR="002F55D3" w:rsidRDefault="002F55D3" w:rsidP="002F55D3"/>
    <w:p w:rsidR="002F55D3" w:rsidRDefault="002F55D3" w:rsidP="002F55D3">
      <w:pPr>
        <w:pStyle w:val="Heading3"/>
      </w:pPr>
      <w:r>
        <w:t>Q6.4. Handling Large Datasets</w:t>
      </w:r>
    </w:p>
    <w:p w:rsidR="002F55D3" w:rsidRDefault="002F55D3" w:rsidP="002F55D3">
      <w:r>
        <w:rPr>
          <w:b/>
        </w:rPr>
        <w:t>Question:</w:t>
      </w:r>
    </w:p>
    <w:p w:rsidR="002F55D3" w:rsidRDefault="002F55D3" w:rsidP="002F55D3">
      <w:r>
        <w:t>You need to train a model on a dataset that does not fit in memory. What strategies would you use? Explain the trade-offs of each approach.</w:t>
      </w:r>
    </w:p>
    <w:p w:rsidR="002F55D3" w:rsidRDefault="002F55D3" w:rsidP="002F55D3">
      <w:r>
        <w:rPr>
          <w:b/>
        </w:rPr>
        <w:t>Ideal Answer / Key Points:</w:t>
      </w:r>
    </w:p>
    <w:p w:rsidR="002F55D3" w:rsidRDefault="002F55D3" w:rsidP="002F55D3">
      <w:pPr>
        <w:pStyle w:val="ListBullet"/>
      </w:pPr>
      <w:r>
        <w:t>Strategy 1: Mini-batch training - Load data in small batches, train incrementally (standard for deep learning)</w:t>
      </w:r>
    </w:p>
    <w:p w:rsidR="002F55D3" w:rsidRDefault="002F55D3" w:rsidP="002F55D3">
      <w:pPr>
        <w:pStyle w:val="ListBullet"/>
      </w:pPr>
      <w:r>
        <w:t>Strategy 2: Data sampling - Train on representative sample (faster but may lose information)</w:t>
      </w:r>
    </w:p>
    <w:p w:rsidR="002F55D3" w:rsidRDefault="002F55D3" w:rsidP="002F55D3">
      <w:pPr>
        <w:pStyle w:val="ListBullet"/>
      </w:pPr>
      <w:r>
        <w:t>Strategy 3: Distributed computing - Use Spark, Dask to distribute data across machines</w:t>
      </w:r>
    </w:p>
    <w:p w:rsidR="002F55D3" w:rsidRDefault="002F55D3" w:rsidP="002F55D3">
      <w:pPr>
        <w:pStyle w:val="ListBullet"/>
      </w:pPr>
      <w:r>
        <w:t>Strategy 4: Out-of-core learning - Use algorithms that support partial_fit (online learning) - e.g., SGD, MiniBatchKMeans</w:t>
      </w:r>
    </w:p>
    <w:p w:rsidR="002F55D3" w:rsidRDefault="002F55D3" w:rsidP="002F55D3">
      <w:pPr>
        <w:pStyle w:val="ListBullet"/>
      </w:pPr>
      <w:r>
        <w:t>Strategy 5: Data compression - Use efficient formats (Parquet, HDF5), compression, reduce precision</w:t>
      </w:r>
    </w:p>
    <w:p w:rsidR="002F55D3" w:rsidRDefault="002F55D3" w:rsidP="002F55D3">
      <w:pPr>
        <w:pStyle w:val="ListBullet"/>
      </w:pPr>
      <w:r>
        <w:t>Strategy 6: Feature selection - Reduce dimensionality, keep only important features</w:t>
      </w:r>
    </w:p>
    <w:p w:rsidR="002F55D3" w:rsidRDefault="002F55D3" w:rsidP="002F55D3">
      <w:pPr>
        <w:pStyle w:val="ListBullet"/>
      </w:pPr>
      <w:r>
        <w:t>Trade-offs: Sampling is fast but may not be representative; Distributed is powerful but complex; Mini-batch is standard but requires compatible algorithms</w:t>
      </w:r>
    </w:p>
    <w:p w:rsidR="002F55D3" w:rsidRDefault="002F55D3" w:rsidP="002F55D3">
      <w:pPr>
        <w:pStyle w:val="ListBullet"/>
      </w:pPr>
      <w:r>
        <w:t>For deep learning: Mini-batch with data generators/loaders (PyTorch DataLoader, tf.data)</w:t>
      </w:r>
    </w:p>
    <w:p w:rsidR="002F55D3" w:rsidRDefault="002F55D3" w:rsidP="002F55D3">
      <w:pPr>
        <w:pStyle w:val="ListBullet"/>
      </w:pPr>
      <w:r>
        <w:t>For traditional ML: Use out-of-core algorithms or distributed frameworks</w:t>
      </w:r>
    </w:p>
    <w:p w:rsidR="002F55D3" w:rsidRDefault="002F55D3" w:rsidP="002F55D3">
      <w:r>
        <w:rPr>
          <w:b/>
        </w:rPr>
        <w:t>Depth / Evaluation Notes (for interviewer):</w:t>
      </w:r>
    </w:p>
    <w:p w:rsidR="002F55D3" w:rsidRDefault="002F55D3" w:rsidP="002F55D3">
      <w:pPr>
        <w:pStyle w:val="ListBullet"/>
      </w:pPr>
      <w:r>
        <w:t>Basic: Mentions sampling but incomplete</w:t>
      </w:r>
    </w:p>
    <w:p w:rsidR="002F55D3" w:rsidRDefault="002F55D3" w:rsidP="002F55D3">
      <w:pPr>
        <w:pStyle w:val="ListBullet"/>
      </w:pPr>
      <w:r>
        <w:t>Strong: Provides multiple strategies with explanations</w:t>
      </w:r>
    </w:p>
    <w:p w:rsidR="002F55D3" w:rsidRDefault="002F55D3" w:rsidP="002F55D3">
      <w:pPr>
        <w:pStyle w:val="ListBullet"/>
      </w:pPr>
      <w:r>
        <w:t>Excellent: Discusses trade-offs, mentions specific tools and algorithms, explains when to use each strategy, discusses data formats</w:t>
      </w:r>
    </w:p>
    <w:p w:rsidR="002F55D3" w:rsidRDefault="002F55D3" w:rsidP="002F55D3">
      <w:pPr>
        <w:pStyle w:val="ListBullet"/>
      </w:pPr>
      <w:r>
        <w:lastRenderedPageBreak/>
        <w:t>Red flag: Only suggests "buy more RAM" or does not know out-of-core algorithms</w:t>
      </w:r>
    </w:p>
    <w:p w:rsidR="002F55D3" w:rsidRDefault="002F55D3" w:rsidP="002F55D3"/>
    <w:p w:rsidR="002F55D3" w:rsidRDefault="002F55D3" w:rsidP="002F55D3">
      <w:pPr>
        <w:pStyle w:val="Heading3"/>
      </w:pPr>
      <w:r>
        <w:t>Q6.5. ETL vs ELT</w:t>
      </w:r>
    </w:p>
    <w:p w:rsidR="002F55D3" w:rsidRDefault="002F55D3" w:rsidP="002F55D3">
      <w:r>
        <w:rPr>
          <w:b/>
        </w:rPr>
        <w:t>Question:</w:t>
      </w:r>
    </w:p>
    <w:p w:rsidR="002F55D3" w:rsidRDefault="002F55D3" w:rsidP="002F55D3">
      <w:r>
        <w:t>Explain ETL and ELT. How do they differ? Which is more common in modern data pipelines and why?</w:t>
      </w:r>
    </w:p>
    <w:p w:rsidR="002F55D3" w:rsidRDefault="002F55D3" w:rsidP="002F55D3">
      <w:r>
        <w:rPr>
          <w:b/>
        </w:rPr>
        <w:t>Ideal Answer / Key Points:</w:t>
      </w:r>
    </w:p>
    <w:p w:rsidR="002F55D3" w:rsidRDefault="002F55D3" w:rsidP="002F55D3">
      <w:pPr>
        <w:pStyle w:val="ListBullet"/>
      </w:pPr>
      <w:r>
        <w:t>ETL (Extract, Transform, Load): Extract data from sources, transform (clean, aggregate) in staging area, load into warehouse</w:t>
      </w:r>
    </w:p>
    <w:p w:rsidR="002F55D3" w:rsidRDefault="002F55D3" w:rsidP="002F55D3">
      <w:pPr>
        <w:pStyle w:val="ListBullet"/>
      </w:pPr>
      <w:r>
        <w:t>Traditional approach: Transform before loading, requires powerful ETL server, data warehouse receives clean data</w:t>
      </w:r>
    </w:p>
    <w:p w:rsidR="002F55D3" w:rsidRDefault="002F55D3" w:rsidP="002F55D3">
      <w:pPr>
        <w:pStyle w:val="ListBullet"/>
      </w:pPr>
      <w:r>
        <w:t>ELT (Extract, Load, Transform): Extract data, load raw data into warehouse, transform using warehouse compute</w:t>
      </w:r>
    </w:p>
    <w:p w:rsidR="002F55D3" w:rsidRDefault="002F55D3" w:rsidP="002F55D3">
      <w:pPr>
        <w:pStyle w:val="ListBullet"/>
      </w:pPr>
      <w:r>
        <w:t>Modern approach: Leverages warehouse compute power (Snowflake, BigQuery), keeps raw data, flexible transformations</w:t>
      </w:r>
    </w:p>
    <w:p w:rsidR="002F55D3" w:rsidRDefault="002F55D3" w:rsidP="002F55D3">
      <w:pPr>
        <w:pStyle w:val="ListBullet"/>
      </w:pPr>
      <w:r>
        <w:t>Key difference: Where transformation happens - ETL: separate server; ELT: in warehouse</w:t>
      </w:r>
    </w:p>
    <w:p w:rsidR="002F55D3" w:rsidRDefault="002F55D3" w:rsidP="002F55D3">
      <w:pPr>
        <w:pStyle w:val="ListBullet"/>
      </w:pPr>
      <w:r>
        <w:t>ELT advantages: Faster loading (no transformation bottleneck), raw data preserved (can re-transform), leverages scalable warehouse compute, flexibility</w:t>
      </w:r>
    </w:p>
    <w:p w:rsidR="002F55D3" w:rsidRDefault="002F55D3" w:rsidP="002F55D3">
      <w:pPr>
        <w:pStyle w:val="ListBullet"/>
      </w:pPr>
      <w:r>
        <w:t>ELT disadvantages: Requires powerful warehouse, may load unnecessary data, transformation logic in warehouse</w:t>
      </w:r>
    </w:p>
    <w:p w:rsidR="002F55D3" w:rsidRDefault="002F55D3" w:rsidP="002F55D3">
      <w:pPr>
        <w:pStyle w:val="ListBullet"/>
      </w:pPr>
      <w:r>
        <w:t>Modern trend: ELT more common due to cheap storage and powerful cloud warehouses</w:t>
      </w:r>
    </w:p>
    <w:p w:rsidR="002F55D3" w:rsidRDefault="002F55D3" w:rsidP="002F55D3">
      <w:pPr>
        <w:pStyle w:val="ListBullet"/>
      </w:pPr>
      <w:r>
        <w:t>For ML: ELT preferred - keep raw data for experimentation, transform features as needed</w:t>
      </w:r>
    </w:p>
    <w:p w:rsidR="002F55D3" w:rsidRDefault="002F55D3" w:rsidP="002F55D3">
      <w:r>
        <w:rPr>
          <w:b/>
        </w:rPr>
        <w:t>Depth / Evaluation Notes (for interviewer):</w:t>
      </w:r>
    </w:p>
    <w:p w:rsidR="002F55D3" w:rsidRDefault="002F55D3" w:rsidP="002F55D3">
      <w:pPr>
        <w:pStyle w:val="ListBullet"/>
      </w:pPr>
      <w:r>
        <w:t>Basic: Vague understanding of difference</w:t>
      </w:r>
    </w:p>
    <w:p w:rsidR="002F55D3" w:rsidRDefault="002F55D3" w:rsidP="002F55D3">
      <w:pPr>
        <w:pStyle w:val="ListBullet"/>
      </w:pPr>
      <w:r>
        <w:t>Strong: Clearly explains ETL vs ELT and key differences</w:t>
      </w:r>
    </w:p>
    <w:p w:rsidR="002F55D3" w:rsidRDefault="002F55D3" w:rsidP="002F55D3">
      <w:pPr>
        <w:pStyle w:val="ListBullet"/>
      </w:pPr>
      <w:r>
        <w:t>Excellent: Discusses why ELT is modern trend, explains advantages for ML use cases, mentions specific tools, discusses trade-offs</w:t>
      </w:r>
    </w:p>
    <w:p w:rsidR="002F55D3" w:rsidRDefault="002F55D3" w:rsidP="002F55D3">
      <w:pPr>
        <w:pStyle w:val="ListBullet"/>
      </w:pPr>
      <w:r>
        <w:t>Red flag: Does not understand where transformation happens or claims ETL is always better</w:t>
      </w:r>
    </w:p>
    <w:p w:rsidR="002F55D3" w:rsidRDefault="002F55D3" w:rsidP="002F55D3"/>
    <w:p w:rsidR="002F55D3" w:rsidRDefault="002F55D3" w:rsidP="002F55D3">
      <w:pPr>
        <w:pStyle w:val="Heading3"/>
      </w:pPr>
      <w:r>
        <w:t>Q6.6. Data Partitioning and Sharding</w:t>
      </w:r>
    </w:p>
    <w:p w:rsidR="002F55D3" w:rsidRDefault="002F55D3" w:rsidP="002F55D3">
      <w:r>
        <w:rPr>
          <w:b/>
        </w:rPr>
        <w:t>Question:</w:t>
      </w:r>
    </w:p>
    <w:p w:rsidR="002F55D3" w:rsidRDefault="002F55D3" w:rsidP="002F55D3">
      <w:r>
        <w:t>Explain data partitioning and sharding. Why are they important for large-scale systems? How would you partition data for an ML training pipeline?</w:t>
      </w:r>
    </w:p>
    <w:p w:rsidR="002F55D3" w:rsidRDefault="002F55D3" w:rsidP="002F55D3">
      <w:r>
        <w:rPr>
          <w:b/>
        </w:rPr>
        <w:lastRenderedPageBreak/>
        <w:t>Ideal Answer / Key Points:</w:t>
      </w:r>
    </w:p>
    <w:p w:rsidR="002F55D3" w:rsidRDefault="002F55D3" w:rsidP="002F55D3">
      <w:pPr>
        <w:pStyle w:val="ListBullet"/>
      </w:pPr>
      <w:r>
        <w:t>Partitioning: Dividing data into smaller, manageable pieces based on some criterion</w:t>
      </w:r>
    </w:p>
    <w:p w:rsidR="002F55D3" w:rsidRDefault="002F55D3" w:rsidP="002F55D3">
      <w:pPr>
        <w:pStyle w:val="ListBullet"/>
      </w:pPr>
      <w:r>
        <w:t>Sharding: Distributing partitions across multiple machines/databases (horizontal partitioning)</w:t>
      </w:r>
    </w:p>
    <w:p w:rsidR="002F55D3" w:rsidRDefault="002F55D3" w:rsidP="002F55D3">
      <w:pPr>
        <w:pStyle w:val="ListBullet"/>
      </w:pPr>
      <w:r>
        <w:t>Why important: Improves query performance (scan less data), enables parallelism, manages large datasets, improves availability</w:t>
      </w:r>
    </w:p>
    <w:p w:rsidR="002F55D3" w:rsidRDefault="002F55D3" w:rsidP="002F55D3">
      <w:pPr>
        <w:pStyle w:val="ListBullet"/>
      </w:pPr>
      <w:r>
        <w:t>Partitioning strategies: Range (e.g., by date), Hash (distribute evenly), List (by category), Composite (combination)</w:t>
      </w:r>
    </w:p>
    <w:p w:rsidR="002F55D3" w:rsidRDefault="002F55D3" w:rsidP="002F55D3">
      <w:pPr>
        <w:pStyle w:val="ListBullet"/>
      </w:pPr>
      <w:r>
        <w:t>For ML training: Partition by date (time-based splits for temporal data), by user_id (for user-based models), by hash (random distribution for parallel training)</w:t>
      </w:r>
    </w:p>
    <w:p w:rsidR="002F55D3" w:rsidRDefault="002F55D3" w:rsidP="002F55D3">
      <w:pPr>
        <w:pStyle w:val="ListBullet"/>
      </w:pPr>
      <w:r>
        <w:t>Benefits: Parallel data loading, faster queries (partition pruning), easier data management (drop old partitions)</w:t>
      </w:r>
    </w:p>
    <w:p w:rsidR="002F55D3" w:rsidRDefault="002F55D3" w:rsidP="002F55D3">
      <w:pPr>
        <w:pStyle w:val="ListBullet"/>
      </w:pPr>
      <w:r>
        <w:t>Challenges: Skewed partitions (uneven data distribution), cross-partition queries, partition key selection</w:t>
      </w:r>
    </w:p>
    <w:p w:rsidR="002F55D3" w:rsidRDefault="002F55D3" w:rsidP="002F55D3">
      <w:pPr>
        <w:pStyle w:val="ListBullet"/>
      </w:pPr>
      <w:r>
        <w:t>Example: Training data partitioned by month - easy to add new data, query specific time ranges, drop old data</w:t>
      </w:r>
    </w:p>
    <w:p w:rsidR="002F55D3" w:rsidRDefault="002F55D3" w:rsidP="002F55D3">
      <w:r>
        <w:rPr>
          <w:b/>
        </w:rPr>
        <w:t>Depth / Evaluation Notes (for interviewer):</w:t>
      </w:r>
    </w:p>
    <w:p w:rsidR="002F55D3" w:rsidRDefault="002F55D3" w:rsidP="002F55D3">
      <w:pPr>
        <w:pStyle w:val="ListBullet"/>
      </w:pPr>
      <w:r>
        <w:t>Basic: Vague understanding of partitioning</w:t>
      </w:r>
    </w:p>
    <w:p w:rsidR="002F55D3" w:rsidRDefault="002F55D3" w:rsidP="002F55D3">
      <w:pPr>
        <w:pStyle w:val="ListBullet"/>
      </w:pPr>
      <w:r>
        <w:t>Strong: Explains partitioning strategies and benefits</w:t>
      </w:r>
    </w:p>
    <w:p w:rsidR="002F55D3" w:rsidRDefault="002F55D3" w:rsidP="002F55D3">
      <w:pPr>
        <w:pStyle w:val="ListBullet"/>
      </w:pPr>
      <w:r>
        <w:t>Excellent: Discusses ML-specific partitioning strategies, explains partition pruning, mentions challenges (skew), provides concrete examples</w:t>
      </w:r>
    </w:p>
    <w:p w:rsidR="002F55D3" w:rsidRDefault="002F55D3" w:rsidP="002F55D3">
      <w:pPr>
        <w:pStyle w:val="ListBullet"/>
      </w:pPr>
      <w:r>
        <w:t>Red flag: Does not understand why partitioning helps or cannot suggest partition key</w:t>
      </w:r>
    </w:p>
    <w:p w:rsidR="002F55D3" w:rsidRDefault="002F55D3" w:rsidP="002F55D3"/>
    <w:p w:rsidR="002F55D3" w:rsidRDefault="002F55D3" w:rsidP="002F55D3">
      <w:r>
        <w:br w:type="page"/>
      </w:r>
    </w:p>
    <w:p w:rsidR="002F55D3" w:rsidRDefault="002F55D3" w:rsidP="002F55D3">
      <w:pPr>
        <w:pStyle w:val="Heading1"/>
      </w:pPr>
      <w:r>
        <w:lastRenderedPageBreak/>
        <w:t>SECTION 7: SCENARIO-BASED PROBLEM-SOLVING &amp; SYSTEM DESIGN</w:t>
      </w:r>
    </w:p>
    <w:p w:rsidR="002F55D3" w:rsidRDefault="002F55D3" w:rsidP="002F55D3">
      <w:pPr>
        <w:pStyle w:val="Heading3"/>
      </w:pPr>
      <w:r>
        <w:t>Q7.1. Design a Recommendation System</w:t>
      </w:r>
    </w:p>
    <w:p w:rsidR="002F55D3" w:rsidRDefault="002F55D3" w:rsidP="002F55D3">
      <w:r>
        <w:rPr>
          <w:b/>
        </w:rPr>
        <w:t>Question:</w:t>
      </w:r>
    </w:p>
    <w:p w:rsidR="002F55D3" w:rsidRDefault="002F55D3" w:rsidP="002F55D3">
      <w:r>
        <w:t>Design a movie recommendation system for a streaming platform with millions of users and thousands of movies. Walk through your approach from data collection to serving recommendations. Discuss trade-offs.</w:t>
      </w:r>
    </w:p>
    <w:p w:rsidR="002F55D3" w:rsidRDefault="002F55D3" w:rsidP="002F55D3">
      <w:r>
        <w:rPr>
          <w:b/>
        </w:rPr>
        <w:t>Ideal Answer / Key Points:</w:t>
      </w:r>
    </w:p>
    <w:p w:rsidR="002F55D3" w:rsidRDefault="002F55D3" w:rsidP="002F55D3">
      <w:pPr>
        <w:pStyle w:val="ListBullet"/>
      </w:pPr>
      <w:r>
        <w:t>Requirements clarification: Real-time or batch? Cold start problem? Latency requirements? Personalized or popular items?</w:t>
      </w:r>
    </w:p>
    <w:p w:rsidR="002F55D3" w:rsidRDefault="002F55D3" w:rsidP="002F55D3">
      <w:pPr>
        <w:pStyle w:val="ListBullet"/>
      </w:pPr>
      <w:r>
        <w:t>Data: User interactions (views, ratings, watch time), user features (demographics), movie features (genre, cast, year)</w:t>
      </w:r>
    </w:p>
    <w:p w:rsidR="002F55D3" w:rsidRDefault="002F55D3" w:rsidP="002F55D3">
      <w:pPr>
        <w:pStyle w:val="ListBullet"/>
      </w:pPr>
      <w:r>
        <w:t>Approaches: 1) Collaborative filtering (user-user or item-item similarity), 2) Content-based (movie features), 3) Hybrid, 4) Matrix factorization, 5) Deep learning (two-tower model)</w:t>
      </w:r>
    </w:p>
    <w:p w:rsidR="002F55D3" w:rsidRDefault="002F55D3" w:rsidP="002F55D3">
      <w:pPr>
        <w:pStyle w:val="ListBullet"/>
      </w:pPr>
      <w:r>
        <w:t>Architecture: Offline training (batch compute recommendations), online serving (retrieve pre-computed recommendations from cache/database)</w:t>
      </w:r>
    </w:p>
    <w:p w:rsidR="002F55D3" w:rsidRDefault="002F55D3" w:rsidP="002F55D3">
      <w:pPr>
        <w:pStyle w:val="ListBullet"/>
      </w:pPr>
      <w:r>
        <w:t>Cold start: For new users - use popular items, demographic-based; For new movies - use content-based features</w:t>
      </w:r>
    </w:p>
    <w:p w:rsidR="002F55D3" w:rsidRDefault="002F55D3" w:rsidP="002F55D3">
      <w:pPr>
        <w:pStyle w:val="ListBullet"/>
      </w:pPr>
      <w:r>
        <w:t>Evaluation: Offline (precision@k, recall@k, NDCG), Online (CTR, watch time, A/B testing)</w:t>
      </w:r>
    </w:p>
    <w:p w:rsidR="002F55D3" w:rsidRDefault="002F55D3" w:rsidP="002F55D3">
      <w:pPr>
        <w:pStyle w:val="ListBullet"/>
      </w:pPr>
      <w:r>
        <w:t>Serving: Pre-compute top-N recommendations daily, store in Redis/DynamoDB for fast lookup, real-time re-ranking based on context</w:t>
      </w:r>
    </w:p>
    <w:p w:rsidR="002F55D3" w:rsidRDefault="002F55D3" w:rsidP="002F55D3">
      <w:pPr>
        <w:pStyle w:val="ListBullet"/>
      </w:pPr>
      <w:r>
        <w:t>Scalability: Distributed training (Spark), sharded storage, CDN for content delivery</w:t>
      </w:r>
    </w:p>
    <w:p w:rsidR="002F55D3" w:rsidRDefault="002F55D3" w:rsidP="002F55D3">
      <w:pPr>
        <w:pStyle w:val="ListBullet"/>
      </w:pPr>
      <w:r>
        <w:t>Trade-offs: Accuracy vs latency, personalization vs diversity, cold start handling</w:t>
      </w:r>
    </w:p>
    <w:p w:rsidR="002F55D3" w:rsidRDefault="002F55D3" w:rsidP="002F55D3">
      <w:r>
        <w:rPr>
          <w:b/>
        </w:rPr>
        <w:t>Depth / Evaluation Notes (for interviewer):</w:t>
      </w:r>
    </w:p>
    <w:p w:rsidR="002F55D3" w:rsidRDefault="002F55D3" w:rsidP="002F55D3">
      <w:pPr>
        <w:pStyle w:val="ListBullet"/>
      </w:pPr>
      <w:r>
        <w:t>Basic: Mentions collaborative filtering but vague on implementation</w:t>
      </w:r>
    </w:p>
    <w:p w:rsidR="002F55D3" w:rsidRDefault="002F55D3" w:rsidP="002F55D3">
      <w:pPr>
        <w:pStyle w:val="ListBullet"/>
      </w:pPr>
      <w:r>
        <w:t>Strong: Discusses multiple approaches, architecture, and evaluation</w:t>
      </w:r>
    </w:p>
    <w:p w:rsidR="002F55D3" w:rsidRDefault="002F55D3" w:rsidP="002F55D3">
      <w:pPr>
        <w:pStyle w:val="ListBullet"/>
      </w:pPr>
      <w:r>
        <w:t>Excellent: Clarifies requirements, discusses cold start problem, explains offline-online architecture, mentions specific technologies, discusses trade-offs and scalability</w:t>
      </w:r>
    </w:p>
    <w:p w:rsidR="002F55D3" w:rsidRDefault="002F55D3" w:rsidP="002F55D3">
      <w:pPr>
        <w:pStyle w:val="ListBullet"/>
      </w:pPr>
      <w:r>
        <w:t>Red flag: Only one approach, no discussion of serving or scalability, does not handle cold start</w:t>
      </w:r>
    </w:p>
    <w:p w:rsidR="002F55D3" w:rsidRDefault="002F55D3" w:rsidP="002F55D3"/>
    <w:p w:rsidR="002F55D3" w:rsidRDefault="002F55D3" w:rsidP="002F55D3">
      <w:pPr>
        <w:pStyle w:val="Heading3"/>
      </w:pPr>
      <w:r>
        <w:t>Q7.2. Design a Fraud Detection System</w:t>
      </w:r>
    </w:p>
    <w:p w:rsidR="002F55D3" w:rsidRDefault="002F55D3" w:rsidP="002F55D3">
      <w:r>
        <w:rPr>
          <w:b/>
        </w:rPr>
        <w:t>Question:</w:t>
      </w:r>
    </w:p>
    <w:p w:rsidR="002F55D3" w:rsidRDefault="002F55D3" w:rsidP="002F55D3">
      <w:r>
        <w:lastRenderedPageBreak/>
        <w:t>Design a real-time fraud detection system for credit card transactions. The system must flag suspicious transactions with low latency. Discuss your approach, challenges, and how you would handle false positives.</w:t>
      </w:r>
    </w:p>
    <w:p w:rsidR="002F55D3" w:rsidRDefault="002F55D3" w:rsidP="002F55D3">
      <w:r>
        <w:rPr>
          <w:b/>
        </w:rPr>
        <w:t>Ideal Answer / Key Points:</w:t>
      </w:r>
    </w:p>
    <w:p w:rsidR="002F55D3" w:rsidRDefault="002F55D3" w:rsidP="002F55D3">
      <w:pPr>
        <w:pStyle w:val="ListBullet"/>
      </w:pPr>
      <w:r>
        <w:t>Requirements: Latency &lt; 100ms, high recall (catch fraud), acceptable precision (minimize false positives), handle imbalanced data</w:t>
      </w:r>
    </w:p>
    <w:p w:rsidR="002F55D3" w:rsidRDefault="002F55D3" w:rsidP="002F55D3">
      <w:pPr>
        <w:pStyle w:val="ListBullet"/>
      </w:pPr>
      <w:r>
        <w:t>Data: Transaction features (amount, merchant, location, time), user features (history, patterns), device features</w:t>
      </w:r>
    </w:p>
    <w:p w:rsidR="002F55D3" w:rsidRDefault="002F55D3" w:rsidP="002F55D3">
      <w:pPr>
        <w:pStyle w:val="ListBullet"/>
      </w:pPr>
      <w:r>
        <w:t>Feature engineering: Velocity features (transactions in last hour), deviation from normal (amount, location), time since last transaction</w:t>
      </w:r>
    </w:p>
    <w:p w:rsidR="002F55D3" w:rsidRDefault="002F55D3" w:rsidP="002F55D3">
      <w:pPr>
        <w:pStyle w:val="ListBullet"/>
      </w:pPr>
      <w:r>
        <w:t>Model: Gradient boosting (XGBoost, LightGBM) or neural network - trained on historical labeled data</w:t>
      </w:r>
    </w:p>
    <w:p w:rsidR="002F55D3" w:rsidRDefault="002F55D3" w:rsidP="002F55D3">
      <w:pPr>
        <w:pStyle w:val="ListBullet"/>
      </w:pPr>
      <w:r>
        <w:t>Handling imbalance: Oversample fraud cases, use class weights, optimize for recall, use appropriate metrics (precision-recall, F2 score)</w:t>
      </w:r>
    </w:p>
    <w:p w:rsidR="002F55D3" w:rsidRDefault="002F55D3" w:rsidP="002F55D3">
      <w:pPr>
        <w:pStyle w:val="ListBullet"/>
      </w:pPr>
      <w:r>
        <w:t>Architecture: Real-time inference API, feature computation in real-time (streaming), model in memory, fallback to rule-based if model fails</w:t>
      </w:r>
    </w:p>
    <w:p w:rsidR="002F55D3" w:rsidRDefault="002F55D3" w:rsidP="002F55D3">
      <w:pPr>
        <w:pStyle w:val="ListBullet"/>
      </w:pPr>
      <w:r>
        <w:t>False positives: Multi-stage approach - model flags suspicious, rule-based verification, user confirmation (SMS/email), feedback loop to improve model</w:t>
      </w:r>
    </w:p>
    <w:p w:rsidR="002F55D3" w:rsidRDefault="002F55D3" w:rsidP="002F55D3">
      <w:pPr>
        <w:pStyle w:val="ListBullet"/>
      </w:pPr>
      <w:r>
        <w:t>Monitoring: Track fraud rate, false positive rate, latency, model drift, feature distributions</w:t>
      </w:r>
    </w:p>
    <w:p w:rsidR="002F55D3" w:rsidRDefault="002F55D3" w:rsidP="002F55D3">
      <w:pPr>
        <w:pStyle w:val="ListBullet"/>
      </w:pPr>
      <w:r>
        <w:t>Challenges: Adversarial (fraudsters adapt), imbalanced data, latency constraints, explainability (why flagged?)</w:t>
      </w:r>
    </w:p>
    <w:p w:rsidR="002F55D3" w:rsidRDefault="002F55D3" w:rsidP="002F55D3">
      <w:pPr>
        <w:pStyle w:val="ListBullet"/>
      </w:pPr>
      <w:r>
        <w:t>Feedback loop: Collect labels (confirmed fraud/legitimate), retrain periodically, online learning for adaptation</w:t>
      </w:r>
    </w:p>
    <w:p w:rsidR="002F55D3" w:rsidRDefault="002F55D3" w:rsidP="002F55D3">
      <w:r>
        <w:rPr>
          <w:b/>
        </w:rPr>
        <w:t>Depth / Evaluation Notes (for interviewer):</w:t>
      </w:r>
    </w:p>
    <w:p w:rsidR="002F55D3" w:rsidRDefault="002F55D3" w:rsidP="002F55D3">
      <w:pPr>
        <w:pStyle w:val="ListBullet"/>
      </w:pPr>
      <w:r>
        <w:t>Basic: Mentions classification but vague on real-time aspects</w:t>
      </w:r>
    </w:p>
    <w:p w:rsidR="002F55D3" w:rsidRDefault="002F55D3" w:rsidP="002F55D3">
      <w:pPr>
        <w:pStyle w:val="ListBullet"/>
      </w:pPr>
      <w:r>
        <w:t>Strong: Discusses model choice, imbalanced data handling, real-time architecture</w:t>
      </w:r>
    </w:p>
    <w:p w:rsidR="002F55D3" w:rsidRDefault="002F55D3" w:rsidP="002F55D3">
      <w:pPr>
        <w:pStyle w:val="ListBullet"/>
      </w:pPr>
      <w:r>
        <w:t>Excellent: Clarifies requirements, discusses multi-stage approach for false positives, explains feature engineering, mentions adversarial nature, discusses monitoring and feedback loop</w:t>
      </w:r>
    </w:p>
    <w:p w:rsidR="002F55D3" w:rsidRDefault="002F55D3" w:rsidP="002F55D3">
      <w:pPr>
        <w:pStyle w:val="ListBullet"/>
      </w:pPr>
      <w:r>
        <w:t>Red flag: Does not address latency constraints, ignores imbalanced data, no plan for false positives</w:t>
      </w:r>
    </w:p>
    <w:p w:rsidR="002F55D3" w:rsidRDefault="002F55D3" w:rsidP="002F55D3"/>
    <w:p w:rsidR="002F55D3" w:rsidRDefault="002F55D3" w:rsidP="002F55D3">
      <w:pPr>
        <w:pStyle w:val="Heading3"/>
      </w:pPr>
      <w:r>
        <w:t>Q7.3. Model Performance Degradation in Production</w:t>
      </w:r>
    </w:p>
    <w:p w:rsidR="002F55D3" w:rsidRDefault="002F55D3" w:rsidP="002F55D3">
      <w:r>
        <w:rPr>
          <w:b/>
        </w:rPr>
        <w:t>Question:</w:t>
      </w:r>
    </w:p>
    <w:p w:rsidR="002F55D3" w:rsidRDefault="002F55D3" w:rsidP="002F55D3">
      <w:r>
        <w:t>Your model was performing well initially but performance has degraded over 3 months in production. Walk me through your debugging process. What could be the causes and how would you fix them?</w:t>
      </w:r>
    </w:p>
    <w:p w:rsidR="002F55D3" w:rsidRDefault="002F55D3" w:rsidP="002F55D3">
      <w:r>
        <w:rPr>
          <w:b/>
        </w:rPr>
        <w:lastRenderedPageBreak/>
        <w:t>Ideal Answer / Key Points:</w:t>
      </w:r>
    </w:p>
    <w:p w:rsidR="002F55D3" w:rsidRDefault="002F55D3" w:rsidP="002F55D3">
      <w:pPr>
        <w:pStyle w:val="ListBullet"/>
      </w:pPr>
      <w:r>
        <w:t>Step 1: Confirm degradation - Check metrics over time, compare with baseline, ensure monitoring is correct</w:t>
      </w:r>
    </w:p>
    <w:p w:rsidR="002F55D3" w:rsidRDefault="002F55D3" w:rsidP="002F55D3">
      <w:pPr>
        <w:pStyle w:val="ListBullet"/>
      </w:pPr>
      <w:r>
        <w:t>Step 2: Data investigation - Check for data drift (feature distributions changed?), data quality issues (missing values, outliers), upstream pipeline changes</w:t>
      </w:r>
    </w:p>
    <w:p w:rsidR="002F55D3" w:rsidRDefault="002F55D3" w:rsidP="002F55D3">
      <w:pPr>
        <w:pStyle w:val="ListBullet"/>
      </w:pPr>
      <w:r>
        <w:t>Step 3: Concept drift - Has relationship between features and target changed? (e.g., user behavior changed, seasonality)</w:t>
      </w:r>
    </w:p>
    <w:p w:rsidR="002F55D3" w:rsidRDefault="002F55D3" w:rsidP="002F55D3">
      <w:pPr>
        <w:pStyle w:val="ListBullet"/>
      </w:pPr>
      <w:r>
        <w:t>Step 4: Model issues - Model staleness (trained on old data), bugs in inference code, version mismatch</w:t>
      </w:r>
    </w:p>
    <w:p w:rsidR="002F55D3" w:rsidRDefault="002F55D3" w:rsidP="002F55D3">
      <w:pPr>
        <w:pStyle w:val="ListBullet"/>
      </w:pPr>
      <w:r>
        <w:t>Step 5: External factors - Business changes, competitor actions, external events (COVID, holidays)</w:t>
      </w:r>
    </w:p>
    <w:p w:rsidR="002F55D3" w:rsidRDefault="002F55D3" w:rsidP="002F55D3">
      <w:pPr>
        <w:pStyle w:val="ListBullet"/>
      </w:pPr>
      <w:r>
        <w:t>Debugging tools: Compare train vs production feature distributions, analyze errors (which samples failing?), A/B test with old model</w:t>
      </w:r>
    </w:p>
    <w:p w:rsidR="002F55D3" w:rsidRDefault="002F55D3" w:rsidP="002F55D3">
      <w:pPr>
        <w:pStyle w:val="ListBullet"/>
      </w:pPr>
      <w:r>
        <w:t>Fixes: Retrain with recent data, update features, adjust model architecture, implement online learning, improve monitoring</w:t>
      </w:r>
    </w:p>
    <w:p w:rsidR="002F55D3" w:rsidRDefault="002F55D3" w:rsidP="002F55D3">
      <w:pPr>
        <w:pStyle w:val="ListBullet"/>
      </w:pPr>
      <w:r>
        <w:t>Prevention: Regular retraining schedule, automated drift detection, canary deployments, shadow mode testing</w:t>
      </w:r>
    </w:p>
    <w:p w:rsidR="002F55D3" w:rsidRDefault="002F55D3" w:rsidP="002F55D3">
      <w:pPr>
        <w:pStyle w:val="ListBullet"/>
      </w:pPr>
      <w:r>
        <w:t>Root cause examples: Seasonality not captured, new user segment, data pipeline bug, feature encoding changed</w:t>
      </w:r>
    </w:p>
    <w:p w:rsidR="002F55D3" w:rsidRDefault="002F55D3" w:rsidP="002F55D3">
      <w:r>
        <w:rPr>
          <w:b/>
        </w:rPr>
        <w:t>Depth / Evaluation Notes (for interviewer):</w:t>
      </w:r>
    </w:p>
    <w:p w:rsidR="002F55D3" w:rsidRDefault="002F55D3" w:rsidP="002F55D3">
      <w:pPr>
        <w:pStyle w:val="ListBullet"/>
      </w:pPr>
      <w:r>
        <w:t>Basic: Suggests retraining but no systematic debugging</w:t>
      </w:r>
    </w:p>
    <w:p w:rsidR="002F55D3" w:rsidRDefault="002F55D3" w:rsidP="002F55D3">
      <w:pPr>
        <w:pStyle w:val="ListBullet"/>
      </w:pPr>
      <w:r>
        <w:t>Strong: Systematic debugging process with multiple hypotheses</w:t>
      </w:r>
    </w:p>
    <w:p w:rsidR="002F55D3" w:rsidRDefault="002F55D3" w:rsidP="002F55D3">
      <w:pPr>
        <w:pStyle w:val="ListBullet"/>
      </w:pPr>
      <w:r>
        <w:t>Excellent: Discusses data drift vs concept drift, provides concrete debugging steps, mentions prevention strategies, explains how to investigate each hypothesis</w:t>
      </w:r>
    </w:p>
    <w:p w:rsidR="002F55D3" w:rsidRDefault="002F55D3" w:rsidP="002F55D3">
      <w:pPr>
        <w:pStyle w:val="ListBullet"/>
      </w:pPr>
      <w:r>
        <w:t>Red flag: Immediately suggests retraining without investigation or does not consider data quality issues</w:t>
      </w:r>
    </w:p>
    <w:p w:rsidR="002F55D3" w:rsidRDefault="002F55D3" w:rsidP="002F55D3"/>
    <w:p w:rsidR="002F55D3" w:rsidRDefault="002F55D3" w:rsidP="002F55D3">
      <w:pPr>
        <w:pStyle w:val="Heading3"/>
      </w:pPr>
      <w:r>
        <w:t>Q7.4. Design a Search Ranking System</w:t>
      </w:r>
    </w:p>
    <w:p w:rsidR="002F55D3" w:rsidRDefault="002F55D3" w:rsidP="002F55D3">
      <w:r>
        <w:rPr>
          <w:b/>
        </w:rPr>
        <w:t>Question:</w:t>
      </w:r>
    </w:p>
    <w:p w:rsidR="002F55D3" w:rsidRDefault="002F55D3" w:rsidP="002F55D3">
      <w:r>
        <w:t>Design a search ranking system for an e-commerce platform. Given a user query, rank products by relevance. Discuss your approach, features, and how you would evaluate the system.</w:t>
      </w:r>
    </w:p>
    <w:p w:rsidR="002F55D3" w:rsidRDefault="002F55D3" w:rsidP="002F55D3">
      <w:r>
        <w:rPr>
          <w:b/>
        </w:rPr>
        <w:t>Ideal Answer / Key Points:</w:t>
      </w:r>
    </w:p>
    <w:p w:rsidR="002F55D3" w:rsidRDefault="002F55D3" w:rsidP="002F55D3">
      <w:pPr>
        <w:pStyle w:val="ListBullet"/>
      </w:pPr>
      <w:r>
        <w:t>Requirements: Latency &lt; 200ms, personalized results, handle typos, consider business objectives (revenue, diversity)</w:t>
      </w:r>
    </w:p>
    <w:p w:rsidR="002F55D3" w:rsidRDefault="002F55D3" w:rsidP="002F55D3">
      <w:pPr>
        <w:pStyle w:val="ListBullet"/>
      </w:pPr>
      <w:r>
        <w:t>Architecture: Two-stage - 1) Retrieval (candidate generation): Fast, recall-focused, retrieve top 1000 from millions; 2) Ranking: Slower, precision-focused, rank top 1000</w:t>
      </w:r>
    </w:p>
    <w:p w:rsidR="002F55D3" w:rsidRDefault="002F55D3" w:rsidP="002F55D3">
      <w:pPr>
        <w:pStyle w:val="ListBullet"/>
      </w:pPr>
      <w:r>
        <w:lastRenderedPageBreak/>
        <w:t>Retrieval: Elasticsearch/Solr for text search, vector similarity for semantic search, combine multiple sources</w:t>
      </w:r>
    </w:p>
    <w:p w:rsidR="002F55D3" w:rsidRDefault="002F55D3" w:rsidP="002F55D3">
      <w:pPr>
        <w:pStyle w:val="ListBullet"/>
      </w:pPr>
      <w:r>
        <w:t>Ranking model: Learning to rank (LambdaMART, LightGBM), neural ranking (BERT-based), or hybrid</w:t>
      </w:r>
    </w:p>
    <w:p w:rsidR="002F55D3" w:rsidRDefault="002F55D3" w:rsidP="002F55D3">
      <w:pPr>
        <w:pStyle w:val="ListBullet"/>
      </w:pPr>
      <w:r>
        <w:t>Features: Query-product match (TF-IDF, BM25, semantic similarity), product features (price, rating, popularity), user features (history, preferences), contextual (time, device)</w:t>
      </w:r>
    </w:p>
    <w:p w:rsidR="002F55D3" w:rsidRDefault="002F55D3" w:rsidP="002F55D3">
      <w:pPr>
        <w:pStyle w:val="ListBullet"/>
      </w:pPr>
      <w:r>
        <w:t>Training data: Click logs (implicit feedback), purchases (strong signal), dwell time, position bias correction</w:t>
      </w:r>
    </w:p>
    <w:p w:rsidR="002F55D3" w:rsidRDefault="002F55D3" w:rsidP="002F55D3">
      <w:pPr>
        <w:pStyle w:val="ListBullet"/>
      </w:pPr>
      <w:r>
        <w:t>Evaluation: Offline (NDCG, MRR, precision@k), Online (CTR, conversion rate, revenue, A/B testing)</w:t>
      </w:r>
    </w:p>
    <w:p w:rsidR="002F55D3" w:rsidRDefault="002F55D3" w:rsidP="002F55D3">
      <w:pPr>
        <w:pStyle w:val="ListBullet"/>
      </w:pPr>
      <w:r>
        <w:t>Challenges: Position bias (top results get more clicks), cold start (new products), query understanding (typos, synonyms), diversity vs relevance</w:t>
      </w:r>
    </w:p>
    <w:p w:rsidR="002F55D3" w:rsidRDefault="002F55D3" w:rsidP="002F55D3">
      <w:pPr>
        <w:pStyle w:val="ListBullet"/>
      </w:pPr>
      <w:r>
        <w:t>Personalization: User embeddings, collaborative filtering signals, re-rank based on user history</w:t>
      </w:r>
    </w:p>
    <w:p w:rsidR="002F55D3" w:rsidRDefault="002F55D3" w:rsidP="002F55D3">
      <w:pPr>
        <w:pStyle w:val="ListBullet"/>
      </w:pPr>
      <w:r>
        <w:t>Business constraints: Boost promoted products, ensure diversity, filter out-of-stock items</w:t>
      </w:r>
    </w:p>
    <w:p w:rsidR="002F55D3" w:rsidRDefault="002F55D3" w:rsidP="002F55D3">
      <w:r>
        <w:rPr>
          <w:b/>
        </w:rPr>
        <w:t>Depth / Evaluation Notes (for interviewer):</w:t>
      </w:r>
    </w:p>
    <w:p w:rsidR="002F55D3" w:rsidRDefault="002F55D3" w:rsidP="002F55D3">
      <w:pPr>
        <w:pStyle w:val="ListBullet"/>
      </w:pPr>
      <w:r>
        <w:t>Basic: Mentions text search but vague on ranking</w:t>
      </w:r>
    </w:p>
    <w:p w:rsidR="002F55D3" w:rsidRDefault="002F55D3" w:rsidP="002F55D3">
      <w:pPr>
        <w:pStyle w:val="ListBullet"/>
      </w:pPr>
      <w:r>
        <w:t>Strong: Discusses two-stage architecture and ranking features</w:t>
      </w:r>
    </w:p>
    <w:p w:rsidR="002F55D3" w:rsidRDefault="002F55D3" w:rsidP="002F55D3">
      <w:pPr>
        <w:pStyle w:val="ListBullet"/>
      </w:pPr>
      <w:r>
        <w:t>Excellent: Clarifies requirements, explains retrieval vs ranking, discusses training data and position bias, mentions evaluation metrics, addresses business constraints</w:t>
      </w:r>
    </w:p>
    <w:p w:rsidR="002F55D3" w:rsidRDefault="002F55D3" w:rsidP="002F55D3">
      <w:pPr>
        <w:pStyle w:val="ListBullet"/>
      </w:pPr>
      <w:r>
        <w:t>Red flag: Single-stage approach (does not scale), no discussion of evaluation, ignores business objectives</w:t>
      </w:r>
    </w:p>
    <w:p w:rsidR="002F55D3" w:rsidRDefault="002F55D3" w:rsidP="002F55D3"/>
    <w:p w:rsidR="002F55D3" w:rsidRDefault="002F55D3" w:rsidP="002F55D3">
      <w:pPr>
        <w:pStyle w:val="Heading3"/>
      </w:pPr>
      <w:r>
        <w:t>Q7.5. Handling Noisy Labels</w:t>
      </w:r>
    </w:p>
    <w:p w:rsidR="002F55D3" w:rsidRDefault="002F55D3" w:rsidP="002F55D3">
      <w:r>
        <w:rPr>
          <w:b/>
        </w:rPr>
        <w:t>Question:</w:t>
      </w:r>
    </w:p>
    <w:p w:rsidR="002F55D3" w:rsidRDefault="002F55D3" w:rsidP="002F55D3">
      <w:r>
        <w:t>You are building a model for a classification task but the training labels are noisy (some labels are incorrect). How would you approach this problem? What techniques would you use?</w:t>
      </w:r>
    </w:p>
    <w:p w:rsidR="002F55D3" w:rsidRDefault="002F55D3" w:rsidP="002F55D3">
      <w:r>
        <w:rPr>
          <w:b/>
        </w:rPr>
        <w:t>Ideal Answer / Key Points:</w:t>
      </w:r>
    </w:p>
    <w:p w:rsidR="002F55D3" w:rsidRDefault="002F55D3" w:rsidP="002F55D3">
      <w:pPr>
        <w:pStyle w:val="ListBullet"/>
      </w:pPr>
      <w:r>
        <w:t>Step 1: Quantify noise - Estimate noise rate, identify patterns (random vs systematic), use validation set with clean labels</w:t>
      </w:r>
    </w:p>
    <w:p w:rsidR="002F55D3" w:rsidRDefault="002F55D3" w:rsidP="002F55D3">
      <w:pPr>
        <w:pStyle w:val="ListBullet"/>
      </w:pPr>
      <w:r>
        <w:t>Step 2: Data cleaning - Manual review of uncertain samples, use multiple annotators with majority vote, active learning to identify mislabeled samples</w:t>
      </w:r>
    </w:p>
    <w:p w:rsidR="002F55D3" w:rsidRDefault="002F55D3" w:rsidP="002F55D3">
      <w:pPr>
        <w:pStyle w:val="ListBullet"/>
      </w:pPr>
      <w:r>
        <w:t>Step 3: Robust training - Use noise-robust loss functions (symmetric cross-entropy, generalized cross-entropy), sample weighting (down-weight uncertain samples)</w:t>
      </w:r>
    </w:p>
    <w:p w:rsidR="002F55D3" w:rsidRDefault="002F55D3" w:rsidP="002F55D3">
      <w:pPr>
        <w:pStyle w:val="ListBullet"/>
      </w:pPr>
      <w:r>
        <w:t>Step 4: Model-based approaches - Co-teaching (train two models, each teaches the other with clean samples), self-training (use confident predictions as pseudo-labels)</w:t>
      </w:r>
    </w:p>
    <w:p w:rsidR="002F55D3" w:rsidRDefault="002F55D3" w:rsidP="002F55D3">
      <w:pPr>
        <w:pStyle w:val="ListBullet"/>
      </w:pPr>
      <w:r>
        <w:lastRenderedPageBreak/>
        <w:t>Step 5: Ensemble methods - Train multiple models, use agreement as confidence measure</w:t>
      </w:r>
    </w:p>
    <w:p w:rsidR="002F55D3" w:rsidRDefault="002F55D3" w:rsidP="002F55D3">
      <w:pPr>
        <w:pStyle w:val="ListBullet"/>
      </w:pPr>
      <w:r>
        <w:t>Techniques: Confident learning (identify label errors), mixup (regularization), early stopping (before overfitting to noise)</w:t>
      </w:r>
    </w:p>
    <w:p w:rsidR="002F55D3" w:rsidRDefault="002F55D3" w:rsidP="002F55D3">
      <w:pPr>
        <w:pStyle w:val="ListBullet"/>
      </w:pPr>
      <w:r>
        <w:t>Evaluation: Use clean validation set, monitor train vs validation gap, check model confidence on training samples</w:t>
      </w:r>
    </w:p>
    <w:p w:rsidR="002F55D3" w:rsidRDefault="002F55D3" w:rsidP="002F55D3">
      <w:pPr>
        <w:pStyle w:val="ListBullet"/>
      </w:pPr>
      <w:r>
        <w:t>Prevention: Improve labeling process, clear guidelines, quality checks, inter-annotator agreement</w:t>
      </w:r>
    </w:p>
    <w:p w:rsidR="002F55D3" w:rsidRDefault="002F55D3" w:rsidP="002F55D3">
      <w:pPr>
        <w:pStyle w:val="ListBullet"/>
      </w:pPr>
      <w:r>
        <w:t>Trade-off: Cleaning data (expensive, time-consuming) vs robust training (may not fully solve)</w:t>
      </w:r>
    </w:p>
    <w:p w:rsidR="002F55D3" w:rsidRDefault="002F55D3" w:rsidP="002F55D3">
      <w:r>
        <w:rPr>
          <w:b/>
        </w:rPr>
        <w:t>Depth / Evaluation Notes (for interviewer):</w:t>
      </w:r>
    </w:p>
    <w:p w:rsidR="002F55D3" w:rsidRDefault="002F55D3" w:rsidP="002F55D3">
      <w:pPr>
        <w:pStyle w:val="ListBullet"/>
      </w:pPr>
      <w:r>
        <w:t>Basic: Suggests manual cleaning but no systematic approach</w:t>
      </w:r>
    </w:p>
    <w:p w:rsidR="002F55D3" w:rsidRDefault="002F55D3" w:rsidP="002F55D3">
      <w:pPr>
        <w:pStyle w:val="ListBullet"/>
      </w:pPr>
      <w:r>
        <w:t>Strong: Discusses multiple techniques for handling noisy labels</w:t>
      </w:r>
    </w:p>
    <w:p w:rsidR="002F55D3" w:rsidRDefault="002F55D3" w:rsidP="002F55D3">
      <w:pPr>
        <w:pStyle w:val="ListBullet"/>
      </w:pPr>
      <w:r>
        <w:t>Excellent: Systematic approach from quantification to robust training, mentions specific techniques (co-teaching, confident learning), discusses evaluation and prevention</w:t>
      </w:r>
    </w:p>
    <w:p w:rsidR="002F55D3" w:rsidRDefault="002F55D3" w:rsidP="002F55D3">
      <w:pPr>
        <w:pStyle w:val="ListBullet"/>
      </w:pPr>
      <w:r>
        <w:t>Red flag: Claims to just "clean all data manually" or ignores the problem</w:t>
      </w:r>
    </w:p>
    <w:p w:rsidR="002F55D3" w:rsidRDefault="002F55D3" w:rsidP="002F55D3"/>
    <w:p w:rsidR="002F55D3" w:rsidRDefault="002F55D3" w:rsidP="002F55D3">
      <w:pPr>
        <w:pStyle w:val="Heading3"/>
      </w:pPr>
      <w:r>
        <w:t>Q7.6. Design a Real-time Anomaly Detection System</w:t>
      </w:r>
    </w:p>
    <w:p w:rsidR="002F55D3" w:rsidRDefault="002F55D3" w:rsidP="002F55D3">
      <w:r>
        <w:rPr>
          <w:b/>
        </w:rPr>
        <w:t>Question:</w:t>
      </w:r>
    </w:p>
    <w:p w:rsidR="002F55D3" w:rsidRDefault="002F55D3" w:rsidP="002F55D3">
      <w:r>
        <w:t>Design a system to detect anomalies in server metrics (CPU, memory, network) in real-time for thousands of servers. How would you approach this? What algorithms and architecture would you use?</w:t>
      </w:r>
    </w:p>
    <w:p w:rsidR="002F55D3" w:rsidRDefault="002F55D3" w:rsidP="002F55D3">
      <w:r>
        <w:rPr>
          <w:b/>
        </w:rPr>
        <w:t>Ideal Answer / Key Points:</w:t>
      </w:r>
    </w:p>
    <w:p w:rsidR="002F55D3" w:rsidRDefault="002F55D3" w:rsidP="002F55D3">
      <w:pPr>
        <w:pStyle w:val="ListBullet"/>
      </w:pPr>
      <w:r>
        <w:t>Requirements: Real-time (&lt; 1 minute latency), scalable (thousands of servers), low false positive rate, explainable (which metric is anomalous?)</w:t>
      </w:r>
    </w:p>
    <w:p w:rsidR="002F55D3" w:rsidRDefault="002F55D3" w:rsidP="002F55D3">
      <w:pPr>
        <w:pStyle w:val="ListBullet"/>
      </w:pPr>
      <w:r>
        <w:t>Data: Time-series metrics (CPU, memory, disk, network) per server, metadata (server type, location)</w:t>
      </w:r>
    </w:p>
    <w:p w:rsidR="002F55D3" w:rsidRDefault="002F55D3" w:rsidP="002F55D3">
      <w:pPr>
        <w:pStyle w:val="ListBullet"/>
      </w:pPr>
      <w:r>
        <w:t>Approaches: 1) Statistical (Z-score, moving average, seasonal decomposition), 2) ML (Isolation Forest, Autoencoder, LSTM), 3) Hybrid</w:t>
      </w:r>
    </w:p>
    <w:p w:rsidR="002F55D3" w:rsidRDefault="002F55D3" w:rsidP="002F55D3">
      <w:pPr>
        <w:pStyle w:val="ListBullet"/>
      </w:pPr>
      <w:r>
        <w:t>Architecture: Streaming pipeline (Kafka, Flink) - ingest metrics, compute features (rolling stats), run anomaly detection, alert</w:t>
      </w:r>
    </w:p>
    <w:p w:rsidR="002F55D3" w:rsidRDefault="002F55D3" w:rsidP="002F55D3">
      <w:pPr>
        <w:pStyle w:val="ListBullet"/>
      </w:pPr>
      <w:r>
        <w:t>Feature engineering: Rolling statistics (mean, std over windows), rate of change, deviation from historical patterns, seasonality-adjusted</w:t>
      </w:r>
    </w:p>
    <w:p w:rsidR="002F55D3" w:rsidRDefault="002F55D3" w:rsidP="002F55D3">
      <w:pPr>
        <w:pStyle w:val="ListBullet"/>
      </w:pPr>
      <w:r>
        <w:t>Model: Start simple (statistical thresholds), add ML for complex patterns (Isolation Forest for multivariate, LSTM for temporal)</w:t>
      </w:r>
    </w:p>
    <w:p w:rsidR="002F55D3" w:rsidRDefault="002F55D3" w:rsidP="002F55D3">
      <w:pPr>
        <w:pStyle w:val="ListBullet"/>
      </w:pPr>
      <w:r>
        <w:t>Handling seasonality: Decompose time series (trend, seasonal, residual), detect anomalies in residual</w:t>
      </w:r>
    </w:p>
    <w:p w:rsidR="002F55D3" w:rsidRDefault="002F55D3" w:rsidP="002F55D3">
      <w:pPr>
        <w:pStyle w:val="ListBullet"/>
      </w:pPr>
      <w:r>
        <w:lastRenderedPageBreak/>
        <w:t>Alerting: Multi-level (warning, critical), aggregation (multiple metrics anomalous?), deduplication, context (recent deployments?)</w:t>
      </w:r>
    </w:p>
    <w:p w:rsidR="002F55D3" w:rsidRDefault="002F55D3" w:rsidP="002F55D3">
      <w:pPr>
        <w:pStyle w:val="ListBullet"/>
      </w:pPr>
      <w:r>
        <w:t>Evaluation: Precision/recall on labeled anomalies, false positive rate, alert fatigue, time to detect</w:t>
      </w:r>
    </w:p>
    <w:p w:rsidR="002F55D3" w:rsidRDefault="002F55D3" w:rsidP="002F55D3">
      <w:pPr>
        <w:pStyle w:val="ListBullet"/>
      </w:pPr>
      <w:r>
        <w:t>Challenges: Defining "normal" (varies by server type), seasonality (daily, weekly patterns), concept drift (infrastructure changes)</w:t>
      </w:r>
    </w:p>
    <w:p w:rsidR="002F55D3" w:rsidRDefault="002F55D3" w:rsidP="002F55D3">
      <w:pPr>
        <w:pStyle w:val="ListBullet"/>
      </w:pPr>
      <w:r>
        <w:t>Scalability: Per-server models vs global model, distributed processing, efficient storage (downsampling old data)</w:t>
      </w:r>
    </w:p>
    <w:p w:rsidR="002F55D3" w:rsidRDefault="002F55D3" w:rsidP="002F55D3">
      <w:r>
        <w:rPr>
          <w:b/>
        </w:rPr>
        <w:t>Depth / Evaluation Notes (for interviewer):</w:t>
      </w:r>
    </w:p>
    <w:p w:rsidR="002F55D3" w:rsidRDefault="002F55D3" w:rsidP="002F55D3">
      <w:pPr>
        <w:pStyle w:val="ListBullet"/>
      </w:pPr>
      <w:r>
        <w:t>Basic: Mentions thresholds but vague on implementation</w:t>
      </w:r>
    </w:p>
    <w:p w:rsidR="002F55D3" w:rsidRDefault="002F55D3" w:rsidP="002F55D3">
      <w:pPr>
        <w:pStyle w:val="ListBullet"/>
      </w:pPr>
      <w:r>
        <w:t>Strong: Discusses algorithms and streaming architecture</w:t>
      </w:r>
    </w:p>
    <w:p w:rsidR="002F55D3" w:rsidRDefault="002F55D3" w:rsidP="002F55D3">
      <w:pPr>
        <w:pStyle w:val="ListBullet"/>
      </w:pPr>
      <w:r>
        <w:t>Excellent: Clarifies requirements, discusses statistical vs ML approaches, explains feature engineering for time series, addresses seasonality and scalability, mentions alerting strategy</w:t>
      </w:r>
    </w:p>
    <w:p w:rsidR="002F55D3" w:rsidRDefault="002F55D3" w:rsidP="002F55D3">
      <w:pPr>
        <w:pStyle w:val="ListBullet"/>
      </w:pPr>
      <w:r>
        <w:t>Red flag: Only simple thresholds, no discussion of seasonality, does not address scalability</w:t>
      </w:r>
    </w:p>
    <w:p w:rsidR="002F55D3" w:rsidRDefault="002F55D3" w:rsidP="002F55D3"/>
    <w:p w:rsidR="002F55D3" w:rsidRDefault="002F55D3" w:rsidP="002F55D3">
      <w:pPr>
        <w:pStyle w:val="Heading3"/>
      </w:pPr>
      <w:r>
        <w:t>Q7.7. Model Serving with SLA Constraints</w:t>
      </w:r>
    </w:p>
    <w:p w:rsidR="002F55D3" w:rsidRDefault="002F55D3" w:rsidP="002F55D3">
      <w:r>
        <w:rPr>
          <w:b/>
        </w:rPr>
        <w:t>Question:</w:t>
      </w:r>
    </w:p>
    <w:p w:rsidR="002F55D3" w:rsidRDefault="002F55D3" w:rsidP="002F55D3">
      <w:r>
        <w:t>You need to serve a deep learning model with a strict SLA: 95% of requests must complete within 50ms. The model currently takes 100ms. How would you optimize to meet the SLA?</w:t>
      </w:r>
    </w:p>
    <w:p w:rsidR="002F55D3" w:rsidRDefault="002F55D3" w:rsidP="002F55D3">
      <w:r>
        <w:rPr>
          <w:b/>
        </w:rPr>
        <w:t>Ideal Answer / Key Points:</w:t>
      </w:r>
    </w:p>
    <w:p w:rsidR="002F55D3" w:rsidRDefault="002F55D3" w:rsidP="002F55D3">
      <w:pPr>
        <w:pStyle w:val="ListBullet"/>
      </w:pPr>
      <w:r>
        <w:t>Step 1: Profile - Identify bottlenecks (model inference, preprocessing, postprocessing, network)</w:t>
      </w:r>
    </w:p>
    <w:p w:rsidR="002F55D3" w:rsidRDefault="002F55D3" w:rsidP="002F55D3">
      <w:pPr>
        <w:pStyle w:val="ListBullet"/>
      </w:pPr>
      <w:r>
        <w:t>Step 2: Model optimization - Quantization (INT8, FP16), pruning (remove unimportant weights), knowledge distillation (smaller student model), model architecture search</w:t>
      </w:r>
    </w:p>
    <w:p w:rsidR="002F55D3" w:rsidRDefault="002F55D3" w:rsidP="002F55D3">
      <w:pPr>
        <w:pStyle w:val="ListBullet"/>
      </w:pPr>
      <w:r>
        <w:t>Step 3: Serving optimization - Batching (dynamic batching to balance latency and throughput), model compilation (TensorRT, ONNX Runtime), GPU inference</w:t>
      </w:r>
    </w:p>
    <w:p w:rsidR="002F55D3" w:rsidRDefault="002F55D3" w:rsidP="002F55D3">
      <w:pPr>
        <w:pStyle w:val="ListBullet"/>
      </w:pPr>
      <w:r>
        <w:t>Step 4: Infrastructure - Faster hardware (GPU, TPU), reduce network latency (deploy closer to users), caching (for repeated inputs)</w:t>
      </w:r>
    </w:p>
    <w:p w:rsidR="002F55D3" w:rsidRDefault="002F55D3" w:rsidP="002F55D3">
      <w:pPr>
        <w:pStyle w:val="ListBullet"/>
      </w:pPr>
      <w:r>
        <w:t>Step 5: Algorithmic - Approximate methods (early exit, cascade models), feature reduction</w:t>
      </w:r>
    </w:p>
    <w:p w:rsidR="002F55D3" w:rsidRDefault="002F55D3" w:rsidP="002F55D3">
      <w:pPr>
        <w:pStyle w:val="ListBullet"/>
      </w:pPr>
      <w:r>
        <w:t>Trade-offs: Accuracy vs latency (quantization may reduce accuracy), cost vs performance (GPU expensive), complexity vs maintainability</w:t>
      </w:r>
    </w:p>
    <w:p w:rsidR="002F55D3" w:rsidRDefault="002F55D3" w:rsidP="002F55D3">
      <w:pPr>
        <w:pStyle w:val="ListBullet"/>
      </w:pPr>
      <w:r>
        <w:t>Monitoring: Track latency percentiles (p50, p95, p99), not just average, measure after each optimization</w:t>
      </w:r>
    </w:p>
    <w:p w:rsidR="002F55D3" w:rsidRDefault="002F55D3" w:rsidP="002F55D3">
      <w:pPr>
        <w:pStyle w:val="ListBullet"/>
      </w:pPr>
      <w:r>
        <w:t>Fallback: If cannot meet SLA, consider async processing, pre-computation, or simpler model for fast path</w:t>
      </w:r>
    </w:p>
    <w:p w:rsidR="002F55D3" w:rsidRDefault="002F55D3" w:rsidP="002F55D3">
      <w:pPr>
        <w:pStyle w:val="ListBullet"/>
      </w:pPr>
      <w:r>
        <w:lastRenderedPageBreak/>
        <w:t>Example: Quantize to INT8 (2-3x speedup), use TensorRT (2x speedup), batch size 4 (1.5x throughput) - combined may achieve 50ms</w:t>
      </w:r>
    </w:p>
    <w:p w:rsidR="002F55D3" w:rsidRDefault="002F55D3" w:rsidP="002F55D3">
      <w:r>
        <w:rPr>
          <w:b/>
        </w:rPr>
        <w:t>Depth / Evaluation Notes (for interviewer):</w:t>
      </w:r>
    </w:p>
    <w:p w:rsidR="002F55D3" w:rsidRDefault="002F55D3" w:rsidP="002F55D3">
      <w:pPr>
        <w:pStyle w:val="ListBullet"/>
      </w:pPr>
      <w:r>
        <w:t>Basic: Suggests "use GPU" but no systematic approach</w:t>
      </w:r>
    </w:p>
    <w:p w:rsidR="002F55D3" w:rsidRDefault="002F55D3" w:rsidP="002F55D3">
      <w:pPr>
        <w:pStyle w:val="ListBullet"/>
      </w:pPr>
      <w:r>
        <w:t>Strong: Discusses model optimization techniques and serving optimizations</w:t>
      </w:r>
    </w:p>
    <w:p w:rsidR="002F55D3" w:rsidRDefault="002F55D3" w:rsidP="002F55D3">
      <w:pPr>
        <w:pStyle w:val="ListBullet"/>
      </w:pPr>
      <w:r>
        <w:t>Excellent: Systematic profiling approach, discusses multiple optimization strategies, explains trade-offs, mentions monitoring p95 specifically, provides concrete speedup estimates</w:t>
      </w:r>
    </w:p>
    <w:p w:rsidR="002F55D3" w:rsidRDefault="002F55D3" w:rsidP="002F55D3">
      <w:pPr>
        <w:pStyle w:val="ListBullet"/>
      </w:pPr>
      <w:r>
        <w:t>Red flag: Does not understand p95 SLA or suggests only hardware upgrades</w:t>
      </w:r>
    </w:p>
    <w:p w:rsidR="002F55D3" w:rsidRDefault="002F55D3" w:rsidP="002F55D3"/>
    <w:p w:rsidR="002F55D3" w:rsidRDefault="002F55D3" w:rsidP="002F55D3">
      <w:r>
        <w:br w:type="page"/>
      </w:r>
    </w:p>
    <w:p w:rsidR="002F55D3" w:rsidRDefault="002F55D3" w:rsidP="002F55D3">
      <w:pPr>
        <w:pStyle w:val="Heading1"/>
      </w:pPr>
      <w:r>
        <w:lastRenderedPageBreak/>
        <w:t>SECTION 8: BEHAVIORAL &amp; TEAMWORK</w:t>
      </w:r>
    </w:p>
    <w:p w:rsidR="002F55D3" w:rsidRDefault="002F55D3" w:rsidP="002F55D3">
      <w:pPr>
        <w:pStyle w:val="Heading3"/>
      </w:pPr>
      <w:r>
        <w:t>Q8.1. Learning New AI/ML Techniques</w:t>
      </w:r>
    </w:p>
    <w:p w:rsidR="002F55D3" w:rsidRDefault="002F55D3" w:rsidP="002F55D3">
      <w:r>
        <w:rPr>
          <w:b/>
        </w:rPr>
        <w:t>Question:</w:t>
      </w:r>
    </w:p>
    <w:p w:rsidR="002F55D3" w:rsidRDefault="002F55D3" w:rsidP="002F55D3">
      <w:r>
        <w:t>The AI/ML field evolves rapidly. How do you stay updated with the latest research and techniques? Give an example of a recent technique you learned and how you applied it or plan to apply it.</w:t>
      </w:r>
    </w:p>
    <w:p w:rsidR="002F55D3" w:rsidRDefault="002F55D3" w:rsidP="002F55D3">
      <w:r>
        <w:rPr>
          <w:b/>
        </w:rPr>
        <w:t>Ideal Answer / Key Points:</w:t>
      </w:r>
    </w:p>
    <w:p w:rsidR="002F55D3" w:rsidRDefault="002F55D3" w:rsidP="002F55D3">
      <w:pPr>
        <w:pStyle w:val="ListBullet"/>
      </w:pPr>
      <w:r>
        <w:t>What to look for: Genuine interest in learning, specific sources (not just "I read papers"), concrete examples, practical application mindset</w:t>
      </w:r>
    </w:p>
    <w:p w:rsidR="002F55D3" w:rsidRDefault="002F55D3" w:rsidP="002F55D3">
      <w:pPr>
        <w:pStyle w:val="ListBullet"/>
      </w:pPr>
      <w:r>
        <w:t>Good sources: ArXiv papers, conferences (NeurIPS, ICML, CVPR), blogs (Distill, Towards Data Science), courses, Twitter/LinkedIn follows, podcasts</w:t>
      </w:r>
    </w:p>
    <w:p w:rsidR="002F55D3" w:rsidRDefault="002F55D3" w:rsidP="002F55D3">
      <w:pPr>
        <w:pStyle w:val="ListBullet"/>
      </w:pPr>
      <w:r>
        <w:t>Strong answer includes: Specific recent technique (e.g., LoRA, RLHF, diffusion models), why it interested them, how they learned it (paper, implementation, course)</w:t>
      </w:r>
    </w:p>
    <w:p w:rsidR="002F55D3" w:rsidRDefault="002F55D3" w:rsidP="002F55D3">
      <w:pPr>
        <w:pStyle w:val="ListBullet"/>
      </w:pPr>
      <w:r>
        <w:t>Application: Tried on personal project, discussed with team, evaluated for work problem, contributed to open source</w:t>
      </w:r>
    </w:p>
    <w:p w:rsidR="002F55D3" w:rsidRDefault="002F55D3" w:rsidP="002F55D3">
      <w:pPr>
        <w:pStyle w:val="ListBullet"/>
      </w:pPr>
      <w:r>
        <w:t>Red flags: Vague "I read online", no concrete examples, only follows hype without understanding, does not connect learning to application</w:t>
      </w:r>
    </w:p>
    <w:p w:rsidR="002F55D3" w:rsidRDefault="002F55D3" w:rsidP="002F55D3">
      <w:pPr>
        <w:pStyle w:val="ListBullet"/>
      </w:pPr>
      <w:r>
        <w:t>Follow-up questions: What paper did you read recently? What did you find interesting? What are limitations? How would you implement it?</w:t>
      </w:r>
    </w:p>
    <w:p w:rsidR="002F55D3" w:rsidRDefault="002F55D3" w:rsidP="002F55D3">
      <w:r>
        <w:rPr>
          <w:b/>
        </w:rPr>
        <w:t>Depth / Evaluation Notes (for interviewer):</w:t>
      </w:r>
    </w:p>
    <w:p w:rsidR="002F55D3" w:rsidRDefault="002F55D3" w:rsidP="002F55D3">
      <w:pPr>
        <w:pStyle w:val="ListBullet"/>
      </w:pPr>
      <w:r>
        <w:t>Basic: Generic "I read papers" without specifics</w:t>
      </w:r>
    </w:p>
    <w:p w:rsidR="002F55D3" w:rsidRDefault="002F55D3" w:rsidP="002F55D3">
      <w:pPr>
        <w:pStyle w:val="ListBullet"/>
      </w:pPr>
      <w:r>
        <w:t>Strong: Specific sources and recent example with some depth</w:t>
      </w:r>
    </w:p>
    <w:p w:rsidR="002F55D3" w:rsidRDefault="002F55D3" w:rsidP="002F55D3">
      <w:pPr>
        <w:pStyle w:val="ListBullet"/>
      </w:pPr>
      <w:r>
        <w:t>Excellent: Demonstrates deep engagement (implemented, experimented), critical thinking (discusses limitations), connects to practical applications</w:t>
      </w:r>
    </w:p>
    <w:p w:rsidR="002F55D3" w:rsidRDefault="002F55D3" w:rsidP="002F55D3">
      <w:pPr>
        <w:pStyle w:val="ListBullet"/>
      </w:pPr>
      <w:r>
        <w:t>Red flag: Cannot name a single recent technique or paper</w:t>
      </w:r>
    </w:p>
    <w:p w:rsidR="002F55D3" w:rsidRDefault="002F55D3" w:rsidP="002F55D3"/>
    <w:p w:rsidR="002F55D3" w:rsidRDefault="002F55D3" w:rsidP="002F55D3">
      <w:pPr>
        <w:pStyle w:val="Heading3"/>
      </w:pPr>
      <w:r>
        <w:t>Q8.2. Handling Ambiguous Requirements</w:t>
      </w:r>
    </w:p>
    <w:p w:rsidR="002F55D3" w:rsidRDefault="002F55D3" w:rsidP="002F55D3">
      <w:r>
        <w:rPr>
          <w:b/>
        </w:rPr>
        <w:t>Question:</w:t>
      </w:r>
    </w:p>
    <w:p w:rsidR="002F55D3" w:rsidRDefault="002F55D3" w:rsidP="002F55D3">
      <w:r>
        <w:t>Describe a situation where you were given an ambiguous or poorly defined ML problem. How did you approach it? What questions did you ask?</w:t>
      </w:r>
    </w:p>
    <w:p w:rsidR="002F55D3" w:rsidRDefault="002F55D3" w:rsidP="002F55D3">
      <w:r>
        <w:rPr>
          <w:b/>
        </w:rPr>
        <w:t>Ideal Answer / Key Points:</w:t>
      </w:r>
    </w:p>
    <w:p w:rsidR="002F55D3" w:rsidRDefault="002F55D3" w:rsidP="002F55D3">
      <w:pPr>
        <w:pStyle w:val="ListBullet"/>
      </w:pPr>
      <w:r>
        <w:t>What to look for: Structured thinking, asks clarifying questions, does not jump to solution, considers stakeholders</w:t>
      </w:r>
    </w:p>
    <w:p w:rsidR="002F55D3" w:rsidRDefault="002F55D3" w:rsidP="002F55D3">
      <w:pPr>
        <w:pStyle w:val="ListBullet"/>
      </w:pPr>
      <w:r>
        <w:t>Strong answer structure: 1) Recognized ambiguity, 2) Asked clarifying questions, 3) Defined problem clearly, 4) Proposed approach, 5) Iterated based on feedback</w:t>
      </w:r>
    </w:p>
    <w:p w:rsidR="002F55D3" w:rsidRDefault="002F55D3" w:rsidP="002F55D3">
      <w:pPr>
        <w:pStyle w:val="ListBullet"/>
      </w:pPr>
      <w:r>
        <w:lastRenderedPageBreak/>
        <w:t>Key questions to ask: What is the business objective? What does success look like? What are the constraints (latency, cost)? Who are the users? What data is available?</w:t>
      </w:r>
    </w:p>
    <w:p w:rsidR="002F55D3" w:rsidRDefault="002F55D3" w:rsidP="002F55D3">
      <w:pPr>
        <w:pStyle w:val="ListBullet"/>
      </w:pPr>
      <w:r>
        <w:t>Example scenario: "Build a model to improve user engagement" - too vague, need to define engagement metric, target users, acceptable trade-offs</w:t>
      </w:r>
    </w:p>
    <w:p w:rsidR="002F55D3" w:rsidRDefault="002F55D3" w:rsidP="002F55D3">
      <w:pPr>
        <w:pStyle w:val="ListBullet"/>
      </w:pPr>
      <w:r>
        <w:t>Good candidates: Show they can translate business problems to ML problems, consider multiple approaches, discuss trade-offs, involve stakeholders</w:t>
      </w:r>
    </w:p>
    <w:p w:rsidR="002F55D3" w:rsidRDefault="002F55D3" w:rsidP="002F55D3">
      <w:pPr>
        <w:pStyle w:val="ListBullet"/>
      </w:pPr>
      <w:r>
        <w:t>Red flags: Jumps to solution without clarifying, does not ask questions, assumes they know what is needed, works in isolation</w:t>
      </w:r>
    </w:p>
    <w:p w:rsidR="002F55D3" w:rsidRDefault="002F55D3" w:rsidP="002F55D3">
      <w:pPr>
        <w:pStyle w:val="ListBullet"/>
      </w:pPr>
      <w:r>
        <w:t>Follow-up: How did you handle disagreements on problem definition? How did you validate your understanding?</w:t>
      </w:r>
    </w:p>
    <w:p w:rsidR="002F55D3" w:rsidRDefault="002F55D3" w:rsidP="002F55D3">
      <w:r>
        <w:rPr>
          <w:b/>
        </w:rPr>
        <w:t>Depth / Evaluation Notes (for interviewer):</w:t>
      </w:r>
    </w:p>
    <w:p w:rsidR="002F55D3" w:rsidRDefault="002F55D3" w:rsidP="002F55D3">
      <w:pPr>
        <w:pStyle w:val="ListBullet"/>
      </w:pPr>
      <w:r>
        <w:t>Basic: Vague "I asked questions" without specifics</w:t>
      </w:r>
    </w:p>
    <w:p w:rsidR="002F55D3" w:rsidRDefault="002F55D3" w:rsidP="002F55D3">
      <w:pPr>
        <w:pStyle w:val="ListBullet"/>
      </w:pPr>
      <w:r>
        <w:t>Strong: Concrete example with specific clarifying questions asked</w:t>
      </w:r>
    </w:p>
    <w:p w:rsidR="002F55D3" w:rsidRDefault="002F55D3" w:rsidP="002F55D3">
      <w:pPr>
        <w:pStyle w:val="ListBullet"/>
      </w:pPr>
      <w:r>
        <w:t>Excellent: Demonstrates structured problem-solving, shows iteration and stakeholder involvement, discusses how they validated understanding</w:t>
      </w:r>
    </w:p>
    <w:p w:rsidR="002F55D3" w:rsidRDefault="002F55D3" w:rsidP="002F55D3">
      <w:pPr>
        <w:pStyle w:val="ListBullet"/>
      </w:pPr>
      <w:r>
        <w:t>Red flag: Claims problems are never ambiguous or cannot provide example</w:t>
      </w:r>
    </w:p>
    <w:p w:rsidR="002F55D3" w:rsidRDefault="002F55D3" w:rsidP="002F55D3"/>
    <w:p w:rsidR="002F55D3" w:rsidRDefault="002F55D3" w:rsidP="002F55D3">
      <w:pPr>
        <w:pStyle w:val="Heading3"/>
      </w:pPr>
      <w:r>
        <w:t>Q8.3. Disagreement on Technical Approach</w:t>
      </w:r>
    </w:p>
    <w:p w:rsidR="002F55D3" w:rsidRDefault="002F55D3" w:rsidP="002F55D3">
      <w:r>
        <w:rPr>
          <w:b/>
        </w:rPr>
        <w:t>Question:</w:t>
      </w:r>
    </w:p>
    <w:p w:rsidR="002F55D3" w:rsidRDefault="002F55D3" w:rsidP="002F55D3">
      <w:r>
        <w:t>Tell me about a time when you disagreed with a teammate or manager on a technical approach for an ML project. How did you handle it? What was the outcome?</w:t>
      </w:r>
    </w:p>
    <w:p w:rsidR="002F55D3" w:rsidRDefault="002F55D3" w:rsidP="002F55D3">
      <w:r>
        <w:rPr>
          <w:b/>
        </w:rPr>
        <w:t>Ideal Answer / Key Points:</w:t>
      </w:r>
    </w:p>
    <w:p w:rsidR="002F55D3" w:rsidRDefault="002F55D3" w:rsidP="002F55D3">
      <w:pPr>
        <w:pStyle w:val="ListBullet"/>
      </w:pPr>
      <w:r>
        <w:t>What to look for: Respectful disagreement, data-driven arguments, willingness to compromise, team-first mindset</w:t>
      </w:r>
    </w:p>
    <w:p w:rsidR="002F55D3" w:rsidRDefault="002F55D3" w:rsidP="002F55D3">
      <w:pPr>
        <w:pStyle w:val="ListBullet"/>
      </w:pPr>
      <w:r>
        <w:t>Strong answer structure: 1) Context (what was disagreement), 2) Your perspective and reasoning, 3) How you communicated, 4) Resolution, 5) Outcome and learning</w:t>
      </w:r>
    </w:p>
    <w:p w:rsidR="002F55D3" w:rsidRDefault="002F55D3" w:rsidP="002F55D3">
      <w:pPr>
        <w:pStyle w:val="ListBullet"/>
      </w:pPr>
      <w:r>
        <w:t>Good signs: Used data/experiments to support position, listened to other perspective, proposed compromise or experiment to test both approaches, focused on project success not being right</w:t>
      </w:r>
    </w:p>
    <w:p w:rsidR="002F55D3" w:rsidRDefault="002F55D3" w:rsidP="002F55D3">
      <w:pPr>
        <w:pStyle w:val="ListBullet"/>
      </w:pPr>
      <w:r>
        <w:t>Example: Disagreed on model complexity (simple vs complex) - proposed to try both and compare on validation set, complex model won but simple model used for baseline</w:t>
      </w:r>
    </w:p>
    <w:p w:rsidR="002F55D3" w:rsidRDefault="002F55D3" w:rsidP="002F55D3">
      <w:pPr>
        <w:pStyle w:val="ListBullet"/>
      </w:pPr>
      <w:r>
        <w:t>Red flags: Dismissive of others, stubborn without data, made it personal, went around teammate, could not compromise</w:t>
      </w:r>
    </w:p>
    <w:p w:rsidR="002F55D3" w:rsidRDefault="002F55D3" w:rsidP="002F55D3">
      <w:pPr>
        <w:pStyle w:val="ListBullet"/>
      </w:pPr>
      <w:r>
        <w:t>Follow-up: What did you learn from this? Would you handle it differently now? How did it affect your relationship with the teammate?</w:t>
      </w:r>
    </w:p>
    <w:p w:rsidR="002F55D3" w:rsidRDefault="002F55D3" w:rsidP="002F55D3">
      <w:r>
        <w:rPr>
          <w:b/>
        </w:rPr>
        <w:t>Depth / Evaluation Notes (for interviewer):</w:t>
      </w:r>
    </w:p>
    <w:p w:rsidR="002F55D3" w:rsidRDefault="002F55D3" w:rsidP="002F55D3">
      <w:pPr>
        <w:pStyle w:val="ListBullet"/>
      </w:pPr>
      <w:r>
        <w:t>Basic: Vague conflict without clear resolution</w:t>
      </w:r>
    </w:p>
    <w:p w:rsidR="002F55D3" w:rsidRDefault="002F55D3" w:rsidP="002F55D3">
      <w:pPr>
        <w:pStyle w:val="ListBullet"/>
      </w:pPr>
      <w:r>
        <w:lastRenderedPageBreak/>
        <w:t>Strong: Concrete example with data-driven resolution</w:t>
      </w:r>
    </w:p>
    <w:p w:rsidR="002F55D3" w:rsidRDefault="002F55D3" w:rsidP="002F55D3">
      <w:pPr>
        <w:pStyle w:val="ListBullet"/>
      </w:pPr>
      <w:r>
        <w:t>Excellent: Shows maturity (considered other perspective), used experiments to resolve, reflects on learning, maintained good relationship</w:t>
      </w:r>
    </w:p>
    <w:p w:rsidR="002F55D3" w:rsidRDefault="002F55D3" w:rsidP="002F55D3">
      <w:pPr>
        <w:pStyle w:val="ListBullet"/>
      </w:pPr>
      <w:r>
        <w:t>Red flag: Blames others, claims they are always right, or cannot recall any disagreement</w:t>
      </w:r>
    </w:p>
    <w:p w:rsidR="002F55D3" w:rsidRDefault="002F55D3" w:rsidP="002F55D3"/>
    <w:p w:rsidR="002F55D3" w:rsidRDefault="002F55D3" w:rsidP="002F55D3">
      <w:pPr>
        <w:pStyle w:val="Heading3"/>
      </w:pPr>
      <w:r>
        <w:t>Q8.4. Explaining ML to Non-Technical Stakeholders</w:t>
      </w:r>
    </w:p>
    <w:p w:rsidR="002F55D3" w:rsidRDefault="002F55D3" w:rsidP="002F55D3">
      <w:r>
        <w:rPr>
          <w:b/>
        </w:rPr>
        <w:t>Question:</w:t>
      </w:r>
    </w:p>
    <w:p w:rsidR="002F55D3" w:rsidRDefault="002F55D3" w:rsidP="002F55D3">
      <w:r>
        <w:t>How would you explain a complex ML concept (e.g., overfitting, precision-recall trade-off) to a non-technical stakeholder? Give an example.</w:t>
      </w:r>
    </w:p>
    <w:p w:rsidR="002F55D3" w:rsidRDefault="002F55D3" w:rsidP="002F55D3">
      <w:r>
        <w:rPr>
          <w:b/>
        </w:rPr>
        <w:t>Ideal Answer / Key Points:</w:t>
      </w:r>
    </w:p>
    <w:p w:rsidR="002F55D3" w:rsidRDefault="002F55D3" w:rsidP="002F55D3">
      <w:pPr>
        <w:pStyle w:val="ListBullet"/>
      </w:pPr>
      <w:r>
        <w:t>What to look for: Ability to simplify without losing key insights, uses analogies, avoids jargon, checks for understanding</w:t>
      </w:r>
    </w:p>
    <w:p w:rsidR="002F55D3" w:rsidRDefault="002F55D3" w:rsidP="002F55D3">
      <w:pPr>
        <w:pStyle w:val="ListBullet"/>
      </w:pPr>
      <w:r>
        <w:t>Overfitting example: "Imagine studying for an exam by memorizing answers to practice questions. You will do great on those exact questions but poorly on new questions. Similarly, our model memorized training data but does not generalize to new data."</w:t>
      </w:r>
    </w:p>
    <w:p w:rsidR="002F55D3" w:rsidRDefault="002F55D3" w:rsidP="002F55D3">
      <w:pPr>
        <w:pStyle w:val="ListBullet"/>
      </w:pPr>
      <w:r>
        <w:t>Precision-recall example: "Precision is accuracy when we say yes (of flagged transactions, how many are actually fraud?). Recall is coverage (of all fraud, how many did we catch?). We can catch more fraud (high recall) but will flag more legitimate transactions (low precision), or be more careful (high precision) but miss some fraud (low recall)."</w:t>
      </w:r>
    </w:p>
    <w:p w:rsidR="002F55D3" w:rsidRDefault="002F55D3" w:rsidP="002F55D3">
      <w:pPr>
        <w:pStyle w:val="ListBullet"/>
      </w:pPr>
      <w:r>
        <w:t>Good candidates: Use everyday analogies, provide concrete examples with numbers, explain why it matters for business, check if stakeholder understood</w:t>
      </w:r>
    </w:p>
    <w:p w:rsidR="002F55D3" w:rsidRDefault="002F55D3" w:rsidP="002F55D3">
      <w:pPr>
        <w:pStyle w:val="ListBullet"/>
      </w:pPr>
      <w:r>
        <w:t>Red flags: Uses technical jargon, condescending tone, cannot simplify, gives up and says "it is complicated"</w:t>
      </w:r>
    </w:p>
    <w:p w:rsidR="002F55D3" w:rsidRDefault="002F55D3" w:rsidP="002F55D3">
      <w:pPr>
        <w:pStyle w:val="ListBullet"/>
      </w:pPr>
      <w:r>
        <w:t>Follow-up: How do you handle follow-up questions? How do you know if they understood?</w:t>
      </w:r>
    </w:p>
    <w:p w:rsidR="002F55D3" w:rsidRDefault="002F55D3" w:rsidP="002F55D3">
      <w:r>
        <w:rPr>
          <w:b/>
        </w:rPr>
        <w:t>Depth / Evaluation Notes (for interviewer):</w:t>
      </w:r>
    </w:p>
    <w:p w:rsidR="002F55D3" w:rsidRDefault="002F55D3" w:rsidP="002F55D3">
      <w:pPr>
        <w:pStyle w:val="ListBullet"/>
      </w:pPr>
      <w:r>
        <w:t>Basic: Attempts to simplify but still uses jargon</w:t>
      </w:r>
    </w:p>
    <w:p w:rsidR="002F55D3" w:rsidRDefault="002F55D3" w:rsidP="002F55D3">
      <w:pPr>
        <w:pStyle w:val="ListBullet"/>
      </w:pPr>
      <w:r>
        <w:t>Strong: Clear analogy with concrete example</w:t>
      </w:r>
    </w:p>
    <w:p w:rsidR="002F55D3" w:rsidRDefault="002F55D3" w:rsidP="002F55D3">
      <w:pPr>
        <w:pStyle w:val="ListBullet"/>
      </w:pPr>
      <w:r>
        <w:t>Excellent: Multiple analogies, connects to business impact, demonstrates checking for understanding, adjusts explanation based on audience</w:t>
      </w:r>
    </w:p>
    <w:p w:rsidR="002F55D3" w:rsidRDefault="002F55D3" w:rsidP="002F55D3">
      <w:pPr>
        <w:pStyle w:val="ListBullet"/>
      </w:pPr>
      <w:r>
        <w:t>Red flag: Cannot simplify or uses condescending tone</w:t>
      </w:r>
    </w:p>
    <w:p w:rsidR="002F55D3" w:rsidRDefault="002F55D3" w:rsidP="002F55D3"/>
    <w:p w:rsidR="002F55D3" w:rsidRDefault="002F55D3" w:rsidP="002F55D3">
      <w:pPr>
        <w:pStyle w:val="Heading3"/>
      </w:pPr>
      <w:r>
        <w:t>Q8.5. Handling Model Failure or Mistake</w:t>
      </w:r>
    </w:p>
    <w:p w:rsidR="002F55D3" w:rsidRDefault="002F55D3" w:rsidP="002F55D3">
      <w:r>
        <w:rPr>
          <w:b/>
        </w:rPr>
        <w:t>Question:</w:t>
      </w:r>
    </w:p>
    <w:p w:rsidR="002F55D3" w:rsidRDefault="002F55D3" w:rsidP="002F55D3">
      <w:r>
        <w:lastRenderedPageBreak/>
        <w:t>Tell me about a time when a model you built failed in production or you made a significant mistake in an ML project. What happened and how did you handle it?</w:t>
      </w:r>
    </w:p>
    <w:p w:rsidR="002F55D3" w:rsidRDefault="002F55D3" w:rsidP="002F55D3">
      <w:r>
        <w:rPr>
          <w:b/>
        </w:rPr>
        <w:t>Ideal Answer / Key Points:</w:t>
      </w:r>
    </w:p>
    <w:p w:rsidR="002F55D3" w:rsidRDefault="002F55D3" w:rsidP="002F55D3">
      <w:pPr>
        <w:pStyle w:val="ListBullet"/>
      </w:pPr>
      <w:r>
        <w:t>What to look for: Takes ownership, learns from mistakes, systematic debugging, transparent communication, implements safeguards</w:t>
      </w:r>
    </w:p>
    <w:p w:rsidR="002F55D3" w:rsidRDefault="002F55D3" w:rsidP="002F55D3">
      <w:pPr>
        <w:pStyle w:val="ListBullet"/>
      </w:pPr>
      <w:r>
        <w:t>Strong answer structure: 1) What went wrong, 2) How you discovered it, 3) Immediate response (mitigation), 4) Root cause analysis, 5) Long-term fix and prevention</w:t>
      </w:r>
    </w:p>
    <w:p w:rsidR="002F55D3" w:rsidRDefault="002F55D3" w:rsidP="002F55D3">
      <w:pPr>
        <w:pStyle w:val="ListBullet"/>
      </w:pPr>
      <w:r>
        <w:t>Example: Model performed well offline but poorly in production - discovered data leakage in training, rolled back model, fixed pipeline, added validation checks</w:t>
      </w:r>
    </w:p>
    <w:p w:rsidR="002F55D3" w:rsidRDefault="002F55D3" w:rsidP="002F55D3">
      <w:pPr>
        <w:pStyle w:val="ListBullet"/>
      </w:pPr>
      <w:r>
        <w:t>Good signs: Takes responsibility (not blaming others), communicated proactively to stakeholders, systematic root cause analysis, implemented prevention measures</w:t>
      </w:r>
    </w:p>
    <w:p w:rsidR="002F55D3" w:rsidRDefault="002F55D3" w:rsidP="002F55D3">
      <w:pPr>
        <w:pStyle w:val="ListBullet"/>
      </w:pPr>
      <w:r>
        <w:t>Red flags: Blames others (data team, infrastructure), defensive, no learning, did not implement prevention, hid the mistake</w:t>
      </w:r>
    </w:p>
    <w:p w:rsidR="002F55D3" w:rsidRDefault="002F55D3" w:rsidP="002F55D3">
      <w:pPr>
        <w:pStyle w:val="ListBullet"/>
      </w:pPr>
      <w:r>
        <w:t>Follow-up: What did you learn? What would you do differently? How did you prevent similar issues in the future?</w:t>
      </w:r>
    </w:p>
    <w:p w:rsidR="002F55D3" w:rsidRDefault="002F55D3" w:rsidP="002F55D3">
      <w:r>
        <w:rPr>
          <w:b/>
        </w:rPr>
        <w:t>Depth / Evaluation Notes (for interviewer):</w:t>
      </w:r>
    </w:p>
    <w:p w:rsidR="002F55D3" w:rsidRDefault="002F55D3" w:rsidP="002F55D3">
      <w:pPr>
        <w:pStyle w:val="ListBullet"/>
      </w:pPr>
      <w:r>
        <w:t>Basic: Vague mistake without clear resolution</w:t>
      </w:r>
    </w:p>
    <w:p w:rsidR="002F55D3" w:rsidRDefault="002F55D3" w:rsidP="002F55D3">
      <w:pPr>
        <w:pStyle w:val="ListBullet"/>
      </w:pPr>
      <w:r>
        <w:t>Strong: Concrete example with systematic debugging and fix</w:t>
      </w:r>
    </w:p>
    <w:p w:rsidR="002F55D3" w:rsidRDefault="002F55D3" w:rsidP="002F55D3">
      <w:pPr>
        <w:pStyle w:val="ListBullet"/>
      </w:pPr>
      <w:r>
        <w:t>Excellent: Takes ownership, demonstrates learning, implemented prevention measures (monitoring, validation), transparent communication</w:t>
      </w:r>
    </w:p>
    <w:p w:rsidR="002F55D3" w:rsidRDefault="002F55D3" w:rsidP="002F55D3">
      <w:pPr>
        <w:pStyle w:val="ListBullet"/>
      </w:pPr>
      <w:r>
        <w:t>Red flag: Blames others, defensive, or claims never made mistakes</w:t>
      </w:r>
    </w:p>
    <w:p w:rsidR="002F55D3" w:rsidRDefault="002F55D3" w:rsidP="002F55D3"/>
    <w:p w:rsidR="002F55D3" w:rsidRDefault="002F55D3" w:rsidP="002F55D3">
      <w:pPr>
        <w:pStyle w:val="Heading3"/>
      </w:pPr>
      <w:r>
        <w:t>Q8.6. Prioritizing Multiple ML Projects</w:t>
      </w:r>
    </w:p>
    <w:p w:rsidR="002F55D3" w:rsidRDefault="002F55D3" w:rsidP="002F55D3">
      <w:r>
        <w:rPr>
          <w:b/>
        </w:rPr>
        <w:t>Question:</w:t>
      </w:r>
    </w:p>
    <w:p w:rsidR="002F55D3" w:rsidRDefault="002F55D3" w:rsidP="002F55D3">
      <w:r>
        <w:t>You have multiple ML projects with competing priorities and limited resources. How do you decide what to work on? Walk me through your decision-making process.</w:t>
      </w:r>
    </w:p>
    <w:p w:rsidR="002F55D3" w:rsidRDefault="002F55D3" w:rsidP="002F55D3">
      <w:r>
        <w:rPr>
          <w:b/>
        </w:rPr>
        <w:t>Ideal Answer / Key Points:</w:t>
      </w:r>
    </w:p>
    <w:p w:rsidR="002F55D3" w:rsidRDefault="002F55D3" w:rsidP="002F55D3">
      <w:pPr>
        <w:pStyle w:val="ListBullet"/>
      </w:pPr>
      <w:r>
        <w:t>What to look for: Structured prioritization, considers business impact, realistic about resources, communicates trade-offs</w:t>
      </w:r>
    </w:p>
    <w:p w:rsidR="002F55D3" w:rsidRDefault="002F55D3" w:rsidP="002F55D3">
      <w:pPr>
        <w:pStyle w:val="ListBullet"/>
      </w:pPr>
      <w:r>
        <w:t>Strong framework: Evaluate projects on: 1) Business impact (revenue, cost savings, user experience), 2) Feasibility (data availability, technical complexity), 3) Urgency (deadlines, dependencies), 4) Resources required (time, people, compute)</w:t>
      </w:r>
    </w:p>
    <w:p w:rsidR="002F55D3" w:rsidRDefault="002F55D3" w:rsidP="002F55D3">
      <w:pPr>
        <w:pStyle w:val="ListBullet"/>
      </w:pPr>
      <w:r>
        <w:t>Prioritization: High impact + high feasibility = do first; High impact + low feasibility = invest in making feasible; Low impact = defer or decline</w:t>
      </w:r>
    </w:p>
    <w:p w:rsidR="002F55D3" w:rsidRDefault="002F55D3" w:rsidP="002F55D3">
      <w:pPr>
        <w:pStyle w:val="ListBullet"/>
      </w:pPr>
      <w:r>
        <w:t>Good candidates: Use data to estimate impact, break down projects into phases (MVP first), communicate trade-offs to stakeholders, revisit priorities regularly</w:t>
      </w:r>
    </w:p>
    <w:p w:rsidR="002F55D3" w:rsidRDefault="002F55D3" w:rsidP="002F55D3">
      <w:pPr>
        <w:pStyle w:val="ListBullet"/>
      </w:pPr>
      <w:r>
        <w:lastRenderedPageBreak/>
        <w:t>Example: Three projects - fraud detection (high impact, medium feasibility), recommendation system (medium impact, high feasibility), churn prediction (low impact, low feasibility) - prioritize fraud detection, start recommendation in parallel, defer churn</w:t>
      </w:r>
    </w:p>
    <w:p w:rsidR="002F55D3" w:rsidRDefault="002F55D3" w:rsidP="002F55D3">
      <w:pPr>
        <w:pStyle w:val="ListBullet"/>
      </w:pPr>
      <w:r>
        <w:t>Red flags: No structured approach, tries to do everything, does not consider business impact, does not communicate trade-offs</w:t>
      </w:r>
    </w:p>
    <w:p w:rsidR="002F55D3" w:rsidRDefault="002F55D3" w:rsidP="002F55D3">
      <w:pPr>
        <w:pStyle w:val="ListBullet"/>
      </w:pPr>
      <w:r>
        <w:t>Follow-up: How do you handle stakeholder pressure? How do you communicate when you cannot do a project?</w:t>
      </w:r>
    </w:p>
    <w:p w:rsidR="002F55D3" w:rsidRDefault="002F55D3" w:rsidP="002F55D3">
      <w:r>
        <w:rPr>
          <w:b/>
        </w:rPr>
        <w:t>Depth / Evaluation Notes (for interviewer):</w:t>
      </w:r>
    </w:p>
    <w:p w:rsidR="002F55D3" w:rsidRDefault="002F55D3" w:rsidP="002F55D3">
      <w:pPr>
        <w:pStyle w:val="ListBullet"/>
      </w:pPr>
      <w:r>
        <w:t>Basic: Vague "work on important things" without framework</w:t>
      </w:r>
    </w:p>
    <w:p w:rsidR="002F55D3" w:rsidRDefault="002F55D3" w:rsidP="002F55D3">
      <w:pPr>
        <w:pStyle w:val="ListBullet"/>
      </w:pPr>
      <w:r>
        <w:t>Strong: Structured prioritization framework with clear criteria</w:t>
      </w:r>
    </w:p>
    <w:p w:rsidR="002F55D3" w:rsidRDefault="002F55D3" w:rsidP="002F55D3">
      <w:pPr>
        <w:pStyle w:val="ListBullet"/>
      </w:pPr>
      <w:r>
        <w:t>Excellent: Demonstrates business thinking, provides concrete example, discusses stakeholder communication, mentions revisiting priorities</w:t>
      </w:r>
    </w:p>
    <w:p w:rsidR="002F55D3" w:rsidRDefault="002F55D3" w:rsidP="002F55D3">
      <w:pPr>
        <w:pStyle w:val="ListBullet"/>
      </w:pPr>
      <w:r>
        <w:t>Red flag: No prioritization framework or claims to do everything</w:t>
      </w:r>
    </w:p>
    <w:p w:rsidR="002F55D3" w:rsidRDefault="002F55D3" w:rsidP="002F55D3"/>
    <w:p w:rsidR="002F55D3" w:rsidRDefault="002F55D3" w:rsidP="002F55D3">
      <w:pPr>
        <w:pStyle w:val="Heading3"/>
      </w:pPr>
      <w:r>
        <w:t>Q8.7. Ethical Considerations in AI/ML</w:t>
      </w:r>
    </w:p>
    <w:p w:rsidR="002F55D3" w:rsidRDefault="002F55D3" w:rsidP="002F55D3">
      <w:r>
        <w:rPr>
          <w:b/>
        </w:rPr>
        <w:t>Question:</w:t>
      </w:r>
    </w:p>
    <w:p w:rsidR="002F55D3" w:rsidRDefault="002F55D3" w:rsidP="002F55D3">
      <w:r>
        <w:t>AI/ML models can have unintended consequences or biases. How do you think about ethical considerations in your work? Give an example of how you have addressed or would address a potential ethical issue.</w:t>
      </w:r>
    </w:p>
    <w:p w:rsidR="002F55D3" w:rsidRDefault="002F55D3" w:rsidP="002F55D3">
      <w:r>
        <w:rPr>
          <w:b/>
        </w:rPr>
        <w:t>Ideal Answer / Key Points:</w:t>
      </w:r>
    </w:p>
    <w:p w:rsidR="002F55D3" w:rsidRDefault="002F55D3" w:rsidP="002F55D3">
      <w:pPr>
        <w:pStyle w:val="ListBullet"/>
      </w:pPr>
      <w:r>
        <w:t>What to look for: Awareness of ethical issues, proactive thinking, concrete examples, considers diverse perspectives</w:t>
      </w:r>
    </w:p>
    <w:p w:rsidR="002F55D3" w:rsidRDefault="002F55D3" w:rsidP="002F55D3">
      <w:pPr>
        <w:pStyle w:val="ListBullet"/>
      </w:pPr>
      <w:r>
        <w:t>Key ethical issues: Bias and fairness (protected attributes), privacy (data usage), transparency (explainability), accountability (who is responsible?), societal impact</w:t>
      </w:r>
    </w:p>
    <w:p w:rsidR="002F55D3" w:rsidRDefault="002F55D3" w:rsidP="002F55D3">
      <w:pPr>
        <w:pStyle w:val="ListBullet"/>
      </w:pPr>
      <w:r>
        <w:t>Strong answer: Discusses specific issue (e.g., hiring model may discriminate), how to detect (fairness metrics across groups), how to mitigate (debiasing techniques, diverse training data, human in the loop)</w:t>
      </w:r>
    </w:p>
    <w:p w:rsidR="002F55D3" w:rsidRDefault="002F55D3" w:rsidP="002F55D3">
      <w:pPr>
        <w:pStyle w:val="ListBullet"/>
      </w:pPr>
      <w:r>
        <w:t>Example: Building credit scoring model - ensured no direct use of protected attributes (race, gender), checked for proxy variables, evaluated fairness metrics (equal opportunity, demographic parity), involved diverse team in review</w:t>
      </w:r>
    </w:p>
    <w:p w:rsidR="002F55D3" w:rsidRDefault="002F55D3" w:rsidP="002F55D3">
      <w:pPr>
        <w:pStyle w:val="ListBullet"/>
      </w:pPr>
      <w:r>
        <w:t>Good signs: Proactive (thinks about ethics early), considers multiple stakeholders, uses fairness metrics, involves diverse perspectives, willing to push back on unethical requests</w:t>
      </w:r>
    </w:p>
    <w:p w:rsidR="002F55D3" w:rsidRDefault="002F55D3" w:rsidP="002F55D3">
      <w:pPr>
        <w:pStyle w:val="ListBullet"/>
      </w:pPr>
      <w:r>
        <w:t>Red flags: Dismissive ("not my problem"), claims models are objective, does not consider bias, no concrete examples</w:t>
      </w:r>
    </w:p>
    <w:p w:rsidR="002F55D3" w:rsidRDefault="002F55D3" w:rsidP="002F55D3">
      <w:pPr>
        <w:pStyle w:val="ListBullet"/>
      </w:pPr>
      <w:r>
        <w:t>Follow-up: What would you do if asked to build something you consider unethical? How do you balance fairness and accuracy?</w:t>
      </w:r>
    </w:p>
    <w:p w:rsidR="002F55D3" w:rsidRDefault="002F55D3" w:rsidP="002F55D3">
      <w:r>
        <w:rPr>
          <w:b/>
        </w:rPr>
        <w:lastRenderedPageBreak/>
        <w:t>Depth / Evaluation Notes (for interviewer):</w:t>
      </w:r>
    </w:p>
    <w:p w:rsidR="002F55D3" w:rsidRDefault="002F55D3" w:rsidP="002F55D3">
      <w:pPr>
        <w:pStyle w:val="ListBullet"/>
      </w:pPr>
      <w:r>
        <w:t>Basic: Vague awareness of bias but no concrete approach</w:t>
      </w:r>
    </w:p>
    <w:p w:rsidR="002F55D3" w:rsidRDefault="002F55D3" w:rsidP="002F55D3">
      <w:pPr>
        <w:pStyle w:val="ListBullet"/>
      </w:pPr>
      <w:r>
        <w:t>Strong: Discusses specific ethical issues and mitigation strategies</w:t>
      </w:r>
    </w:p>
    <w:p w:rsidR="002F55D3" w:rsidRDefault="002F55D3" w:rsidP="002F55D3">
      <w:pPr>
        <w:pStyle w:val="ListBullet"/>
      </w:pPr>
      <w:r>
        <w:t>Excellent: Demonstrates proactive thinking, provides concrete example, discusses trade-offs (fairness vs accuracy), mentions involving diverse perspectives</w:t>
      </w:r>
    </w:p>
    <w:p w:rsidR="002F55D3" w:rsidRDefault="002F55D3" w:rsidP="002F55D3">
      <w:pPr>
        <w:pStyle w:val="ListBullet"/>
      </w:pPr>
      <w:r>
        <w:t>Red flag: Dismissive of ethical concerns or claims models are always objective</w:t>
      </w:r>
    </w:p>
    <w:p w:rsidR="002F55D3" w:rsidRDefault="002F55D3" w:rsidP="002F55D3"/>
    <w:p w:rsidR="002F55D3" w:rsidRDefault="002F55D3" w:rsidP="002F55D3">
      <w:pPr>
        <w:pStyle w:val="Heading3"/>
      </w:pPr>
      <w:r>
        <w:t>Q8.8. Mentoring and Knowledge Sharing</w:t>
      </w:r>
    </w:p>
    <w:p w:rsidR="002F55D3" w:rsidRDefault="002F55D3" w:rsidP="002F55D3">
      <w:r>
        <w:rPr>
          <w:b/>
        </w:rPr>
        <w:t>Question:</w:t>
      </w:r>
    </w:p>
    <w:p w:rsidR="002F55D3" w:rsidRDefault="002F55D3" w:rsidP="002F55D3">
      <w:r>
        <w:t>Have you mentored junior team members or shared knowledge with your team? How do you approach teaching complex ML concepts to others?</w:t>
      </w:r>
    </w:p>
    <w:p w:rsidR="002F55D3" w:rsidRDefault="002F55D3" w:rsidP="002F55D3">
      <w:r>
        <w:rPr>
          <w:b/>
        </w:rPr>
        <w:t>Ideal Answer / Key Points:</w:t>
      </w:r>
    </w:p>
    <w:p w:rsidR="002F55D3" w:rsidRDefault="002F55D3" w:rsidP="002F55D3">
      <w:pPr>
        <w:pStyle w:val="ListBullet"/>
      </w:pPr>
      <w:r>
        <w:t>What to look for: Willingness to help others, effective teaching approach, patience, creates learning culture</w:t>
      </w:r>
    </w:p>
    <w:p w:rsidR="002F55D3" w:rsidRDefault="002F55D3" w:rsidP="002F55D3">
      <w:pPr>
        <w:pStyle w:val="ListBullet"/>
      </w:pPr>
      <w:r>
        <w:t>Strong answer: Concrete examples of mentoring (code reviews, pair programming, presentations, documentation), tailors explanation to audience level, checks for understanding</w:t>
      </w:r>
    </w:p>
    <w:p w:rsidR="002F55D3" w:rsidRDefault="002F55D3" w:rsidP="002F55D3">
      <w:pPr>
        <w:pStyle w:val="ListBullet"/>
      </w:pPr>
      <w:r>
        <w:t>Teaching approach: Start with intuition before math, use visualizations and examples, encourage questions, provide resources for deeper learning, hands-on practice</w:t>
      </w:r>
    </w:p>
    <w:p w:rsidR="002F55D3" w:rsidRDefault="002F55D3" w:rsidP="002F55D3">
      <w:pPr>
        <w:pStyle w:val="ListBullet"/>
      </w:pPr>
      <w:r>
        <w:t>Example: Mentored intern on ML project - started with problem understanding, explained concepts with examples, reviewed code together, encouraged experimentation, provided feedback</w:t>
      </w:r>
    </w:p>
    <w:p w:rsidR="002F55D3" w:rsidRDefault="002F55D3" w:rsidP="002F55D3">
      <w:pPr>
        <w:pStyle w:val="ListBullet"/>
      </w:pPr>
      <w:r>
        <w:t>Knowledge sharing: Tech talks, documentation, internal wikis, lunch-and-learns, open source contributions</w:t>
      </w:r>
    </w:p>
    <w:p w:rsidR="002F55D3" w:rsidRDefault="002F55D3" w:rsidP="002F55D3">
      <w:pPr>
        <w:pStyle w:val="ListBullet"/>
      </w:pPr>
      <w:r>
        <w:t>Good signs: Enjoys teaching, patient, creates resources for others, celebrates others' learning, builds team capability</w:t>
      </w:r>
    </w:p>
    <w:p w:rsidR="002F55D3" w:rsidRDefault="002F55D3" w:rsidP="002F55D3">
      <w:pPr>
        <w:pStyle w:val="ListBullet"/>
      </w:pPr>
      <w:r>
        <w:t>Red flags: Impatient, condescending, hoards knowledge, does not make time for others, cannot explain concepts simply</w:t>
      </w:r>
    </w:p>
    <w:p w:rsidR="002F55D3" w:rsidRDefault="002F55D3" w:rsidP="002F55D3">
      <w:pPr>
        <w:pStyle w:val="ListBullet"/>
      </w:pPr>
      <w:r>
        <w:t>Follow-up: How do you handle when someone does not understand? How do you balance mentoring with your own work?</w:t>
      </w:r>
    </w:p>
    <w:p w:rsidR="002F55D3" w:rsidRDefault="002F55D3" w:rsidP="002F55D3">
      <w:r>
        <w:rPr>
          <w:b/>
        </w:rPr>
        <w:t>Depth / Evaluation Notes (for interviewer):</w:t>
      </w:r>
    </w:p>
    <w:p w:rsidR="002F55D3" w:rsidRDefault="002F55D3" w:rsidP="002F55D3">
      <w:pPr>
        <w:pStyle w:val="ListBullet"/>
      </w:pPr>
      <w:r>
        <w:t>Basic: Vague "I help teammates" without specifics</w:t>
      </w:r>
    </w:p>
    <w:p w:rsidR="002F55D3" w:rsidRDefault="002F55D3" w:rsidP="002F55D3">
      <w:pPr>
        <w:pStyle w:val="ListBullet"/>
      </w:pPr>
      <w:r>
        <w:t>Strong: Concrete mentoring examples with clear teaching approach</w:t>
      </w:r>
    </w:p>
    <w:p w:rsidR="002F55D3" w:rsidRDefault="002F55D3" w:rsidP="002F55D3">
      <w:pPr>
        <w:pStyle w:val="ListBullet"/>
      </w:pPr>
      <w:r>
        <w:t>Excellent: Demonstrates effective teaching (tailors to audience, checks understanding), creates resources, builds team capability, reflects on teaching effectiveness</w:t>
      </w:r>
    </w:p>
    <w:p w:rsidR="002F55D3" w:rsidRDefault="002F55D3" w:rsidP="002F55D3">
      <w:pPr>
        <w:pStyle w:val="ListBullet"/>
        <w:numPr>
          <w:ilvl w:val="0"/>
          <w:numId w:val="0"/>
        </w:numPr>
        <w:ind w:left="360" w:hanging="360"/>
      </w:pPr>
      <w:r>
        <w:t>Red flag: No mentoring experience or dismissive of teaching responsibilitie</w:t>
      </w:r>
    </w:p>
    <w:p w:rsidR="001D2B24" w:rsidRDefault="001D2B24"/>
    <w:p w:rsidR="001D2B24" w:rsidRDefault="00000000">
      <w:r>
        <w:lastRenderedPageBreak/>
        <w:br w:type="page"/>
      </w:r>
    </w:p>
    <w:sectPr w:rsidR="001D2B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887966">
    <w:abstractNumId w:val="8"/>
  </w:num>
  <w:num w:numId="2" w16cid:durableId="1742410436">
    <w:abstractNumId w:val="6"/>
  </w:num>
  <w:num w:numId="3" w16cid:durableId="396441114">
    <w:abstractNumId w:val="5"/>
  </w:num>
  <w:num w:numId="4" w16cid:durableId="212666279">
    <w:abstractNumId w:val="4"/>
  </w:num>
  <w:num w:numId="5" w16cid:durableId="975185476">
    <w:abstractNumId w:val="7"/>
  </w:num>
  <w:num w:numId="6" w16cid:durableId="1275866824">
    <w:abstractNumId w:val="3"/>
  </w:num>
  <w:num w:numId="7" w16cid:durableId="1365524603">
    <w:abstractNumId w:val="2"/>
  </w:num>
  <w:num w:numId="8" w16cid:durableId="290286612">
    <w:abstractNumId w:val="1"/>
  </w:num>
  <w:num w:numId="9" w16cid:durableId="274484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B24"/>
    <w:rsid w:val="0029639D"/>
    <w:rsid w:val="002F55D3"/>
    <w:rsid w:val="00326F90"/>
    <w:rsid w:val="008310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0CDE4"/>
  <w14:defaultImageDpi w14:val="300"/>
  <w15:docId w15:val="{F38D00DA-F4DF-904B-9168-09395EE4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69</Pages>
  <Words>15907</Words>
  <Characters>90671</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2025-12-17T11:26:00Z</dcterms:modified>
  <cp:category/>
</cp:coreProperties>
</file>