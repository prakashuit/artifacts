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AI Interview Questions for Developers</w:t>
      </w:r>
    </w:p>
    <w:p>
      <w:pPr>
        <w:jc w:val="center"/>
      </w:pPr>
      <w:r>
        <w:rPr>
          <w:i/>
          <w:sz w:val="24"/>
        </w:rPr>
        <w:t>Comprehensive Question Bank with Answers &amp; Practical Examples</w:t>
      </w:r>
    </w:p>
    <w:p/>
    <w:p>
      <w:pPr>
        <w:pStyle w:val="Heading1"/>
      </w:pPr>
      <w:r>
        <w:t>Section 1: Agent Architecture &amp; Design</w:t>
      </w:r>
    </w:p>
    <w:p>
      <w:pPr>
        <w:pStyle w:val="Heading2"/>
      </w:pPr>
      <w:r>
        <w:t>Q1. What are the key components of an AI agent architecture? Explain the role of perception, reasoning, and action modules.</w:t>
      </w:r>
    </w:p>
    <w:p>
      <w:pPr>
        <w:pStyle w:val="Heading3"/>
      </w:pPr>
      <w:r>
        <w:t>Answer:</w:t>
      </w:r>
    </w:p>
    <w:p>
      <w:r>
        <w:t>An AI agent architecture typically consists of:</w:t>
        <w:br/>
        <w:br/>
      </w:r>
      <w:r>
        <w:rPr>
          <w:b/>
        </w:rPr>
        <w:t>1. Perception Module:</w:t>
        <w:br/>
      </w:r>
      <w:r>
        <w:t>• Receives input from the environment (sensors, APIs, user input)</w:t>
        <w:br/>
      </w:r>
      <w:r>
        <w:t>• Processes and interprets raw data</w:t>
        <w:br/>
      </w:r>
      <w:r>
        <w:t>• Converts data into a format the agent can understand</w:t>
        <w:br/>
        <w:br/>
      </w:r>
      <w:r>
        <w:rPr>
          <w:b/>
        </w:rPr>
        <w:t>2. Reasoning/Decision Module:</w:t>
        <w:br/>
      </w:r>
      <w:r>
        <w:t>• Analyzes perceived information</w:t>
        <w:br/>
      </w:r>
      <w:r>
        <w:t>• Plans actions based on goals and current state</w:t>
        <w:br/>
      </w:r>
      <w:r>
        <w:t>• Uses knowledge base and inference mechanisms</w:t>
        <w:br/>
      </w:r>
      <w:r>
        <w:t>• Implements decision-making algorithms</w:t>
        <w:br/>
        <w:br/>
      </w:r>
      <w:r>
        <w:rPr>
          <w:b/>
        </w:rPr>
        <w:t>3. Action Module:</w:t>
        <w:br/>
      </w:r>
      <w:r>
        <w:t>• Executes decisions made by reasoning module</w:t>
        <w:br/>
      </w:r>
      <w:r>
        <w:t>• Interacts with environment through actuators/APIs</w:t>
        <w:br/>
      </w:r>
      <w:r>
        <w:t>• Provides feedback to perception module</w:t>
        <w:br/>
        <w:br/>
      </w:r>
      <w:r>
        <w:rPr>
          <w:b/>
        </w:rPr>
        <w:t>4. Memory/Knowledge Base:</w:t>
        <w:br/>
      </w:r>
      <w:r>
        <w:t>• Stores facts, rules, and experiences</w:t>
        <w:br/>
      </w:r>
      <w:r>
        <w:t>• Short-term memory for current context</w:t>
        <w:br/>
      </w:r>
      <w:r>
        <w:t>• Long-term memory for learned patterns</w:t>
        <w:br/>
        <w:br/>
      </w:r>
      <w:r>
        <w:rPr>
          <w:b/>
        </w:rPr>
        <w:t>5. Learning Module:</w:t>
        <w:br/>
      </w:r>
      <w:r>
        <w:t>• Updates knowledge based on experiences</w:t>
        <w:br/>
      </w:r>
      <w:r>
        <w:t>• Improves performance over time</w:t>
        <w:br/>
      </w:r>
    </w:p>
    <w:p>
      <w:pPr>
        <w:pStyle w:val="Heading3"/>
      </w:pPr>
      <w:r>
        <w:t>Practical Example:</w:t>
      </w:r>
    </w:p>
    <w:p>
      <w:r>
        <w:rPr>
          <w:b/>
        </w:rPr>
        <w:t>Customer Support Agent:</w:t>
        <w:br/>
      </w:r>
      <w:r>
        <w:t>• Perception: Receives customer query via chat</w:t>
        <w:br/>
      </w:r>
      <w:r>
        <w:t>• Reasoning: Analyzes query, searches knowledge base, determines best response</w:t>
        <w:br/>
      </w:r>
      <w:r>
        <w:t>• Action: Sends response, creates ticket, or escalates to human</w:t>
        <w:br/>
      </w:r>
      <w:r>
        <w:t>• Memory: Stores conversation history and customer preferences</w:t>
        <w:br/>
      </w:r>
      <w:r>
        <w:t>• Learning: Improves responses based on customer satisfaction ratings</w:t>
        <w:br/>
      </w:r>
    </w:p>
    <w:p>
      <w:r>
        <w:br w:type="page"/>
      </w:r>
    </w:p>
    <w:p>
      <w:pPr>
        <w:pStyle w:val="Heading2"/>
      </w:pPr>
      <w:r>
        <w:t>Q2. How would you design a multi-agent system where agents need to collaborate to solve a complex task?</w:t>
      </w:r>
    </w:p>
    <w:p>
      <w:pPr>
        <w:pStyle w:val="Heading3"/>
      </w:pPr>
      <w:r>
        <w:t>Answer:</w:t>
      </w:r>
    </w:p>
    <w:p>
      <w:r>
        <w:rPr>
          <w:b/>
        </w:rPr>
        <w:t>Key Design Considerations:</w:t>
        <w:br/>
        <w:br/>
      </w:r>
      <w:r>
        <w:rPr>
          <w:b/>
        </w:rPr>
        <w:t>1. Agent Roles &amp; Specialization:</w:t>
        <w:br/>
      </w:r>
      <w:r>
        <w:t>• Define specific responsibilities for each agent</w:t>
        <w:br/>
      </w:r>
      <w:r>
        <w:t>• Assign expertise domains (e.g., research, coding, testing)</w:t>
        <w:br/>
      </w:r>
      <w:r>
        <w:t>• Avoid overlapping responsibilities</w:t>
        <w:br/>
        <w:br/>
      </w:r>
      <w:r>
        <w:rPr>
          <w:b/>
        </w:rPr>
        <w:t>2. Communication Protocol:</w:t>
        <w:br/>
      </w:r>
      <w:r>
        <w:t>• Message passing system (publish-subscribe, request-response)</w:t>
        <w:br/>
      </w:r>
      <w:r>
        <w:t>• Shared memory or blackboard architecture</w:t>
        <w:br/>
      </w:r>
      <w:r>
        <w:t>• Event-driven communication</w:t>
        <w:br/>
        <w:br/>
      </w:r>
      <w:r>
        <w:rPr>
          <w:b/>
        </w:rPr>
        <w:t>3. Coordination Mechanism:</w:t>
        <w:br/>
      </w:r>
      <w:r>
        <w:t>• Centralized: Master agent coordinates others</w:t>
        <w:br/>
      </w:r>
      <w:r>
        <w:t>• Decentralized: Agents negotiate and coordinate peer-to-peer</w:t>
        <w:br/>
      </w:r>
      <w:r>
        <w:t>• Hierarchical: Tree structure with supervisors</w:t>
        <w:br/>
        <w:br/>
      </w:r>
      <w:r>
        <w:rPr>
          <w:b/>
        </w:rPr>
        <w:t>4. Task Decomposition:</w:t>
        <w:br/>
      </w:r>
      <w:r>
        <w:t>• Break complex tasks into subtasks</w:t>
        <w:br/>
      </w:r>
      <w:r>
        <w:t>• Assign subtasks to appropriate agents</w:t>
        <w:br/>
      </w:r>
      <w:r>
        <w:t>• Define dependencies between subtasks</w:t>
        <w:br/>
        <w:br/>
      </w:r>
      <w:r>
        <w:rPr>
          <w:b/>
        </w:rPr>
        <w:t>5. Conflict Resolution:</w:t>
        <w:br/>
      </w:r>
      <w:r>
        <w:t>• Voting mechanisms</w:t>
        <w:br/>
      </w:r>
      <w:r>
        <w:t>• Priority-based resolution</w:t>
        <w:br/>
      </w:r>
      <w:r>
        <w:t>• Consensus algorithms</w:t>
        <w:br/>
      </w:r>
    </w:p>
    <w:p>
      <w:pPr>
        <w:pStyle w:val="Heading3"/>
      </w:pPr>
      <w:r>
        <w:t>Practical Implementation:</w:t>
      </w:r>
    </w:p>
    <w:p>
      <w:r>
        <w:rPr>
          <w:b/>
        </w:rPr>
        <w:t>Python Example - Multi-Agent System:</w:t>
        <w:br/>
        <w:br/>
      </w:r>
    </w:p>
    <w:p>
      <w:pPr/>
      <w:r>
        <w:rPr>
          <w:rFonts w:ascii="Courier New" w:hAnsi="Courier New"/>
          <w:sz w:val="18"/>
        </w:rPr>
        <w:t>from typing import List, Dict</w:t>
        <w:br/>
        <w:t>import asyncio</w:t>
        <w:br/>
        <w:br/>
        <w:t>class Agent:</w:t>
        <w:br/>
        <w:t xml:space="preserve">    def __init__(self, name: str, role: str):</w:t>
        <w:br/>
        <w:t xml:space="preserve">        self.name = name</w:t>
        <w:br/>
        <w:t xml:space="preserve">        self.role = role</w:t>
        <w:br/>
        <w:t xml:space="preserve">        self.inbox = asyncio.Queue()</w:t>
        <w:br/>
        <w:br/>
        <w:t xml:space="preserve">    async def process_task(self, task: Dict):</w:t>
        <w:br/>
        <w:t xml:space="preserve">        print(f"{self.name} ({self.role}) processing: {task['description']}")</w:t>
        <w:br/>
        <w:t xml:space="preserve">        await asyncio.sleep(1)  # Simulate work</w:t>
        <w:br/>
        <w:t xml:space="preserve">        return {"agent": self.name, "result": f"Completed {task['description']}"}</w:t>
        <w:br/>
        <w:br/>
        <w:t xml:space="preserve">    async def send_message(self, recipient, message):</w:t>
        <w:br/>
        <w:t xml:space="preserve">        await recipient.inbox.put(message)</w:t>
        <w:br/>
        <w:br/>
        <w:t xml:space="preserve">    async def run(self):</w:t>
        <w:br/>
        <w:t xml:space="preserve">        while True:</w:t>
        <w:br/>
        <w:t xml:space="preserve">            task = await self.inbox.get()</w:t>
        <w:br/>
        <w:t xml:space="preserve">            if task.get("type") == "stop":</w:t>
        <w:br/>
        <w:t xml:space="preserve">                break</w:t>
        <w:br/>
        <w:t xml:space="preserve">            result = await self.process_task(task)</w:t>
        <w:br/>
        <w:t xml:space="preserve">            if task.get("callback"):</w:t>
        <w:br/>
        <w:t xml:space="preserve">                await task["callback"].inbox.put(result)</w:t>
        <w:br/>
        <w:br/>
        <w:t>class MultiAgentSystem:</w:t>
        <w:br/>
        <w:t xml:space="preserve">    def __init__(self):</w:t>
        <w:br/>
        <w:t xml:space="preserve">        self.agents = {}</w:t>
        <w:br/>
        <w:t xml:space="preserve">        self.coordinator = None</w:t>
        <w:br/>
        <w:br/>
        <w:t xml:space="preserve">    def add_agent(self, agent: Agent):</w:t>
        <w:br/>
        <w:t xml:space="preserve">        self.agents[agent.name] = agent</w:t>
        <w:br/>
        <w:br/>
        <w:t xml:space="preserve">    async def execute_task(self, task_description: str):</w:t>
        <w:br/>
        <w:t xml:space="preserve">        # Decompose task and assign to agents</w:t>
        <w:br/>
        <w:t xml:space="preserve">        subtasks = self.decompose_task(task_description)</w:t>
        <w:br/>
        <w:br/>
        <w:t xml:space="preserve">        tasks = []</w:t>
        <w:br/>
        <w:t xml:space="preserve">        for agent_name, subtask in subtasks.items():</w:t>
        <w:br/>
        <w:t xml:space="preserve">            agent = self.agents[agent_name]</w:t>
        <w:br/>
        <w:t xml:space="preserve">            tasks.append(agent.process_task(subtask))</w:t>
        <w:br/>
        <w:br/>
        <w:t xml:space="preserve">        results = await asyncio.gather(*tasks)</w:t>
        <w:br/>
        <w:t xml:space="preserve">        return self.aggregate_results(results)</w:t>
        <w:br/>
        <w:br/>
        <w:t xml:space="preserve">    def decompose_task(self, task: str) -&gt; Dict:</w:t>
        <w:br/>
        <w:t xml:space="preserve">        # Simple task decomposition logic</w:t>
        <w:br/>
        <w:t xml:space="preserve">        return {</w:t>
        <w:br/>
        <w:t xml:space="preserve">            "researcher": {"description": "Research requirements"},</w:t>
        <w:br/>
        <w:t xml:space="preserve">            "developer": {"description": "Implement solution"},</w:t>
        <w:br/>
        <w:t xml:space="preserve">            "tester": {"description": "Test implementation"}</w:t>
        <w:br/>
        <w:t xml:space="preserve">        }</w:t>
        <w:br/>
        <w:br/>
        <w:t xml:space="preserve">    def aggregate_results(self, results: List) -&gt; Dict:</w:t>
        <w:br/>
        <w:t xml:space="preserve">        return {"status": "completed", "results": results}</w:t>
        <w:br/>
        <w:br/>
        <w:t># Usage</w:t>
        <w:br/>
        <w:t>async def main():</w:t>
        <w:br/>
        <w:t xml:space="preserve">    system = MultiAgentSystem()</w:t>
        <w:br/>
        <w:br/>
        <w:t xml:space="preserve">    researcher = Agent("Agent-1", "Researcher")</w:t>
        <w:br/>
        <w:t xml:space="preserve">    developer = Agent("Agent-2", "Developer")</w:t>
        <w:br/>
        <w:t xml:space="preserve">    tester = Agent("Agent-3", "Tester")</w:t>
        <w:br/>
        <w:br/>
        <w:t xml:space="preserve">    system.add_agent(researcher)</w:t>
        <w:br/>
        <w:t xml:space="preserve">    system.add_agent(developer)</w:t>
        <w:br/>
        <w:t xml:space="preserve">    system.add_agent(tester)</w:t>
        <w:br/>
        <w:br/>
        <w:t xml:space="preserve">    result = await system.execute_task("Build a new feature")</w:t>
        <w:br/>
        <w:t xml:space="preserve">    print(f"Final result: {result}")</w:t>
        <w:br/>
        <w:br/>
        <w:t># asyncio.run(main())</w:t>
        <w:br/>
      </w:r>
    </w:p>
    <w:p>
      <w:r>
        <w:br w:type="page"/>
      </w:r>
    </w:p>
    <w:p>
      <w:pPr>
        <w:pStyle w:val="Heading2"/>
      </w:pPr>
      <w:r>
        <w:t>Q3. Explain the difference between reactive agents, deliberative agents, and hybrid agents. When would you use each?</w:t>
      </w:r>
    </w:p>
    <w:p>
      <w:pPr>
        <w:pStyle w:val="Heading3"/>
      </w:pPr>
      <w:r>
        <w:t>Answer:</w:t>
      </w:r>
    </w:p>
    <w:p>
      <w:r>
        <w:rPr>
          <w:b/>
        </w:rPr>
        <w:t>1. Reactive Agents:</w:t>
        <w:br/>
      </w:r>
      <w:r>
        <w:t>• Respond directly to environmental stimuli</w:t>
        <w:br/>
      </w:r>
      <w:r>
        <w:t>• No internal state or planning</w:t>
        <w:br/>
      </w:r>
      <w:r>
        <w:t>• Fast, simple, condition-action rules</w:t>
        <w:br/>
      </w:r>
      <w:r>
        <w:t>• Example: Thermostat, simple chatbot</w:t>
        <w:br/>
        <w:br/>
      </w:r>
      <w:r>
        <w:rPr>
          <w:b/>
        </w:rPr>
        <w:t>Use Cases:</w:t>
        <w:br/>
      </w:r>
      <w:r>
        <w:t>• Real-time systems requiring immediate response</w:t>
        <w:br/>
      </w:r>
      <w:r>
        <w:t>• Simple, well-defined environments</w:t>
        <w:br/>
      </w:r>
      <w:r>
        <w:t>• Low computational resources</w:t>
        <w:br/>
        <w:br/>
      </w:r>
      <w:r>
        <w:rPr>
          <w:b/>
        </w:rPr>
        <w:t>2. Deliberative Agents:</w:t>
        <w:br/>
      </w:r>
      <w:r>
        <w:t>• Maintain internal world model</w:t>
        <w:br/>
      </w:r>
      <w:r>
        <w:t>• Plan actions to achieve goals</w:t>
        <w:br/>
      </w:r>
      <w:r>
        <w:t>• Use reasoning and search algorithms</w:t>
        <w:br/>
      </w:r>
      <w:r>
        <w:t>• Example: Chess AI, route planning systems</w:t>
        <w:br/>
        <w:br/>
      </w:r>
      <w:r>
        <w:rPr>
          <w:b/>
        </w:rPr>
        <w:t>Use Cases:</w:t>
        <w:br/>
      </w:r>
      <w:r>
        <w:t>• Complex problem-solving requiring planning</w:t>
        <w:br/>
      </w:r>
      <w:r>
        <w:t>• Environments where optimal solutions are needed</w:t>
        <w:br/>
      </w:r>
      <w:r>
        <w:t>• Tasks with long-term goals</w:t>
        <w:br/>
        <w:br/>
      </w:r>
      <w:r>
        <w:rPr>
          <w:b/>
        </w:rPr>
        <w:t>3. Hybrid Agents:</w:t>
        <w:br/>
      </w:r>
      <w:r>
        <w:t>• Combine reactive and deliberative approaches</w:t>
        <w:br/>
      </w:r>
      <w:r>
        <w:t>• Layered architecture (reactive layer + deliberative layer)</w:t>
        <w:br/>
      </w:r>
      <w:r>
        <w:t>• Balance speed and intelligence</w:t>
        <w:br/>
      </w:r>
      <w:r>
        <w:t>• Example: Autonomous vehicles, advanced robots</w:t>
        <w:br/>
        <w:br/>
      </w:r>
      <w:r>
        <w:rPr>
          <w:b/>
        </w:rPr>
        <w:t>Use Cases:</w:t>
        <w:br/>
      </w:r>
      <w:r>
        <w:t>• Dynamic environments requiring both quick reactions and planning</w:t>
        <w:br/>
      </w:r>
      <w:r>
        <w:t>• Safety-critical systems</w:t>
        <w:br/>
      </w:r>
      <w:r>
        <w:t>• Complex real-world applications</w:t>
        <w:br/>
      </w:r>
    </w:p>
    <w:p>
      <w:pPr>
        <w:pStyle w:val="Heading3"/>
      </w:pPr>
      <w:r>
        <w:t>Practical Example:</w:t>
      </w:r>
    </w:p>
    <w:p>
      <w:r>
        <w:rPr>
          <w:rFonts w:ascii="Courier New" w:hAnsi="Courier New"/>
          <w:sz w:val="18"/>
        </w:rPr>
        <w:t># Reactive Agent</w:t>
        <w:br/>
        <w:t>class ReactiveAgent:</w:t>
        <w:br/>
        <w:t xml:space="preserve">    def __init__(self):</w:t>
        <w:br/>
        <w:t xml:space="preserve">        self.rules = {</w:t>
        <w:br/>
        <w:t xml:space="preserve">            "greeting": lambda: "Hello! How can I help?",</w:t>
        <w:br/>
        <w:t xml:space="preserve">            "farewell": lambda: "Goodbye!",</w:t>
        <w:br/>
        <w:t xml:space="preserve">            "default": lambda: "I don't understand."</w:t>
        <w:br/>
        <w:t xml:space="preserve">        }</w:t>
        <w:br/>
        <w:br/>
        <w:t xml:space="preserve">    def respond(self, input_text):</w:t>
        <w:br/>
        <w:t xml:space="preserve">        if "hello" in input_text.lower():</w:t>
        <w:br/>
        <w:t xml:space="preserve">            return self.rules["greeting"]()</w:t>
        <w:br/>
        <w:t xml:space="preserve">        elif "bye" in input_text.lower():</w:t>
        <w:br/>
        <w:t xml:space="preserve">            return self.rules["farewell"]()</w:t>
        <w:br/>
        <w:t xml:space="preserve">        else:</w:t>
        <w:br/>
        <w:t xml:space="preserve">            return self.rules["default"]()</w:t>
        <w:br/>
        <w:br/>
        <w:t># Deliberative Agent</w:t>
        <w:br/>
        <w:t>class DeliberativeAgent:</w:t>
        <w:br/>
        <w:t xml:space="preserve">    def __init__(self):</w:t>
        <w:br/>
        <w:t xml:space="preserve">        self.goals = []</w:t>
        <w:br/>
        <w:t xml:space="preserve">        self.world_model = {}</w:t>
        <w:br/>
        <w:t xml:space="preserve">        self.plan = []</w:t>
        <w:br/>
        <w:br/>
        <w:t xml:space="preserve">    def set_goal(self, goal):</w:t>
        <w:br/>
        <w:t xml:space="preserve">        self.goals.append(goal)</w:t>
        <w:br/>
        <w:t xml:space="preserve">        self.plan = self.create_plan(goal)</w:t>
        <w:br/>
        <w:br/>
        <w:t xml:space="preserve">    def create_plan(self, goal):</w:t>
        <w:br/>
        <w:t xml:space="preserve">        # Planning algorithm (simplified)</w:t>
        <w:br/>
        <w:t xml:space="preserve">        steps = []</w:t>
        <w:br/>
        <w:t xml:space="preserve">        if goal == "book_flight":</w:t>
        <w:br/>
        <w:t xml:space="preserve">            steps = ["search_flights", "compare_prices", </w:t>
        <w:br/>
        <w:t xml:space="preserve">                    "select_flight", "make_payment"]</w:t>
        <w:br/>
        <w:t xml:space="preserve">        return steps</w:t>
        <w:br/>
        <w:br/>
        <w:t xml:space="preserve">    def execute(self):</w:t>
        <w:br/>
        <w:t xml:space="preserve">        for step in self.plan:</w:t>
        <w:br/>
        <w:t xml:space="preserve">            print(f"Executing: {step}")</w:t>
        <w:br/>
        <w:t xml:space="preserve">            self.perform_action(step)</w:t>
        <w:br/>
        <w:br/>
        <w:t xml:space="preserve">    def perform_action(self, action):</w:t>
        <w:br/>
        <w:t xml:space="preserve">        # Execute the action</w:t>
        <w:br/>
        <w:t xml:space="preserve">        pass</w:t>
        <w:br/>
        <w:br/>
        <w:t># Hybrid Agent</w:t>
        <w:br/>
        <w:t>class HybridAgent:</w:t>
        <w:br/>
        <w:t xml:space="preserve">    def __init__(self):</w:t>
        <w:br/>
        <w:t xml:space="preserve">        self.reactive_layer = ReactiveAgent()</w:t>
        <w:br/>
        <w:t xml:space="preserve">        self.deliberative_layer = DeliberativeAgent()</w:t>
        <w:br/>
        <w:t xml:space="preserve">        self.urgency_threshold = 0.8</w:t>
        <w:br/>
        <w:br/>
        <w:t xml:space="preserve">    def process(self, input_data, urgency=0.5):</w:t>
        <w:br/>
        <w:t xml:space="preserve">        if urgency &gt; self.urgency_threshold:</w:t>
        <w:br/>
        <w:t xml:space="preserve">            # Use reactive layer for urgent situations</w:t>
        <w:br/>
        <w:t xml:space="preserve">            return self.reactive_layer.respond(input_data)</w:t>
        <w:br/>
        <w:t xml:space="preserve">        else:</w:t>
        <w:br/>
        <w:t xml:space="preserve">            # Use deliberative layer for complex tasks</w:t>
        <w:br/>
        <w:t xml:space="preserve">            self.deliberative_layer.set_goal(input_data)</w:t>
        <w:br/>
        <w:t xml:space="preserve">            return self.deliberative_layer.execute()</w:t>
        <w:br/>
      </w:r>
    </w:p>
    <w:p>
      <w:r>
        <w:br w:type="page"/>
      </w:r>
    </w:p>
    <w:p>
      <w:pPr>
        <w:pStyle w:val="Heading1"/>
      </w:pPr>
      <w:r>
        <w:t>Section 2: LLM-Based Agents</w:t>
      </w:r>
    </w:p>
    <w:p>
      <w:pPr>
        <w:pStyle w:val="Heading2"/>
      </w:pPr>
      <w:r>
        <w:t>Q4. How do you implement function calling/tool use in LLM-based agents? What are the challenges?</w:t>
      </w:r>
    </w:p>
    <w:p>
      <w:pPr>
        <w:pStyle w:val="Heading3"/>
      </w:pPr>
      <w:r>
        <w:t>Answer:</w:t>
      </w:r>
    </w:p>
    <w:p>
      <w:r>
        <w:rPr>
          <w:b/>
        </w:rPr>
        <w:t>Implementation Approach:</w:t>
        <w:br/>
        <w:br/>
      </w:r>
      <w:r>
        <w:rPr>
          <w:b/>
        </w:rPr>
        <w:t>1. Define Tools/Functions:</w:t>
        <w:br/>
      </w:r>
      <w:r>
        <w:t>• Create function schemas with descriptions</w:t>
        <w:br/>
      </w:r>
      <w:r>
        <w:t>• Specify parameters, types, and requirements</w:t>
        <w:br/>
      </w:r>
      <w:r>
        <w:t>• Provide clear documentation for the LLM</w:t>
        <w:br/>
        <w:br/>
      </w:r>
      <w:r>
        <w:rPr>
          <w:b/>
        </w:rPr>
        <w:t>2. Tool Registration:</w:t>
        <w:br/>
      </w:r>
      <w:r>
        <w:t>• Register available tools with the agent</w:t>
        <w:br/>
      </w:r>
      <w:r>
        <w:t>• Map function names to actual implementations</w:t>
        <w:br/>
      </w:r>
      <w:r>
        <w:t>• Define access permissions and constraints</w:t>
        <w:br/>
        <w:br/>
      </w:r>
      <w:r>
        <w:rPr>
          <w:b/>
        </w:rPr>
        <w:t>3. LLM Integration:</w:t>
        <w:br/>
      </w:r>
      <w:r>
        <w:t>• Include tool descriptions in system prompt</w:t>
        <w:br/>
      </w:r>
      <w:r>
        <w:t>• Use function calling API (OpenAI, Anthropic)</w:t>
        <w:br/>
      </w:r>
      <w:r>
        <w:t>• Parse LLM output to extract tool calls</w:t>
        <w:br/>
        <w:br/>
      </w:r>
      <w:r>
        <w:rPr>
          <w:b/>
        </w:rPr>
        <w:t>4. Execution Loop:</w:t>
        <w:br/>
      </w:r>
      <w:r>
        <w:t>• LLM decides which tool to use</w:t>
        <w:br/>
      </w:r>
      <w:r>
        <w:t>• Execute the tool with provided parameters</w:t>
        <w:br/>
      </w:r>
      <w:r>
        <w:t>• Return results to LLM for further processing</w:t>
        <w:br/>
      </w:r>
      <w:r>
        <w:t>• Continue until task is complete</w:t>
        <w:br/>
        <w:br/>
      </w:r>
      <w:r>
        <w:rPr>
          <w:b/>
        </w:rPr>
        <w:t>Challenges:</w:t>
        <w:br/>
        <w:br/>
      </w:r>
      <w:r>
        <w:t>• Tool Selection: LLM may choose wrong tool or parameters</w:t>
        <w:br/>
      </w:r>
      <w:r>
        <w:t>• Error Handling: Tools may fail or return unexpected results</w:t>
        <w:br/>
      </w:r>
      <w:r>
        <w:t>• Infinite Loops: Agent may get stuck in repetitive tool calls</w:t>
        <w:br/>
      </w:r>
      <w:r>
        <w:t>• Cost Management: Multiple LLM calls can be expensive</w:t>
        <w:br/>
      </w:r>
      <w:r>
        <w:t>• Security: Preventing malicious tool usage</w:t>
        <w:br/>
      </w:r>
      <w:r>
        <w:t>• Context Length: Tool descriptions consume token budget</w:t>
        <w:br/>
      </w:r>
    </w:p>
    <w:p>
      <w:pPr>
        <w:pStyle w:val="Heading3"/>
      </w:pPr>
      <w:r>
        <w:t>Practical Implementation:</w:t>
      </w:r>
    </w:p>
    <w:p>
      <w:r>
        <w:rPr>
          <w:rFonts w:ascii="Courier New" w:hAnsi="Courier New"/>
          <w:sz w:val="18"/>
        </w:rPr>
        <w:t>import json</w:t>
        <w:br/>
        <w:t>from typing import List, Dict, Callable</w:t>
        <w:br/>
        <w:t>import openai</w:t>
        <w:br/>
        <w:br/>
        <w:t>class ToolRegistry:</w:t>
        <w:br/>
        <w:t xml:space="preserve">    def __init__(self):</w:t>
        <w:br/>
        <w:t xml:space="preserve">        self.tools = {}</w:t>
        <w:br/>
        <w:br/>
        <w:t xml:space="preserve">    def register(self, name: str, func: Callable, schema: Dict):</w:t>
        <w:br/>
        <w:t xml:space="preserve">        """Register a tool with its function and schema"""</w:t>
        <w:br/>
        <w:t xml:space="preserve">        self.tools[name] = {</w:t>
        <w:br/>
        <w:t xml:space="preserve">            "function": func,</w:t>
        <w:br/>
        <w:t xml:space="preserve">            "schema": schema</w:t>
        <w:br/>
        <w:t xml:space="preserve">        }</w:t>
        <w:br/>
        <w:br/>
        <w:t xml:space="preserve">    def get_schemas(self) -&gt; List[Dict]:</w:t>
        <w:br/>
        <w:t xml:space="preserve">        """Get all tool schemas for LLM"""</w:t>
        <w:br/>
        <w:t xml:space="preserve">        return [tool["schema"] for tool in self.tools.values()]</w:t>
        <w:br/>
        <w:br/>
        <w:t xml:space="preserve">    def execute(self, name: str, arguments: Dict):</w:t>
        <w:br/>
        <w:t xml:space="preserve">        """Execute a tool by name"""</w:t>
        <w:br/>
        <w:t xml:space="preserve">        if name not in self.tools:</w:t>
        <w:br/>
        <w:t xml:space="preserve">            raise ValueError(f"Tool {name} not found")</w:t>
        <w:br/>
        <w:t xml:space="preserve">        return self.tools[name]["function"](**arguments)</w:t>
        <w:br/>
        <w:br/>
        <w:t>class LLMAgent:</w:t>
        <w:br/>
        <w:t xml:space="preserve">    def __init__(self, api_key: str):</w:t>
        <w:br/>
        <w:t xml:space="preserve">        self.client = openai.OpenAI(api_key=api_key)</w:t>
        <w:br/>
        <w:t xml:space="preserve">        self.tools = ToolRegistry()</w:t>
        <w:br/>
        <w:t xml:space="preserve">        self.conversation_history = []</w:t>
        <w:br/>
        <w:t xml:space="preserve">        self.max_iterations = 10</w:t>
        <w:br/>
        <w:br/>
        <w:t xml:space="preserve">    def add_tool(self, name: str, func: Callable, schema: Dict):</w:t>
        <w:br/>
        <w:t xml:space="preserve">        """Add a tool to the agent"""</w:t>
        <w:br/>
        <w:t xml:space="preserve">        self.tools.register(name, func, schema)</w:t>
        <w:br/>
        <w:br/>
        <w:t xml:space="preserve">    def run(self, user_message: str) -&gt; str:</w:t>
        <w:br/>
        <w:t xml:space="preserve">        """Main execution loop"""</w:t>
        <w:br/>
        <w:t xml:space="preserve">        self.conversation_history.append({</w:t>
        <w:br/>
        <w:t xml:space="preserve">            "role": "user",</w:t>
        <w:br/>
        <w:t xml:space="preserve">            "content": user_message</w:t>
        <w:br/>
        <w:t xml:space="preserve">        })</w:t>
        <w:br/>
        <w:br/>
        <w:t xml:space="preserve">        iteration = 0</w:t>
        <w:br/>
        <w:t xml:space="preserve">        while iteration &lt; self.max_iterations:</w:t>
        <w:br/>
        <w:t xml:space="preserve">            # Call LLM with tools</w:t>
        <w:br/>
        <w:t xml:space="preserve">            response = self.client.chat.completions.create(</w:t>
        <w:br/>
        <w:t xml:space="preserve">                model="gpt-4",</w:t>
        <w:br/>
        <w:t xml:space="preserve">                messages=self.conversation_history,</w:t>
        <w:br/>
        <w:t xml:space="preserve">                tools=self.tools.get_schemas(),</w:t>
        <w:br/>
        <w:t xml:space="preserve">                tool_choice="auto"</w:t>
        <w:br/>
        <w:t xml:space="preserve">            )</w:t>
        <w:br/>
        <w:br/>
        <w:t xml:space="preserve">            message = response.choices[0].message</w:t>
        <w:br/>
        <w:br/>
        <w:t xml:space="preserve">            # Check if LLM wants to use a tool</w:t>
        <w:br/>
        <w:t xml:space="preserve">            if message.tool_calls:</w:t>
        <w:br/>
        <w:t xml:space="preserve">                self.conversation_history.append(message)</w:t>
        <w:br/>
        <w:br/>
        <w:t xml:space="preserve">                # Execute each tool call</w:t>
        <w:br/>
        <w:t xml:space="preserve">                for tool_call in message.tool_calls:</w:t>
        <w:br/>
        <w:t xml:space="preserve">                    function_name = tool_call.function.name</w:t>
        <w:br/>
        <w:t xml:space="preserve">                    arguments = json.loads(tool_call.function.arguments)</w:t>
        <w:br/>
        <w:br/>
        <w:t xml:space="preserve">                    print(f"Calling tool: {function_name} with {arguments}")</w:t>
        <w:br/>
        <w:br/>
        <w:t xml:space="preserve">                    try:</w:t>
        <w:br/>
        <w:t xml:space="preserve">                        # Execute the tool</w:t>
        <w:br/>
        <w:t xml:space="preserve">                        result = self.tools.execute(function_name, arguments)</w:t>
        <w:br/>
        <w:br/>
        <w:t xml:space="preserve">                        # Add result to conversation</w:t>
        <w:br/>
        <w:t xml:space="preserve">                        self.conversation_history.append({</w:t>
        <w:br/>
        <w:t xml:space="preserve">                            "role": "tool",</w:t>
        <w:br/>
        <w:t xml:space="preserve">                            "tool_call_id": tool_call.id,</w:t>
        <w:br/>
        <w:t xml:space="preserve">                            "content": json.dumps(result)</w:t>
        <w:br/>
        <w:t xml:space="preserve">                        })</w:t>
        <w:br/>
        <w:t xml:space="preserve">                    except Exception as e:</w:t>
        <w:br/>
        <w:t xml:space="preserve">                        # Handle tool execution errors</w:t>
        <w:br/>
        <w:t xml:space="preserve">                        self.conversation_history.append({</w:t>
        <w:br/>
        <w:t xml:space="preserve">                            "role": "tool",</w:t>
        <w:br/>
        <w:t xml:space="preserve">                            "tool_call_id": tool_call.id,</w:t>
        <w:br/>
        <w:t xml:space="preserve">                            "content": f"Error: {str(e)}"</w:t>
        <w:br/>
        <w:t xml:space="preserve">                        })</w:t>
        <w:br/>
        <w:br/>
        <w:t xml:space="preserve">                iteration += 1</w:t>
        <w:br/>
        <w:t xml:space="preserve">            else:</w:t>
        <w:br/>
        <w:t xml:space="preserve">                # LLM provided final answer</w:t>
        <w:br/>
        <w:t xml:space="preserve">                return message.content</w:t>
        <w:br/>
        <w:br/>
        <w:t xml:space="preserve">        return "Max iterations reached without completion"</w:t>
        <w:br/>
        <w:br/>
        <w:t># Define tools</w:t>
        <w:br/>
        <w:t>def get_weather(location: str) -&gt; Dict:</w:t>
        <w:br/>
        <w:t xml:space="preserve">    """Get weather for a location"""</w:t>
        <w:br/>
        <w:t xml:space="preserve">    # Simulate API call</w:t>
        <w:br/>
        <w:t xml:space="preserve">    return {</w:t>
        <w:br/>
        <w:t xml:space="preserve">        "location": location,</w:t>
        <w:br/>
        <w:t xml:space="preserve">        "temperature": 72,</w:t>
        <w:br/>
        <w:t xml:space="preserve">        "condition": "Sunny"</w:t>
        <w:br/>
        <w:t xml:space="preserve">    }</w:t>
        <w:br/>
        <w:br/>
        <w:t>def search_web(query: str) -&gt; Dict:</w:t>
        <w:br/>
        <w:t xml:space="preserve">    """Search the web"""</w:t>
        <w:br/>
        <w:t xml:space="preserve">    # Simulate search</w:t>
        <w:br/>
        <w:t xml:space="preserve">    return {</w:t>
        <w:br/>
        <w:t xml:space="preserve">        "query": query,</w:t>
        <w:br/>
        <w:t xml:space="preserve">        "results": ["Result 1", "Result 2", "Result 3"]</w:t>
        <w:br/>
        <w:t xml:space="preserve">    }</w:t>
        <w:br/>
        <w:br/>
        <w:t># Tool schemas (OpenAI format)</w:t>
        <w:br/>
        <w:t>weather_schema = {</w:t>
        <w:br/>
        <w:t xml:space="preserve">    "type": "function",</w:t>
        <w:br/>
        <w:t xml:space="preserve">    "function": {</w:t>
        <w:br/>
        <w:t xml:space="preserve">        "name": "get_weather",</w:t>
        <w:br/>
        <w:t xml:space="preserve">        "description": "Get current weather for a location",</w:t>
        <w:br/>
        <w:t xml:space="preserve">        "parameters": {</w:t>
        <w:br/>
        <w:t xml:space="preserve">            "type": "object",</w:t>
        <w:br/>
        <w:t xml:space="preserve">            "properties": {</w:t>
        <w:br/>
        <w:t xml:space="preserve">                "location": {</w:t>
        <w:br/>
        <w:t xml:space="preserve">                    "type": "string",</w:t>
        <w:br/>
        <w:t xml:space="preserve">                    "description": "City name or location"</w:t>
        <w:br/>
        <w:t xml:space="preserve">                }</w:t>
        <w:br/>
        <w:t xml:space="preserve">            },</w:t>
        <w:br/>
        <w:t xml:space="preserve">            "required": ["location"]</w:t>
        <w:br/>
        <w:t xml:space="preserve">        }</w:t>
        <w:br/>
        <w:t xml:space="preserve">    }</w:t>
        <w:br/>
        <w:t>}</w:t>
        <w:br/>
        <w:br/>
        <w:t>search_schema = {</w:t>
        <w:br/>
        <w:t xml:space="preserve">    "type": "function",</w:t>
        <w:br/>
        <w:t xml:space="preserve">    "function": {</w:t>
        <w:br/>
        <w:t xml:space="preserve">        "name": "search_web",</w:t>
        <w:br/>
        <w:t xml:space="preserve">        "description": "Search the web for information",</w:t>
        <w:br/>
        <w:t xml:space="preserve">        "parameters": {</w:t>
        <w:br/>
        <w:t xml:space="preserve">            "type": "object",</w:t>
        <w:br/>
        <w:t xml:space="preserve">            "properties": {</w:t>
        <w:br/>
        <w:t xml:space="preserve">                "query": {</w:t>
        <w:br/>
        <w:t xml:space="preserve">                    "type": "string",</w:t>
        <w:br/>
        <w:t xml:space="preserve">                    "description": "Search query"</w:t>
        <w:br/>
        <w:t xml:space="preserve">                }</w:t>
        <w:br/>
        <w:t xml:space="preserve">            },</w:t>
        <w:br/>
        <w:t xml:space="preserve">            "required": ["query"]</w:t>
        <w:br/>
        <w:t xml:space="preserve">        }</w:t>
        <w:br/>
        <w:t xml:space="preserve">    }</w:t>
        <w:br/>
        <w:t>}</w:t>
        <w:br/>
        <w:br/>
        <w:t># Usage</w:t>
        <w:br/>
        <w:t>agent = LLMAgent(api_key="your-api-key")</w:t>
        <w:br/>
        <w:t>agent.add_tool("get_weather", get_weather, weather_schema)</w:t>
        <w:br/>
        <w:t>agent.add_tool("search_web", search_web, search_schema)</w:t>
        <w:br/>
        <w:br/>
        <w:t>response = agent.run("What's the weather in San Francisco?")</w:t>
        <w:br/>
        <w:t>print(response)</w:t>
        <w:br/>
      </w:r>
    </w:p>
    <w:p>
      <w:r>
        <w:br w:type="page"/>
      </w:r>
    </w:p>
    <w:p>
      <w:pPr>
        <w:pStyle w:val="Heading2"/>
      </w:pPr>
      <w:r>
        <w:t>Q5. Explain the ReAct (Reasoning + Acting) pattern for LLM agents. How does it improve agent performance?</w:t>
      </w:r>
    </w:p>
    <w:p>
      <w:pPr>
        <w:pStyle w:val="Heading3"/>
      </w:pPr>
      <w:r>
        <w:t>Answer:</w:t>
      </w:r>
    </w:p>
    <w:p>
      <w:r>
        <w:rPr>
          <w:b/>
        </w:rPr>
        <w:t>ReAct Pattern Overview:</w:t>
        <w:br/>
        <w:br/>
      </w:r>
      <w:r>
        <w:t xml:space="preserve">ReAct combines reasoning traces and task-specific actions in an interleaved manner. </w:t>
      </w:r>
      <w:r>
        <w:t>The agent alternates between thinking about what to do (reasoning) and actually doing it (acting).</w:t>
        <w:br/>
        <w:br/>
      </w:r>
      <w:r>
        <w:rPr>
          <w:b/>
        </w:rPr>
        <w:t>Key Components:</w:t>
        <w:br/>
        <w:br/>
      </w:r>
      <w:r>
        <w:rPr>
          <w:b/>
        </w:rPr>
        <w:t>1. Thought:</w:t>
        <w:br/>
      </w:r>
      <w:r>
        <w:t>• Agent reasons about current situation</w:t>
        <w:br/>
      </w:r>
      <w:r>
        <w:t>• Plans next action</w:t>
        <w:br/>
      </w:r>
      <w:r>
        <w:t>• Reflects on previous actions</w:t>
        <w:br/>
        <w:br/>
      </w:r>
      <w:r>
        <w:rPr>
          <w:b/>
        </w:rPr>
        <w:t>2. Action:</w:t>
        <w:br/>
      </w:r>
      <w:r>
        <w:t>• Execute specific tool or function</w:t>
        <w:br/>
      </w:r>
      <w:r>
        <w:t>• Interact with environment</w:t>
        <w:br/>
      </w:r>
      <w:r>
        <w:t>• Gather information</w:t>
        <w:br/>
        <w:br/>
      </w:r>
      <w:r>
        <w:rPr>
          <w:b/>
        </w:rPr>
        <w:t>3. Observation:</w:t>
        <w:br/>
      </w:r>
      <w:r>
        <w:t>• Result from action execution</w:t>
        <w:br/>
      </w:r>
      <w:r>
        <w:t>• Feedback from environment</w:t>
        <w:br/>
      </w:r>
      <w:r>
        <w:t>• New information obtained</w:t>
        <w:br/>
        <w:br/>
      </w:r>
      <w:r>
        <w:rPr>
          <w:b/>
        </w:rPr>
        <w:t>Benefits:</w:t>
        <w:br/>
        <w:br/>
      </w:r>
      <w:r>
        <w:t>• Improved Interpretability: Reasoning traces show decision-making process</w:t>
        <w:br/>
      </w:r>
      <w:r>
        <w:t>• Better Error Recovery: Agent can reflect on failures and adjust</w:t>
        <w:br/>
      </w:r>
      <w:r>
        <w:t>• Reduced Hallucination: Grounding in actual observations</w:t>
        <w:br/>
      </w:r>
      <w:r>
        <w:t>• Dynamic Planning: Can adapt plan based on observations</w:t>
        <w:br/>
      </w:r>
      <w:r>
        <w:t>• Human-like Problem Solving: Mimics human thought process</w:t>
        <w:br/>
      </w:r>
    </w:p>
    <w:p>
      <w:pPr>
        <w:pStyle w:val="Heading3"/>
      </w:pPr>
      <w:r>
        <w:t>Practical Implementation:</w:t>
      </w:r>
    </w:p>
    <w:p>
      <w:r>
        <w:rPr>
          <w:rFonts w:ascii="Courier New" w:hAnsi="Courier New"/>
          <w:sz w:val="18"/>
        </w:rPr>
        <w:t>class ReActAgent:</w:t>
        <w:br/>
        <w:t xml:space="preserve">    def __init__(self, llm, tools):</w:t>
        <w:br/>
        <w:t xml:space="preserve">        self.llm = llm</w:t>
        <w:br/>
        <w:t xml:space="preserve">        self.tools = tools</w:t>
        <w:br/>
        <w:t xml:space="preserve">        self.max_steps = 10</w:t>
        <w:br/>
        <w:br/>
        <w:t xml:space="preserve">    def run(self, question: str) -&gt; str:</w:t>
        <w:br/>
        <w:t xml:space="preserve">        """Execute ReAct loop"""</w:t>
        <w:br/>
        <w:t xml:space="preserve">        prompt = self._build_initial_prompt(question)</w:t>
        <w:br/>
        <w:br/>
        <w:t xml:space="preserve">        for step in range(self.max_steps):</w:t>
        <w:br/>
        <w:t xml:space="preserve">            # Get LLM response (Thought + Action)</w:t>
        <w:br/>
        <w:t xml:space="preserve">            response = self.llm.generate(prompt)</w:t>
        <w:br/>
        <w:br/>
        <w:t xml:space="preserve">            # Parse response</w:t>
        <w:br/>
        <w:t xml:space="preserve">            thought, action, action_input = self._parse_response(response)</w:t>
        <w:br/>
        <w:br/>
        <w:t xml:space="preserve">            print(f"Step {step + 1}")</w:t>
        <w:br/>
        <w:t xml:space="preserve">            print(f"Thought: {thought}")</w:t>
        <w:br/>
        <w:t xml:space="preserve">            print(f"Action: {action}")</w:t>
        <w:br/>
        <w:t xml:space="preserve">            print(f"Action Input: {action_input}")</w:t>
        <w:br/>
        <w:br/>
        <w:t xml:space="preserve">            # Check if we're done</w:t>
        <w:br/>
        <w:t xml:space="preserve">            if action.lower() == "finish":</w:t>
        <w:br/>
        <w:t xml:space="preserve">                return action_input</w:t>
        <w:br/>
        <w:br/>
        <w:t xml:space="preserve">            # Execute action and get observation</w:t>
        <w:br/>
        <w:t xml:space="preserve">            observation = self._execute_action(action, action_input)</w:t>
        <w:br/>
        <w:t xml:space="preserve">            print(f"Observation: {observation}\n")</w:t>
        <w:br/>
        <w:br/>
        <w:t xml:space="preserve">            # Update prompt with new information</w:t>
        <w:br/>
        <w:t xml:space="preserve">            prompt = self._update_prompt(prompt, thought, action, </w:t>
        <w:br/>
        <w:t xml:space="preserve">                                        action_input, observation)</w:t>
        <w:br/>
        <w:br/>
        <w:t xml:space="preserve">        return "Max steps reached"</w:t>
        <w:br/>
        <w:br/>
        <w:t xml:space="preserve">    def _build_initial_prompt(self, question: str) -&gt; str:</w:t>
        <w:br/>
        <w:t xml:space="preserve">        """Build initial ReAct prompt"""</w:t>
        <w:br/>
        <w:t xml:space="preserve">        tool_descriptions = "\n".join([</w:t>
        <w:br/>
        <w:t xml:space="preserve">            f"{name}: {tool['description']}" </w:t>
        <w:br/>
        <w:t xml:space="preserve">            for name, tool in self.tools.items()</w:t>
        <w:br/>
        <w:t xml:space="preserve">        ])</w:t>
        <w:br/>
        <w:br/>
        <w:t xml:space="preserve">        prompt = f"""Answer the following question using this format:</w:t>
        <w:br/>
        <w:br/>
        <w:t>Thought: [Your reasoning about what to do next]</w:t>
        <w:br/>
        <w:t>Action: [The action to take, must be one of: {', '.join(self.tools.keys())}, Finish]</w:t>
        <w:br/>
        <w:t>Action Input: [The input to the action]</w:t>
        <w:br/>
        <w:t>Observation: [The result of the action]</w:t>
        <w:br/>
        <w:br/>
        <w:t>... (repeat Thought/Action/Action Input/Observation as needed)</w:t>
        <w:br/>
        <w:br/>
        <w:t>Thought: I now know the final answer</w:t>
        <w:br/>
        <w:t>Action: Finish</w:t>
        <w:br/>
        <w:t>Action Input: [Your final answer]</w:t>
        <w:br/>
        <w:br/>
        <w:t>Available tools:</w:t>
        <w:br/>
        <w:t>{tool_descriptions}</w:t>
        <w:br/>
        <w:br/>
        <w:t>Question: {question}</w:t>
        <w:br/>
        <w:br/>
        <w:t>Let's begin!</w:t>
        <w:br/>
        <w:t>"""</w:t>
        <w:br/>
        <w:t xml:space="preserve">        return prompt</w:t>
        <w:br/>
        <w:br/>
        <w:t xml:space="preserve">    def _parse_response(self, response: str):</w:t>
        <w:br/>
        <w:t xml:space="preserve">        """Parse LLM response into components"""</w:t>
        <w:br/>
        <w:t xml:space="preserve">        lines = response.strip().split('\n')</w:t>
        <w:br/>
        <w:t xml:space="preserve">        thought = ""</w:t>
        <w:br/>
        <w:t xml:space="preserve">        action = ""</w:t>
        <w:br/>
        <w:t xml:space="preserve">        action_input = ""</w:t>
        <w:br/>
        <w:br/>
        <w:t xml:space="preserve">        for line in lines:</w:t>
        <w:br/>
        <w:t xml:space="preserve">            if line.startswith("Thought:"):</w:t>
        <w:br/>
        <w:t xml:space="preserve">                thought = line.replace("Thought:", "").strip()</w:t>
        <w:br/>
        <w:t xml:space="preserve">            elif line.startswith("Action:"):</w:t>
        <w:br/>
        <w:t xml:space="preserve">                action = line.replace("Action:", "").strip()</w:t>
        <w:br/>
        <w:t xml:space="preserve">            elif line.startswith("Action Input:"):</w:t>
        <w:br/>
        <w:t xml:space="preserve">                action_input = line.replace("Action Input:", "").strip()</w:t>
        <w:br/>
        <w:br/>
        <w:t xml:space="preserve">        return thought, action, action_input</w:t>
        <w:br/>
        <w:br/>
        <w:t xml:space="preserve">    def _execute_action(self, action: str, action_input: str) -&gt; str:</w:t>
        <w:br/>
        <w:t xml:space="preserve">        """Execute the specified action"""</w:t>
        <w:br/>
        <w:t xml:space="preserve">        if action not in self.tools:</w:t>
        <w:br/>
        <w:t xml:space="preserve">            return f"Error: Unknown action '{action}'"</w:t>
        <w:br/>
        <w:br/>
        <w:t xml:space="preserve">        try:</w:t>
        <w:br/>
        <w:t xml:space="preserve">            result = self.tools[action]["function"](action_input)</w:t>
        <w:br/>
        <w:t xml:space="preserve">            return str(result)</w:t>
        <w:br/>
        <w:t xml:space="preserve">        except Exception as e:</w:t>
        <w:br/>
        <w:t xml:space="preserve">            return f"Error executing {action}: {str(e)}"</w:t>
        <w:br/>
        <w:br/>
        <w:t xml:space="preserve">    def _update_prompt(self, prompt: str, thought: str, action: str,</w:t>
        <w:br/>
        <w:t xml:space="preserve">                      action_input: str, observation: str) -&gt; str:</w:t>
        <w:br/>
        <w:t xml:space="preserve">        """Update prompt with new step"""</w:t>
        <w:br/>
        <w:t xml:space="preserve">        new_step = f"""</w:t>
        <w:br/>
        <w:t>Thought: {thought}</w:t>
        <w:br/>
        <w:t>Action: {action}</w:t>
        <w:br/>
        <w:t>Action Input: {action_input}</w:t>
        <w:br/>
        <w:t>Observation: {observation}</w:t>
        <w:br/>
        <w:t>"""</w:t>
        <w:br/>
        <w:t xml:space="preserve">        return prompt + new_step</w:t>
        <w:br/>
        <w:br/>
        <w:t># Example tools</w:t>
        <w:br/>
        <w:t>def wikipedia_search(query: str) -&gt; str:</w:t>
        <w:br/>
        <w:t xml:space="preserve">    """Search Wikipedia"""</w:t>
        <w:br/>
        <w:t xml:space="preserve">    # Simulate Wikipedia API</w:t>
        <w:br/>
        <w:t xml:space="preserve">    return f"Wikipedia results for '{query}': [Sample content about {query}]"</w:t>
        <w:br/>
        <w:br/>
        <w:t>def calculator(expression: str) -&gt; str:</w:t>
        <w:br/>
        <w:t xml:space="preserve">    """Evaluate mathematical expression"""</w:t>
        <w:br/>
        <w:t xml:space="preserve">    try:</w:t>
        <w:br/>
        <w:t xml:space="preserve">        result = eval(expression)</w:t>
        <w:br/>
        <w:t xml:space="preserve">        return str(result)</w:t>
        <w:br/>
        <w:t xml:space="preserve">    except:</w:t>
        <w:br/>
        <w:t xml:space="preserve">        return "Error: Invalid expression"</w:t>
        <w:br/>
        <w:br/>
        <w:t># Define tools</w:t>
        <w:br/>
        <w:t>tools = {</w:t>
        <w:br/>
        <w:t xml:space="preserve">    "Wikipedia": {</w:t>
        <w:br/>
        <w:t xml:space="preserve">        "function": wikipedia_search,</w:t>
        <w:br/>
        <w:t xml:space="preserve">        "description": "Search Wikipedia for information"</w:t>
        <w:br/>
        <w:t xml:space="preserve">    },</w:t>
        <w:br/>
        <w:t xml:space="preserve">    "Calculator": {</w:t>
        <w:br/>
        <w:t xml:space="preserve">        "function": calculator,</w:t>
        <w:br/>
        <w:t xml:space="preserve">        "description": "Perform mathematical calculations"</w:t>
        <w:br/>
        <w:t xml:space="preserve">    }</w:t>
        <w:br/>
        <w:t>}</w:t>
        <w:br/>
        <w:br/>
        <w:t># Mock LLM for demonstration</w:t>
        <w:br/>
        <w:t>class MockLLM:</w:t>
        <w:br/>
        <w:t xml:space="preserve">    def __init__(self):</w:t>
        <w:br/>
        <w:t xml:space="preserve">        self.step = 0</w:t>
        <w:br/>
        <w:t xml:space="preserve">        self.responses = [</w:t>
        <w:br/>
        <w:t xml:space="preserve">            """Thought: I need to find information about the Eiffel Tower</w:t>
        <w:br/>
        <w:t>Action: Wikipedia</w:t>
        <w:br/>
        <w:t>Action Input: Eiffel Tower""",</w:t>
        <w:br/>
        <w:br/>
        <w:t xml:space="preserve">            """Thought: I found that the Eiffel Tower is 330 meters tall. Now I need to convert to feet.</w:t>
        <w:br/>
        <w:t>Action: Calculator</w:t>
        <w:br/>
        <w:t>Action Input: 330 * 3.28084""",</w:t>
        <w:br/>
        <w:br/>
        <w:t xml:space="preserve">            """Thought: I now know the final answer</w:t>
        <w:br/>
        <w:t>Action: Finish</w:t>
        <w:br/>
        <w:t>Action Input: The Eiffel Tower is 330 meters (1,083 feet) tall."""</w:t>
        <w:br/>
        <w:t xml:space="preserve">        ]</w:t>
        <w:br/>
        <w:br/>
        <w:t xml:space="preserve">    def generate(self, prompt: str) -&gt; str:</w:t>
        <w:br/>
        <w:t xml:space="preserve">        response = self.responses[min(self.step, len(self.responses) - 1)]</w:t>
        <w:br/>
        <w:t xml:space="preserve">        self.step += 1</w:t>
        <w:br/>
        <w:t xml:space="preserve">        return response</w:t>
        <w:br/>
        <w:br/>
        <w:t># Usage</w:t>
        <w:br/>
        <w:t>llm = MockLLM()</w:t>
        <w:br/>
        <w:t>agent = ReActAgent(llm, tools)</w:t>
        <w:br/>
        <w:t>answer = agent.run("How tall is the Eiffel Tower in feet?")</w:t>
        <w:br/>
        <w:t>print(f"\nFinal Answer: {answer}")</w:t>
        <w:br/>
      </w:r>
    </w:p>
    <w:p>
      <w:r>
        <w:br w:type="page"/>
      </w:r>
    </w:p>
    <w:p>
      <w:pPr>
        <w:pStyle w:val="Heading2"/>
      </w:pPr>
      <w:r>
        <w:t>Q6. What strategies would you use to handle hallucinations in LLM-based agents?</w:t>
      </w:r>
    </w:p>
    <w:p>
      <w:pPr>
        <w:pStyle w:val="Heading3"/>
      </w:pPr>
      <w:r>
        <w:t>Answer:</w:t>
      </w:r>
    </w:p>
    <w:p>
      <w:r>
        <w:rPr>
          <w:b/>
        </w:rPr>
        <w:t>Strategies to Mitigate Hallucinations:</w:t>
        <w:br/>
        <w:br/>
      </w:r>
      <w:r>
        <w:rPr>
          <w:b/>
        </w:rPr>
        <w:t>1. Grounding with External Tools:</w:t>
        <w:br/>
      </w:r>
      <w:r>
        <w:t>• Force agent to use search/database tools for facts</w:t>
        <w:br/>
      </w:r>
      <w:r>
        <w:t>• Require citations for claims</w:t>
        <w:br/>
      </w:r>
      <w:r>
        <w:t>• Verify information against reliable sources</w:t>
        <w:br/>
        <w:br/>
      </w:r>
      <w:r>
        <w:rPr>
          <w:b/>
        </w:rPr>
        <w:t>2. Retrieval-Augmented Generation (RAG):</w:t>
        <w:br/>
      </w:r>
      <w:r>
        <w:t>• Retrieve relevant documents before generation</w:t>
        <w:br/>
      </w:r>
      <w:r>
        <w:t>• Ground responses in retrieved context</w:t>
        <w:br/>
      </w:r>
      <w:r>
        <w:t>• Use vector databases for semantic search</w:t>
        <w:br/>
        <w:br/>
      </w:r>
      <w:r>
        <w:rPr>
          <w:b/>
        </w:rPr>
        <w:t>3. Confidence Scoring:</w:t>
        <w:br/>
      </w:r>
      <w:r>
        <w:t>• Ask LLM to rate confidence in its answers</w:t>
        <w:br/>
      </w:r>
      <w:r>
        <w:t>• Verify low-confidence responses</w:t>
        <w:br/>
      </w:r>
      <w:r>
        <w:t>• Use multiple models and compare outputs</w:t>
        <w:br/>
        <w:br/>
      </w:r>
      <w:r>
        <w:rPr>
          <w:b/>
        </w:rPr>
        <w:t>4. Structured Output:</w:t>
        <w:br/>
      </w:r>
      <w:r>
        <w:t>• Use JSON schemas to constrain outputs</w:t>
        <w:br/>
      </w:r>
      <w:r>
        <w:t>• Validate responses against expected format</w:t>
        <w:br/>
      </w:r>
      <w:r>
        <w:t>• Reject malformed or unexpected responses</w:t>
        <w:br/>
        <w:br/>
      </w:r>
      <w:r>
        <w:rPr>
          <w:b/>
        </w:rPr>
        <w:t>5. Chain-of-Verification:</w:t>
        <w:br/>
      </w:r>
      <w:r>
        <w:t>• Generate answer</w:t>
        <w:br/>
      </w:r>
      <w:r>
        <w:t>• Generate verification questions</w:t>
        <w:br/>
      </w:r>
      <w:r>
        <w:t>• Answer verification questions independently</w:t>
        <w:br/>
      </w:r>
      <w:r>
        <w:t>• Revise original answer based on verification</w:t>
        <w:br/>
        <w:br/>
      </w:r>
      <w:r>
        <w:rPr>
          <w:b/>
        </w:rPr>
        <w:t>6. Human-in-the-Loop:</w:t>
        <w:br/>
      </w:r>
      <w:r>
        <w:t>• Flag uncertain responses for human review</w:t>
        <w:br/>
      </w:r>
      <w:r>
        <w:t>• Allow users to provide feedback</w:t>
        <w:br/>
      </w:r>
      <w:r>
        <w:t>• Learn from corrections</w:t>
        <w:br/>
        <w:br/>
      </w:r>
      <w:r>
        <w:rPr>
          <w:b/>
        </w:rPr>
        <w:t>7. Prompt Engineering:</w:t>
        <w:br/>
      </w:r>
      <w:r>
        <w:t>• Explicitly instruct to avoid speculation</w:t>
        <w:br/>
      </w:r>
      <w:r>
        <w:t>• Ask to say "I don't know" when uncertain</w:t>
        <w:br/>
      </w:r>
      <w:r>
        <w:t>• Provide examples of good vs. bad responses</w:t>
        <w:br/>
      </w:r>
    </w:p>
    <w:p>
      <w:pPr>
        <w:pStyle w:val="Heading3"/>
      </w:pPr>
      <w:r>
        <w:t>Practical Implementation:</w:t>
      </w:r>
    </w:p>
    <w:p>
      <w:r>
        <w:rPr>
          <w:rFonts w:ascii="Courier New" w:hAnsi="Courier New"/>
          <w:sz w:val="18"/>
        </w:rPr>
        <w:t>class HallucinationMitigationAgent:</w:t>
        <w:br/>
        <w:t xml:space="preserve">    def __init__(self, llm, knowledge_base):</w:t>
        <w:br/>
        <w:t xml:space="preserve">        self.llm = llm</w:t>
        <w:br/>
        <w:t xml:space="preserve">        self.kb = knowledge_base</w:t>
        <w:br/>
        <w:t xml:space="preserve">        self.confidence_threshold = 0.7</w:t>
        <w:br/>
        <w:br/>
        <w:t xml:space="preserve">    def answer_with_verification(self, question: str) -&gt; Dict:</w:t>
        <w:br/>
        <w:t xml:space="preserve">        """Answer question with hallucination mitigation"""</w:t>
        <w:br/>
        <w:br/>
        <w:t xml:space="preserve">        # Step 1: Retrieve relevant context (RAG)</w:t>
        <w:br/>
        <w:t xml:space="preserve">        context = self.kb.retrieve(question, top_k=3)</w:t>
        <w:br/>
        <w:br/>
        <w:t xml:space="preserve">        # Step 2: Generate initial answer with context</w:t>
        <w:br/>
        <w:t xml:space="preserve">        initial_answer = self._generate_with_context(question, context)</w:t>
        <w:br/>
        <w:br/>
        <w:t xml:space="preserve">        # Step 3: Check confidence</w:t>
        <w:br/>
        <w:t xml:space="preserve">        confidence = self._assess_confidence(initial_answer)</w:t>
        <w:br/>
        <w:br/>
        <w:t xml:space="preserve">        if confidence &lt; self.confidence_threshold:</w:t>
        <w:br/>
        <w:t xml:space="preserve">            # Step 4: Chain-of-Verification</w:t>
        <w:br/>
        <w:t xml:space="preserve">            verified_answer = self._verify_answer(question, initial_answer, context)</w:t>
        <w:br/>
        <w:t xml:space="preserve">            return {</w:t>
        <w:br/>
        <w:t xml:space="preserve">                "answer": verified_answer,</w:t>
        <w:br/>
        <w:t xml:space="preserve">                "confidence": confidence,</w:t>
        <w:br/>
        <w:t xml:space="preserve">                "verified": True,</w:t>
        <w:br/>
        <w:t xml:space="preserve">                "sources": context</w:t>
        <w:br/>
        <w:t xml:space="preserve">            }</w:t>
        <w:br/>
        <w:br/>
        <w:t xml:space="preserve">        return {</w:t>
        <w:br/>
        <w:t xml:space="preserve">            "answer": initial_answer,</w:t>
        <w:br/>
        <w:t xml:space="preserve">            "confidence": confidence,</w:t>
        <w:br/>
        <w:t xml:space="preserve">            "verified": False,</w:t>
        <w:br/>
        <w:t xml:space="preserve">            "sources": context</w:t>
        <w:br/>
        <w:t xml:space="preserve">        }</w:t>
        <w:br/>
        <w:br/>
        <w:t xml:space="preserve">    def _generate_with_context(self, question: str, context: List[str]) -&gt; str:</w:t>
        <w:br/>
        <w:t xml:space="preserve">        """Generate answer grounded in context"""</w:t>
        <w:br/>
        <w:t xml:space="preserve">        context_str = "\n".join([f"[{i+1}] {doc}" for i, doc in enumerate(context)])</w:t>
        <w:br/>
        <w:br/>
        <w:t xml:space="preserve">        prompt = f"""Answer the question based ONLY on the provided context. </w:t>
        <w:br/>
        <w:t>If the context doesn't contain enough information, say "I don't have enough information to answer this question."</w:t>
        <w:br/>
        <w:br/>
        <w:t>Context:</w:t>
        <w:br/>
        <w:t>{context_str}</w:t>
        <w:br/>
        <w:br/>
        <w:t>Question: {question}</w:t>
        <w:br/>
        <w:br/>
        <w:t>Answer (cite sources using [1], [2], etc.):"""</w:t>
        <w:br/>
        <w:br/>
        <w:t xml:space="preserve">        return self.llm.generate(prompt)</w:t>
        <w:br/>
        <w:br/>
        <w:t xml:space="preserve">    def _assess_confidence(self, answer: str) -&gt; float:</w:t>
        <w:br/>
        <w:t xml:space="preserve">        """Assess confidence in the answer"""</w:t>
        <w:br/>
        <w:t xml:space="preserve">        prompt = f"""Rate your confidence in this answer on a scale of 0.0 to 1.0.</w:t>
        <w:br/>
        <w:t>Consider:</w:t>
        <w:br/>
        <w:t>- Is the answer based on facts from the context?</w:t>
        <w:br/>
        <w:t>- Are there any speculative statements?</w:t>
        <w:br/>
        <w:t>- Is the answer complete?</w:t>
        <w:br/>
        <w:br/>
        <w:t>Answer: {answer}</w:t>
        <w:br/>
        <w:br/>
        <w:t>Confidence score (0.0-1.0):"""</w:t>
        <w:br/>
        <w:br/>
        <w:t xml:space="preserve">        score_str = self.llm.generate(prompt).strip()</w:t>
        <w:br/>
        <w:t xml:space="preserve">        try:</w:t>
        <w:br/>
        <w:t xml:space="preserve">            return float(score_str)</w:t>
        <w:br/>
        <w:t xml:space="preserve">        except:</w:t>
        <w:br/>
        <w:t xml:space="preserve">            return 0.5</w:t>
        <w:br/>
        <w:br/>
        <w:t xml:space="preserve">    def _verify_answer(self, question: str, answer: str, context: List[str]) -&gt; str:</w:t>
        <w:br/>
        <w:t xml:space="preserve">        """Chain-of-Verification"""</w:t>
        <w:br/>
        <w:br/>
        <w:t xml:space="preserve">        # Generate verification questions</w:t>
        <w:br/>
        <w:t xml:space="preserve">        verification_prompt = f"""Given this answer, generate 3 verification questions to check its accuracy:</w:t>
        <w:br/>
        <w:br/>
        <w:t>Question: {question}</w:t>
        <w:br/>
        <w:t>Answer: {answer}</w:t>
        <w:br/>
        <w:br/>
        <w:t>Verification questions (one per line):"""</w:t>
        <w:br/>
        <w:br/>
        <w:t xml:space="preserve">        verification_questions = self.llm.generate(verification_prompt).strip().split('\n')</w:t>
        <w:br/>
        <w:br/>
        <w:t xml:space="preserve">        # Answer verification questions</w:t>
        <w:br/>
        <w:t xml:space="preserve">        verification_results = []</w:t>
        <w:br/>
        <w:t xml:space="preserve">        for vq in verification_questions[:3]:</w:t>
        <w:br/>
        <w:t xml:space="preserve">            vq = vq.strip()</w:t>
        <w:br/>
        <w:t xml:space="preserve">            if vq:</w:t>
        <w:br/>
        <w:t xml:space="preserve">                v_answer = self._generate_with_context(vq, context)</w:t>
        <w:br/>
        <w:t xml:space="preserve">                verification_results.append({</w:t>
        <w:br/>
        <w:t xml:space="preserve">                    "question": vq,</w:t>
        <w:br/>
        <w:t xml:space="preserve">                    "answer": v_answer</w:t>
        <w:br/>
        <w:t xml:space="preserve">                })</w:t>
        <w:br/>
        <w:br/>
        <w:t xml:space="preserve">        # Revise original answer</w:t>
        <w:br/>
        <w:t xml:space="preserve">        revision_prompt = f"""Original Question: {question}</w:t>
        <w:br/>
        <w:t>Original Answer: {answer}</w:t>
        <w:br/>
        <w:br/>
        <w:t>Verification Results:</w:t>
        <w:br/>
        <w:t>{self._format_verification_results(verification_results)}</w:t>
        <w:br/>
        <w:br/>
        <w:t>Based on the verification, provide a revised, accurate answer:"""</w:t>
        <w:br/>
        <w:br/>
        <w:t xml:space="preserve">        revised_answer = self.llm.generate(revision_prompt)</w:t>
        <w:br/>
        <w:t xml:space="preserve">        return revised_answer</w:t>
        <w:br/>
        <w:br/>
        <w:t xml:space="preserve">    def _format_verification_results(self, results: List[Dict]) -&gt; str:</w:t>
        <w:br/>
        <w:t xml:space="preserve">        """Format verification results"""</w:t>
        <w:br/>
        <w:t xml:space="preserve">        formatted = []</w:t>
        <w:br/>
        <w:t xml:space="preserve">        for i, result in enumerate(results, 1):</w:t>
        <w:br/>
        <w:t xml:space="preserve">            formatted.append(f"{i}. Q: {result['question']}")</w:t>
        <w:br/>
        <w:t xml:space="preserve">            formatted.append(f"   A: {result['answer']}")</w:t>
        <w:br/>
        <w:t xml:space="preserve">        return "\n".join(formatted)</w:t>
        <w:br/>
        <w:br/>
        <w:t># Mock Knowledge Base</w:t>
        <w:br/>
        <w:t>class KnowledgeBase:</w:t>
        <w:br/>
        <w:t xml:space="preserve">    def __init__(self):</w:t>
        <w:br/>
        <w:t xml:space="preserve">        self.documents = [</w:t>
        <w:br/>
        <w:t xml:space="preserve">            "The Eiffel Tower is 330 meters tall and located in Paris, France.",</w:t>
        <w:br/>
        <w:t xml:space="preserve">            "The Eiffel Tower was completed in 1889 for the World's Fair.",</w:t>
        <w:br/>
        <w:t xml:space="preserve">            "The Eiffel Tower was designed by Gustave Eiffel."</w:t>
        <w:br/>
        <w:t xml:space="preserve">        ]</w:t>
        <w:br/>
        <w:br/>
        <w:t xml:space="preserve">    def retrieve(self, query: str, top_k: int = 3) -&gt; List[str]:</w:t>
        <w:br/>
        <w:t xml:space="preserve">        """Simple retrieval (in practice, use vector similarity)"""</w:t>
        <w:br/>
        <w:t xml:space="preserve">        return self.documents[:top_k]</w:t>
        <w:br/>
        <w:br/>
        <w:t># Usage example</w:t>
        <w:br/>
        <w:t>class SimpleLLM:</w:t>
        <w:br/>
        <w:t xml:space="preserve">    def generate(self, prompt: str) -&gt; str:</w:t>
        <w:br/>
        <w:t xml:space="preserve">        # Mock responses for demonstration</w:t>
        <w:br/>
        <w:t xml:space="preserve">        if "confidence" in prompt.lower():</w:t>
        <w:br/>
        <w:t xml:space="preserve">            return "0.85"</w:t>
        <w:br/>
        <w:t xml:space="preserve">        elif "verification questions" in prompt.lower():</w:t>
        <w:br/>
        <w:t xml:space="preserve">            return """1. What is the exact height of the Eiffel Tower?</w:t>
        <w:br/>
        <w:t>2. When was the Eiffel Tower built?</w:t>
        <w:br/>
        <w:t>3. Who designed the Eiffel Tower?"""</w:t>
        <w:br/>
        <w:t xml:space="preserve">        else:</w:t>
        <w:br/>
        <w:t xml:space="preserve">            return "The Eiffel Tower is 330 meters tall [1] and was completed in 1889 [2]."</w:t>
        <w:br/>
        <w:br/>
        <w:t>kb = KnowledgeBase()</w:t>
        <w:br/>
        <w:t>llm = SimpleLLM()</w:t>
        <w:br/>
        <w:t>agent = HallucinationMitigationAgent(llm, kb)</w:t>
        <w:br/>
        <w:br/>
        <w:t>result = agent.answer_with_verification("How tall is the Eiffel Tower?")</w:t>
        <w:br/>
        <w:t>print(f"Answer: {result['answer']}")</w:t>
        <w:br/>
        <w:t>print(f"Confidence: {result['confidence']}")</w:t>
        <w:br/>
        <w:t>print(f"Verified: {result['verified']}")</w:t>
        <w:br/>
      </w:r>
    </w:p>
    <w:p>
      <w:r>
        <w:br w:type="page"/>
      </w:r>
    </w:p>
    <w:p>
      <w:pPr>
        <w:pStyle w:val="Heading2"/>
      </w:pPr>
      <w:r>
        <w:t>Q7. How would you implement memory (short-term and long-term) in an LLM agent?</w:t>
      </w:r>
    </w:p>
    <w:p>
      <w:pPr>
        <w:pStyle w:val="Heading3"/>
      </w:pPr>
      <w:r>
        <w:t>Answer:</w:t>
      </w:r>
    </w:p>
    <w:p>
      <w:r>
        <w:rPr>
          <w:b/>
        </w:rPr>
        <w:t>Memory Architecture:</w:t>
        <w:br/>
        <w:br/>
      </w:r>
      <w:r>
        <w:rPr>
          <w:b/>
        </w:rPr>
        <w:t>1. Short-Term Memory (Working Memory):</w:t>
        <w:br/>
      </w:r>
      <w:r>
        <w:t>• Conversation history within current session</w:t>
        <w:br/>
      </w:r>
      <w:r>
        <w:t>• Recent context and intermediate results</w:t>
        <w:br/>
      </w:r>
      <w:r>
        <w:t>• Stored in conversation buffer</w:t>
        <w:br/>
      </w:r>
      <w:r>
        <w:t>• Limited by context window size</w:t>
        <w:br/>
        <w:br/>
      </w:r>
      <w:r>
        <w:rPr>
          <w:b/>
        </w:rPr>
        <w:t>2. Long-Term Memory (Persistent Memory):</w:t>
        <w:br/>
      </w:r>
      <w:r>
        <w:t>• Facts and knowledge across sessions</w:t>
        <w:br/>
      </w:r>
      <w:r>
        <w:t>• User preferences and history</w:t>
        <w:br/>
      </w:r>
      <w:r>
        <w:t>• Learned patterns and experiences</w:t>
        <w:br/>
      </w:r>
      <w:r>
        <w:t>• Stored in vector database or traditional DB</w:t>
        <w:br/>
        <w:br/>
      </w:r>
      <w:r>
        <w:rPr>
          <w:b/>
        </w:rPr>
        <w:t>Implementation Strategies:</w:t>
        <w:br/>
        <w:br/>
      </w:r>
      <w:r>
        <w:rPr>
          <w:b/>
        </w:rPr>
        <w:t>Short-Term Memory:</w:t>
        <w:br/>
      </w:r>
      <w:r>
        <w:t>• Sliding window: Keep last N messages</w:t>
        <w:br/>
      </w:r>
      <w:r>
        <w:t>• Summarization: Compress old messages</w:t>
        <w:br/>
      </w:r>
      <w:r>
        <w:t>• Token management: Truncate when approaching limit</w:t>
        <w:br/>
        <w:br/>
      </w:r>
      <w:r>
        <w:rPr>
          <w:b/>
        </w:rPr>
        <w:t>Long-Term Memory:</w:t>
        <w:br/>
      </w:r>
      <w:r>
        <w:t>• Semantic memory: Store facts in vector DB</w:t>
        <w:br/>
      </w:r>
      <w:r>
        <w:t>• Episodic memory: Store conversation episodes</w:t>
        <w:br/>
      </w:r>
      <w:r>
        <w:t>• Procedural memory: Store learned procedures/workflows</w:t>
        <w:br/>
      </w:r>
      <w:r>
        <w:t>• Retrieval: Use similarity search to recall relevant memories</w:t>
        <w:br/>
      </w:r>
    </w:p>
    <w:p>
      <w:pPr>
        <w:pStyle w:val="Heading3"/>
      </w:pPr>
      <w:r>
        <w:t>Practical Implementation:</w:t>
      </w:r>
    </w:p>
    <w:p>
      <w:r>
        <w:rPr>
          <w:rFonts w:ascii="Courier New" w:hAnsi="Courier New"/>
          <w:sz w:val="18"/>
        </w:rPr>
        <w:t>from typing import List, Dict, Optional</w:t>
        <w:br/>
        <w:t>from datetime import datetime</w:t>
        <w:br/>
        <w:t>import numpy as np</w:t>
        <w:br/>
        <w:br/>
        <w:t>class ShortTermMemory:</w:t>
        <w:br/>
        <w:t xml:space="preserve">    """Manages conversation history within a session"""</w:t>
        <w:br/>
        <w:br/>
        <w:t xml:space="preserve">    def __init__(self, max_messages: int = 20, max_tokens: int = 4000):</w:t>
        <w:br/>
        <w:t xml:space="preserve">        self.messages = []</w:t>
        <w:br/>
        <w:t xml:space="preserve">        self.max_messages = max_messages</w:t>
        <w:br/>
        <w:t xml:space="preserve">        self.max_tokens = max_tokens</w:t>
        <w:br/>
        <w:br/>
        <w:t xml:space="preserve">    def add_message(self, role: str, content: str):</w:t>
        <w:br/>
        <w:t xml:space="preserve">        """Add a message to short-term memory"""</w:t>
        <w:br/>
        <w:t xml:space="preserve">        self.messages.append({</w:t>
        <w:br/>
        <w:t xml:space="preserve">            "role": role,</w:t>
        <w:br/>
        <w:t xml:space="preserve">            "content": content,</w:t>
        <w:br/>
        <w:t xml:space="preserve">            "timestamp": datetime.now()</w:t>
        <w:br/>
        <w:t xml:space="preserve">        })</w:t>
        <w:br/>
        <w:br/>
        <w:t xml:space="preserve">        # Manage memory size</w:t>
        <w:br/>
        <w:t xml:space="preserve">        self._manage_size()</w:t>
        <w:br/>
        <w:br/>
        <w:t xml:space="preserve">    def _manage_size(self):</w:t>
        <w:br/>
        <w:t xml:space="preserve">        """Keep memory within limits"""</w:t>
        <w:br/>
        <w:t xml:space="preserve">        # Simple strategy: keep last N messages</w:t>
        <w:br/>
        <w:t xml:space="preserve">        if len(self.messages) &gt; self.max_messages:</w:t>
        <w:br/>
        <w:t xml:space="preserve">            # Keep system message if present</w:t>
        <w:br/>
        <w:t xml:space="preserve">            system_msgs = [m for m in self.messages if m["role"] == "system"]</w:t>
        <w:br/>
        <w:t xml:space="preserve">            recent_msgs = self.messages[-self.max_messages:]</w:t>
        <w:br/>
        <w:t xml:space="preserve">            self.messages = system_msgs + recent_msgs</w:t>
        <w:br/>
        <w:br/>
        <w:t xml:space="preserve">    def get_messages(self) -&gt; List[Dict]:</w:t>
        <w:br/>
        <w:t xml:space="preserve">        """Get all messages for LLM context"""</w:t>
        <w:br/>
        <w:t xml:space="preserve">        return self.messages</w:t>
        <w:br/>
        <w:br/>
        <w:t xml:space="preserve">    def summarize_and_compress(self, llm) -&gt; str:</w:t>
        <w:br/>
        <w:t xml:space="preserve">        """Summarize old messages to save tokens"""</w:t>
        <w:br/>
        <w:t xml:space="preserve">        if len(self.messages) &gt; 10:</w:t>
        <w:br/>
        <w:t xml:space="preserve">            old_messages = self.messages[:-5]  # Keep last 5 as-is</w:t>
        <w:br/>
        <w:br/>
        <w:t xml:space="preserve">            # Create summary of old messages</w:t>
        <w:br/>
        <w:t xml:space="preserve">            summary_prompt = f"""Summarize this conversation history concisely:</w:t>
        <w:br/>
        <w:br/>
        <w:t>{self._format_messages(old_messages)}</w:t>
        <w:br/>
        <w:br/>
        <w:t>Summary:"""</w:t>
        <w:br/>
        <w:br/>
        <w:t xml:space="preserve">            summary = llm.generate(summary_prompt)</w:t>
        <w:br/>
        <w:br/>
        <w:t xml:space="preserve">            # Replace old messages with summary</w:t>
        <w:br/>
        <w:t xml:space="preserve">            self.messages = [</w:t>
        <w:br/>
        <w:t xml:space="preserve">                {"role": "system", "content": f"Previous conversation summary: {summary}"}</w:t>
        <w:br/>
        <w:t xml:space="preserve">            ] + self.messages[-5:]</w:t>
        <w:br/>
        <w:br/>
        <w:t xml:space="preserve">            return summary</w:t>
        <w:br/>
        <w:t xml:space="preserve">        return ""</w:t>
        <w:br/>
        <w:br/>
        <w:t xml:space="preserve">    def _format_messages(self, messages: List[Dict]) -&gt; str:</w:t>
        <w:br/>
        <w:t xml:space="preserve">        """Format messages for display"""</w:t>
        <w:br/>
        <w:t xml:space="preserve">        return "\n".join([f"{m['role']}: {m['content']}" for m in messages])</w:t>
        <w:br/>
        <w:br/>
        <w:t>class LongTermMemory:</w:t>
        <w:br/>
        <w:t xml:space="preserve">    """Manages persistent memory across sessions"""</w:t>
        <w:br/>
        <w:br/>
        <w:t xml:space="preserve">    def __init__(self):</w:t>
        <w:br/>
        <w:t xml:space="preserve">        self.semantic_memory = []  # Facts and knowledge</w:t>
        <w:br/>
        <w:t xml:space="preserve">        self.episodic_memory = []  # Past conversations</w:t>
        <w:br/>
        <w:t xml:space="preserve">        self.user_preferences = {}  # User-specific data</w:t>
        <w:br/>
        <w:br/>
        <w:t xml:space="preserve">    def store_fact(self, fact: str, embedding: np.ndarray, metadata: Dict = None):</w:t>
        <w:br/>
        <w:t xml:space="preserve">        """Store a fact in semantic memory"""</w:t>
        <w:br/>
        <w:t xml:space="preserve">        self.semantic_memory.append({</w:t>
        <w:br/>
        <w:t xml:space="preserve">            "content": fact,</w:t>
        <w:br/>
        <w:t xml:space="preserve">            "embedding": embedding,</w:t>
        <w:br/>
        <w:t xml:space="preserve">            "metadata": metadata or {},</w:t>
        <w:br/>
        <w:t xml:space="preserve">            "timestamp": datetime.now()</w:t>
        <w:br/>
        <w:t xml:space="preserve">        })</w:t>
        <w:br/>
        <w:br/>
        <w:t xml:space="preserve">    def store_episode(self, conversation: List[Dict], summary: str, </w:t>
        <w:br/>
        <w:t xml:space="preserve">                     embedding: np.ndarray):</w:t>
        <w:br/>
        <w:t xml:space="preserve">        """Store a conversation episode"""</w:t>
        <w:br/>
        <w:t xml:space="preserve">        self.episodic_memory.append({</w:t>
        <w:br/>
        <w:t xml:space="preserve">            "conversation": conversation,</w:t>
        <w:br/>
        <w:t xml:space="preserve">            "summary": summary,</w:t>
        <w:br/>
        <w:t xml:space="preserve">            "embedding": embedding,</w:t>
        <w:br/>
        <w:t xml:space="preserve">            "timestamp": datetime.now()</w:t>
        <w:br/>
        <w:t xml:space="preserve">        })</w:t>
        <w:br/>
        <w:br/>
        <w:t xml:space="preserve">    def retrieve_relevant_facts(self, query_embedding: np.ndarray, </w:t>
        <w:br/>
        <w:t xml:space="preserve">                               top_k: int = 5) -&gt; List[str]:</w:t>
        <w:br/>
        <w:t xml:space="preserve">        """Retrieve facts relevant to query"""</w:t>
        <w:br/>
        <w:t xml:space="preserve">        if not self.semantic_memory:</w:t>
        <w:br/>
        <w:t xml:space="preserve">            return []</w:t>
        <w:br/>
        <w:br/>
        <w:t xml:space="preserve">        # Calculate similarity scores</w:t>
        <w:br/>
        <w:t xml:space="preserve">        similarities = []</w:t>
        <w:br/>
        <w:t xml:space="preserve">        for memory in self.semantic_memory:</w:t>
        <w:br/>
        <w:t xml:space="preserve">            similarity = self._cosine_similarity(</w:t>
        <w:br/>
        <w:t xml:space="preserve">                query_embedding, </w:t>
        <w:br/>
        <w:t xml:space="preserve">                memory["embedding"]</w:t>
        <w:br/>
        <w:t xml:space="preserve">            )</w:t>
        <w:br/>
        <w:t xml:space="preserve">            similarities.append((similarity, memory["content"]))</w:t>
        <w:br/>
        <w:br/>
        <w:t xml:space="preserve">        # Sort by similarity and return top-k</w:t>
        <w:br/>
        <w:t xml:space="preserve">        similarities.sort(reverse=True, key=lambda x: x[0])</w:t>
        <w:br/>
        <w:t xml:space="preserve">        return [content for _, content in similarities[:top_k]]</w:t>
        <w:br/>
        <w:br/>
        <w:t xml:space="preserve">    def retrieve_similar_episodes(self, query_embedding: np.ndarray,</w:t>
        <w:br/>
        <w:t xml:space="preserve">                                 top_k: int = 3) -&gt; List[Dict]:</w:t>
        <w:br/>
        <w:t xml:space="preserve">        """Retrieve similar past conversations"""</w:t>
        <w:br/>
        <w:t xml:space="preserve">        if not self.episodic_memory:</w:t>
        <w:br/>
        <w:t xml:space="preserve">            return []</w:t>
        <w:br/>
        <w:br/>
        <w:t xml:space="preserve">        similarities = []</w:t>
        <w:br/>
        <w:t xml:space="preserve">        for episode in self.episodic_memory:</w:t>
        <w:br/>
        <w:t xml:space="preserve">            similarity = self._cosine_similarity(</w:t>
        <w:br/>
        <w:t xml:space="preserve">                query_embedding,</w:t>
        <w:br/>
        <w:t xml:space="preserve">                episode["embedding"]</w:t>
        <w:br/>
        <w:t xml:space="preserve">            )</w:t>
        <w:br/>
        <w:t xml:space="preserve">            similarities.append((similarity, episode))</w:t>
        <w:br/>
        <w:br/>
        <w:t xml:space="preserve">        similarities.sort(reverse=True, key=lambda x: x[0])</w:t>
        <w:br/>
        <w:t xml:space="preserve">        return [episode for _, episode in similarities[:top_k]]</w:t>
        <w:br/>
        <w:br/>
        <w:t xml:space="preserve">    def update_user_preference(self, key: str, value: any):</w:t>
        <w:br/>
        <w:t xml:space="preserve">        """Store user preference"""</w:t>
        <w:br/>
        <w:t xml:space="preserve">        self.user_preferences[key] = value</w:t>
        <w:br/>
        <w:br/>
        <w:t xml:space="preserve">    def get_user_preference(self, key: str, default=None):</w:t>
        <w:br/>
        <w:t xml:space="preserve">        """Retrieve user preference"""</w:t>
        <w:br/>
        <w:t xml:space="preserve">        return self.user_preferences.get(key, default)</w:t>
        <w:br/>
        <w:br/>
        <w:t xml:space="preserve">    def _cosine_similarity(self, a: np.ndarray, b: np.ndarray) -&gt; float:</w:t>
        <w:br/>
        <w:t xml:space="preserve">        """Calculate cosine similarity"""</w:t>
        <w:br/>
        <w:t xml:space="preserve">        return np.dot(a, b) / (np.linalg.norm(a) * np.linalg.norm(b))</w:t>
        <w:br/>
        <w:br/>
        <w:t>class MemoryEnabledAgent:</w:t>
        <w:br/>
        <w:t xml:space="preserve">    """Agent with both short-term and long-term memory"""</w:t>
        <w:br/>
        <w:br/>
        <w:t xml:space="preserve">    def __init__(self, llm, embedding_model):</w:t>
        <w:br/>
        <w:t xml:space="preserve">        self.llm = llm</w:t>
        <w:br/>
        <w:t xml:space="preserve">        self.embedding_model = embedding_model</w:t>
        <w:br/>
        <w:t xml:space="preserve">        self.short_term = ShortTermMemory()</w:t>
        <w:br/>
        <w:t xml:space="preserve">        self.long_term = LongTermMemory()</w:t>
        <w:br/>
        <w:br/>
        <w:t xml:space="preserve">    def process_message(self, user_message: str) -&gt; str:</w:t>
        <w:br/>
        <w:t xml:space="preserve">        """Process user message with memory"""</w:t>
        <w:br/>
        <w:br/>
        <w:t xml:space="preserve">        # Add to short-term memory</w:t>
        <w:br/>
        <w:t xml:space="preserve">        self.short_term.add_message("user", user_message)</w:t>
        <w:br/>
        <w:br/>
        <w:t xml:space="preserve">        # Get query embedding</w:t>
        <w:br/>
        <w:t xml:space="preserve">        query_embedding = self.embedding_model.encode(user_message)</w:t>
        <w:br/>
        <w:br/>
        <w:t xml:space="preserve">        # Retrieve relevant long-term memories</w:t>
        <w:br/>
        <w:t xml:space="preserve">        relevant_facts = self.long_term.retrieve_relevant_facts(</w:t>
        <w:br/>
        <w:t xml:space="preserve">            query_embedding, top_k=3</w:t>
        <w:br/>
        <w:t xml:space="preserve">        )</w:t>
        <w:br/>
        <w:t xml:space="preserve">        similar_episodes = self.long_term.retrieve_similar_episodes(</w:t>
        <w:br/>
        <w:t xml:space="preserve">            query_embedding, top_k=2</w:t>
        <w:br/>
        <w:t xml:space="preserve">        )</w:t>
        <w:br/>
        <w:br/>
        <w:t xml:space="preserve">        # Build context with memories</w:t>
        <w:br/>
        <w:t xml:space="preserve">        context = self._build_context(relevant_facts, similar_episodes)</w:t>
        <w:br/>
        <w:br/>
        <w:t xml:space="preserve">        # Generate response</w:t>
        <w:br/>
        <w:t xml:space="preserve">        response = self._generate_response(context)</w:t>
        <w:br/>
        <w:br/>
        <w:t xml:space="preserve">        # Add response to short-term memory</w:t>
        <w:br/>
        <w:t xml:space="preserve">        self.short_term.add_message("assistant", response)</w:t>
        <w:br/>
        <w:br/>
        <w:t xml:space="preserve">        # Extract and store new facts</w:t>
        <w:br/>
        <w:t xml:space="preserve">        self._extract_and_store_facts(user_message, response)</w:t>
        <w:br/>
        <w:br/>
        <w:t xml:space="preserve">        return response</w:t>
        <w:br/>
        <w:br/>
        <w:t xml:space="preserve">    def _build_context(self, facts: List[str], episodes: List[Dict]) -&gt; str:</w:t>
        <w:br/>
        <w:t xml:space="preserve">        """Build context from memories"""</w:t>
        <w:br/>
        <w:t xml:space="preserve">        context_parts = []</w:t>
        <w:br/>
        <w:br/>
        <w:t xml:space="preserve">        if facts:</w:t>
        <w:br/>
        <w:t xml:space="preserve">            context_parts.append("Relevant facts from memory:")</w:t>
        <w:br/>
        <w:t xml:space="preserve">            context_parts.extend([f"- {fact}" for fact in facts])</w:t>
        <w:br/>
        <w:br/>
        <w:t xml:space="preserve">        if episodes:</w:t>
        <w:br/>
        <w:t xml:space="preserve">            context_parts.append("\nSimilar past conversations:")</w:t>
        <w:br/>
        <w:t xml:space="preserve">            for ep in episodes:</w:t>
        <w:br/>
        <w:t xml:space="preserve">                context_parts.append(f"- {ep['summary']}")</w:t>
        <w:br/>
        <w:br/>
        <w:t xml:space="preserve">        return "\n".join(context_parts)</w:t>
        <w:br/>
        <w:br/>
        <w:t xml:space="preserve">    def _generate_response(self, memory_context: str) -&gt; str:</w:t>
        <w:br/>
        <w:t xml:space="preserve">        """Generate response using memories"""</w:t>
        <w:br/>
        <w:t xml:space="preserve">        messages = self.short_term.get_messages()</w:t>
        <w:br/>
        <w:br/>
        <w:t xml:space="preserve">        # Add memory context to system message</w:t>
        <w:br/>
        <w:t xml:space="preserve">        if memory_context:</w:t>
        <w:br/>
        <w:t xml:space="preserve">            messages.insert(0, {</w:t>
        <w:br/>
        <w:t xml:space="preserve">                "role": "system",</w:t>
        <w:br/>
        <w:t xml:space="preserve">                "content": f"Use this information from memory:\n{memory_context}"</w:t>
        <w:br/>
        <w:t xml:space="preserve">            })</w:t>
        <w:br/>
        <w:br/>
        <w:t xml:space="preserve">        return self.llm.generate_from_messages(messages)</w:t>
        <w:br/>
        <w:br/>
        <w:t xml:space="preserve">    def _extract_and_store_facts(self, user_msg: str, assistant_msg: str):</w:t>
        <w:br/>
        <w:t xml:space="preserve">        """Extract facts from conversation and store in long-term memory"""</w:t>
        <w:br/>
        <w:t xml:space="preserve">        # Use LLM to extract facts</w:t>
        <w:br/>
        <w:t xml:space="preserve">        extraction_prompt = f"""Extract any important facts or information from this exchange:</w:t>
        <w:br/>
        <w:br/>
        <w:t>User: {user_msg}</w:t>
        <w:br/>
        <w:t>Assistant: {assistant_msg}</w:t>
        <w:br/>
        <w:br/>
        <w:t>Facts (one per line, or "None" if no facts):"""</w:t>
        <w:br/>
        <w:br/>
        <w:t xml:space="preserve">        facts_text = self.llm.generate(extraction_prompt)</w:t>
        <w:br/>
        <w:br/>
        <w:t xml:space="preserve">        if facts_text.strip().lower() != "none":</w:t>
        <w:br/>
        <w:t xml:space="preserve">            facts = [f.strip() for f in facts_text.split("\n") if f.strip()]</w:t>
        <w:br/>
        <w:br/>
        <w:t xml:space="preserve">            for fact in facts:</w:t>
        <w:br/>
        <w:t xml:space="preserve">                embedding = self.embedding_model.encode(fact)</w:t>
        <w:br/>
        <w:t xml:space="preserve">                self.long_term.store_fact(fact, embedding)</w:t>
        <w:br/>
        <w:br/>
        <w:t xml:space="preserve">    def end_session(self):</w:t>
        <w:br/>
        <w:t xml:space="preserve">        """End session and store episode in long-term memory"""</w:t>
        <w:br/>
        <w:t xml:space="preserve">        messages = self.short_term.get_messages()</w:t>
        <w:br/>
        <w:br/>
        <w:t xml:space="preserve">        if len(messages) &gt; 2:  # Only store substantial conversations</w:t>
        <w:br/>
        <w:t xml:space="preserve">            # Generate summary</w:t>
        <w:br/>
        <w:t xml:space="preserve">            summary = self._summarize_conversation(messages)</w:t>
        <w:br/>
        <w:br/>
        <w:t xml:space="preserve">            # Get embedding</w:t>
        <w:br/>
        <w:t xml:space="preserve">            embedding = self.embedding_model.encode(summary)</w:t>
        <w:br/>
        <w:br/>
        <w:t xml:space="preserve">            # Store episode</w:t>
        <w:br/>
        <w:t xml:space="preserve">            self.long_term.store_episode(messages, summary, embedding)</w:t>
        <w:br/>
        <w:br/>
        <w:t xml:space="preserve">        # Clear short-term memory</w:t>
        <w:br/>
        <w:t xml:space="preserve">        self.short_term = ShortTermMemory()</w:t>
        <w:br/>
        <w:br/>
        <w:t xml:space="preserve">    def _summarize_conversation(self, messages: List[Dict]) -&gt; str:</w:t>
        <w:br/>
        <w:t xml:space="preserve">        """Summarize conversation"""</w:t>
        <w:br/>
        <w:t xml:space="preserve">        conversation_text = "\n".join([</w:t>
        <w:br/>
        <w:t xml:space="preserve">            f"{m['role']}: {m['content']}" for m in messages</w:t>
        <w:br/>
        <w:t xml:space="preserve">        ])</w:t>
        <w:br/>
        <w:br/>
        <w:t xml:space="preserve">        prompt = f"""Summarize this conversation in 2-3 sentences:</w:t>
        <w:br/>
        <w:br/>
        <w:t>{conversation_text}</w:t>
        <w:br/>
        <w:br/>
        <w:t>Summary:"""</w:t>
        <w:br/>
        <w:br/>
        <w:t xml:space="preserve">        return self.llm.generate(prompt)</w:t>
        <w:br/>
        <w:br/>
        <w:t># Mock embedding model</w:t>
        <w:br/>
        <w:t>class MockEmbeddingModel:</w:t>
        <w:br/>
        <w:t xml:space="preserve">    def encode(self, text: str) -&gt; np.ndarray:</w:t>
        <w:br/>
        <w:t xml:space="preserve">        # In practice, use actual embedding model</w:t>
        <w:br/>
        <w:t xml:space="preserve">        return np.random.rand(384)</w:t>
        <w:br/>
        <w:br/>
        <w:t># Usage example</w:t>
        <w:br/>
        <w:t>class MockLLM:</w:t>
        <w:br/>
        <w:t xml:space="preserve">    def generate(self, prompt: str) -&gt; str:</w:t>
        <w:br/>
        <w:t xml:space="preserve">        return "This is a mock response."</w:t>
        <w:br/>
        <w:br/>
        <w:t xml:space="preserve">    def generate_from_messages(self, messages: List[Dict]) -&gt; str:</w:t>
        <w:br/>
        <w:t xml:space="preserve">        return "Response based on conversation history and memories."</w:t>
        <w:br/>
        <w:br/>
        <w:t>llm = MockLLM()</w:t>
        <w:br/>
        <w:t>embedding_model = MockEmbeddingModel()</w:t>
        <w:br/>
        <w:t>agent = MemoryEnabledAgent(llm, embedding_model)</w:t>
        <w:br/>
        <w:br/>
        <w:t># Simulate conversation</w:t>
        <w:br/>
        <w:t>response1 = agent.process_message("My name is John and I like Python")</w:t>
        <w:br/>
        <w:t>print(response1)</w:t>
        <w:br/>
        <w:br/>
        <w:t>response2 = agent.process_message("What's my name?")</w:t>
        <w:br/>
        <w:t>print(response2)</w:t>
        <w:br/>
        <w:br/>
        <w:t># End session (stores in long-term memory)</w:t>
        <w:br/>
        <w:t>agent.end_session()</w:t>
        <w:br/>
      </w:r>
    </w:p>
    <w:p>
      <w:r>
        <w:br w:type="page"/>
      </w:r>
    </w:p>
    <w:p>
      <w:pPr>
        <w:pStyle w:val="Heading1"/>
      </w:pPr>
      <w:r>
        <w:t>Section 3: Agent Frameworks &amp; Practical Implementation</w:t>
      </w:r>
    </w:p>
    <w:p>
      <w:pPr>
        <w:pStyle w:val="Heading2"/>
      </w:pPr>
      <w:r>
        <w:t>Q8. Compare LangChain, AutoGPT, and LlamaIndex for building AI agents. What are their strengths and weaknesses?</w:t>
      </w:r>
    </w:p>
    <w:p>
      <w:pPr>
        <w:pStyle w:val="Heading3"/>
      </w:pPr>
      <w:r>
        <w:t>Answer:</w:t>
      </w:r>
    </w:p>
    <w:p>
      <w:r>
        <w:rPr>
          <w:b/>
        </w:rPr>
        <w:t>1. LangChain</w:t>
        <w:br/>
        <w:br/>
      </w:r>
      <w:r>
        <w:rPr>
          <w:b/>
        </w:rPr>
        <w:t>Strengths:</w:t>
        <w:br/>
      </w:r>
      <w:r>
        <w:t>• Comprehensive framework with many integrations</w:t>
        <w:br/>
      </w:r>
      <w:r>
        <w:t>• Excellent for building chains and agents</w:t>
        <w:br/>
      </w:r>
      <w:r>
        <w:t>• Strong community and documentation</w:t>
        <w:br/>
      </w:r>
      <w:r>
        <w:t>• Supports multiple LLM providers</w:t>
        <w:br/>
      </w:r>
      <w:r>
        <w:t>• Built-in memory management</w:t>
        <w:br/>
      </w:r>
      <w:r>
        <w:t>• Good for production applications</w:t>
        <w:br/>
        <w:br/>
      </w:r>
      <w:r>
        <w:rPr>
          <w:b/>
        </w:rPr>
        <w:t>Weaknesses:</w:t>
        <w:br/>
      </w:r>
      <w:r>
        <w:t>• Can be complex and verbose</w:t>
        <w:br/>
      </w:r>
      <w:r>
        <w:t>• Steep learning curve</w:t>
        <w:br/>
      </w:r>
      <w:r>
        <w:t>• Frequent API changes</w:t>
        <w:br/>
      </w:r>
      <w:r>
        <w:t>• Performance overhead from abstractions</w:t>
        <w:br/>
        <w:br/>
      </w:r>
      <w:r>
        <w:rPr>
          <w:b/>
        </w:rPr>
        <w:t>Best For:</w:t>
        <w:br/>
      </w:r>
      <w:r>
        <w:t>• Complex multi-step workflows</w:t>
        <w:br/>
      </w:r>
      <w:r>
        <w:t>• Production applications</w:t>
        <w:br/>
      </w:r>
      <w:r>
        <w:t>• Applications requiring multiple integrations</w:t>
        <w:br/>
        <w:br/>
      </w:r>
      <w:r>
        <w:rPr>
          <w:b/>
        </w:rPr>
        <w:t>2. AutoGPT</w:t>
        <w:br/>
        <w:br/>
      </w:r>
      <w:r>
        <w:rPr>
          <w:b/>
        </w:rPr>
        <w:t>Strengths:</w:t>
        <w:br/>
      </w:r>
      <w:r>
        <w:t>• Autonomous task execution</w:t>
        <w:br/>
      </w:r>
      <w:r>
        <w:t>• Self-directed goal achievement</w:t>
        <w:br/>
      </w:r>
      <w:r>
        <w:t>• Minimal human intervention</w:t>
        <w:br/>
      </w:r>
      <w:r>
        <w:t>• Good for exploratory tasks</w:t>
        <w:br/>
        <w:br/>
      </w:r>
      <w:r>
        <w:rPr>
          <w:b/>
        </w:rPr>
        <w:t>Weaknesses:</w:t>
        <w:br/>
      </w:r>
      <w:r>
        <w:t>• Can be unpredictable</w:t>
        <w:br/>
      </w:r>
      <w:r>
        <w:t>• High API costs (many LLM calls)</w:t>
        <w:br/>
      </w:r>
      <w:r>
        <w:t>• May get stuck in loops</w:t>
        <w:br/>
      </w:r>
      <w:r>
        <w:t>• Limited control over execution</w:t>
        <w:br/>
      </w:r>
      <w:r>
        <w:t>• Not suitable for production</w:t>
        <w:br/>
        <w:br/>
      </w:r>
      <w:r>
        <w:rPr>
          <w:b/>
        </w:rPr>
        <w:t>Best For:</w:t>
        <w:br/>
      </w:r>
      <w:r>
        <w:t>• Research and experimentation</w:t>
        <w:br/>
      </w:r>
      <w:r>
        <w:t>• Autonomous task completion</w:t>
        <w:br/>
      </w:r>
      <w:r>
        <w:t>• Prototyping agent behaviors</w:t>
        <w:br/>
        <w:br/>
      </w:r>
      <w:r>
        <w:rPr>
          <w:b/>
        </w:rPr>
        <w:t>3. LlamaIndex</w:t>
        <w:br/>
        <w:br/>
      </w:r>
      <w:r>
        <w:rPr>
          <w:b/>
        </w:rPr>
        <w:t>Strengths:</w:t>
        <w:br/>
      </w:r>
      <w:r>
        <w:t>• Excellent for RAG applications</w:t>
        <w:br/>
      </w:r>
      <w:r>
        <w:t>• Sophisticated indexing and retrieval</w:t>
        <w:br/>
      </w:r>
      <w:r>
        <w:t>• Multiple index types (vector, tree, keyword)</w:t>
        <w:br/>
      </w:r>
      <w:r>
        <w:t>• Great documentation</w:t>
        <w:br/>
      </w:r>
      <w:r>
        <w:t>• Optimized for question-answering</w:t>
        <w:br/>
      </w:r>
      <w:r>
        <w:t>• Easy to use</w:t>
        <w:br/>
        <w:br/>
      </w:r>
      <w:r>
        <w:rPr>
          <w:b/>
        </w:rPr>
        <w:t>Weaknesses:</w:t>
        <w:br/>
      </w:r>
      <w:r>
        <w:t>• Primarily focused on data retrieval</w:t>
        <w:br/>
      </w:r>
      <w:r>
        <w:t>• Less flexible for general agent tasks</w:t>
        <w:br/>
      </w:r>
      <w:r>
        <w:t>• Limited tool/action capabilities</w:t>
        <w:br/>
      </w:r>
      <w:r>
        <w:t>• Not ideal for complex workflows</w:t>
        <w:br/>
        <w:br/>
      </w:r>
      <w:r>
        <w:rPr>
          <w:b/>
        </w:rPr>
        <w:t>Best For:</w:t>
        <w:br/>
      </w:r>
      <w:r>
        <w:t>• Document Q&amp;A systems</w:t>
        <w:br/>
      </w:r>
      <w:r>
        <w:t>• Knowledge base applications</w:t>
        <w:br/>
      </w:r>
      <w:r>
        <w:t>• RAG implementations</w:t>
        <w:br/>
      </w:r>
    </w:p>
    <w:p>
      <w:pPr>
        <w:pStyle w:val="Heading3"/>
      </w:pPr>
      <w:r>
        <w:t>Comparison Table:</w:t>
      </w:r>
    </w:p>
    <w:p>
      <w:r>
        <w:rPr>
          <w:rFonts w:ascii="Courier New" w:hAnsi="Courier New"/>
          <w:sz w:val="18"/>
        </w:rPr>
        <w:t>Feature          | LangChain | AutoGPT | LlamaIndex</w:t>
        <w:br/>
      </w:r>
      <w:r>
        <w:rPr>
          <w:rFonts w:ascii="Courier New" w:hAnsi="Courier New"/>
          <w:sz w:val="18"/>
        </w:rPr>
        <w:t>-----------------|-----------|---------|------------</w:t>
        <w:br/>
      </w:r>
      <w:r>
        <w:rPr>
          <w:rFonts w:ascii="Courier New" w:hAnsi="Courier New"/>
          <w:sz w:val="18"/>
        </w:rPr>
        <w:t>Ease of Use      | Medium    | Easy    | Easy</w:t>
        <w:br/>
      </w:r>
      <w:r>
        <w:rPr>
          <w:rFonts w:ascii="Courier New" w:hAnsi="Courier New"/>
          <w:sz w:val="18"/>
        </w:rPr>
        <w:t>Flexibility      | High      | Low     | Medium</w:t>
        <w:br/>
      </w:r>
      <w:r>
        <w:rPr>
          <w:rFonts w:ascii="Courier New" w:hAnsi="Courier New"/>
          <w:sz w:val="18"/>
        </w:rPr>
        <w:t>Production Ready | Yes       | No      | Yes</w:t>
        <w:br/>
      </w:r>
      <w:r>
        <w:rPr>
          <w:rFonts w:ascii="Courier New" w:hAnsi="Courier New"/>
          <w:sz w:val="18"/>
        </w:rPr>
        <w:t>RAG Support      | Good      | Limited | Excellent</w:t>
        <w:br/>
      </w:r>
      <w:r>
        <w:rPr>
          <w:rFonts w:ascii="Courier New" w:hAnsi="Courier New"/>
          <w:sz w:val="18"/>
        </w:rPr>
        <w:t>Agent Support    | Excellent | Good    | Limited</w:t>
        <w:br/>
      </w:r>
      <w:r>
        <w:rPr>
          <w:rFonts w:ascii="Courier New" w:hAnsi="Courier New"/>
          <w:sz w:val="18"/>
        </w:rPr>
        <w:t>Learning Curve   | Steep     | Gentle  | Gentle</w:t>
        <w:br/>
      </w:r>
      <w:r>
        <w:rPr>
          <w:rFonts w:ascii="Courier New" w:hAnsi="Courier New"/>
          <w:sz w:val="18"/>
        </w:rPr>
        <w:t>Cost Efficiency  | Good      | Poor    | Good</w:t>
        <w:br/>
      </w:r>
    </w:p>
    <w:p>
      <w:pPr>
        <w:pStyle w:val="Heading3"/>
      </w:pPr>
      <w:r>
        <w:t>Practical Example - LangChain Agent:</w:t>
      </w:r>
    </w:p>
    <w:p>
      <w:r>
        <w:rPr>
          <w:rFonts w:ascii="Courier New" w:hAnsi="Courier New"/>
          <w:sz w:val="18"/>
        </w:rPr>
        <w:t>from langchain.agents import initialize_agent, Tool, AgentType</w:t>
        <w:br/>
        <w:t>from langchain.llms import OpenAI</w:t>
        <w:br/>
        <w:t>from langchain.memory import ConversationBufferMemory</w:t>
        <w:br/>
        <w:t>from langchain.utilities import GoogleSearchAPIWrapper</w:t>
        <w:br/>
        <w:br/>
        <w:t># Initialize LLM</w:t>
        <w:br/>
        <w:t>llm = OpenAI(temperature=0)</w:t>
        <w:br/>
        <w:br/>
        <w:t># Define tools</w:t>
        <w:br/>
        <w:t>search = GoogleSearchAPIWrapper()</w:t>
        <w:br/>
        <w:br/>
        <w:t>tools = [</w:t>
        <w:br/>
        <w:t xml:space="preserve">    Tool(</w:t>
        <w:br/>
        <w:t xml:space="preserve">        name="Search",</w:t>
        <w:br/>
        <w:t xml:space="preserve">        func=search.run,</w:t>
        <w:br/>
        <w:t xml:space="preserve">        description="Useful for searching the internet for current information"</w:t>
        <w:br/>
        <w:t xml:space="preserve">    ),</w:t>
        <w:br/>
        <w:t xml:space="preserve">    Tool(</w:t>
        <w:br/>
        <w:t xml:space="preserve">        name="Calculator",</w:t>
        <w:br/>
        <w:t xml:space="preserve">        func=lambda x: str(eval(x)),</w:t>
        <w:br/>
        <w:t xml:space="preserve">        description="Useful for mathematical calculations"</w:t>
        <w:br/>
        <w:t xml:space="preserve">    )</w:t>
        <w:br/>
        <w:t>]</w:t>
        <w:br/>
        <w:br/>
        <w:t># Initialize memory</w:t>
        <w:br/>
        <w:t>memory = ConversationBufferMemory(</w:t>
        <w:br/>
        <w:t xml:space="preserve">    memory_key="chat_history",</w:t>
        <w:br/>
        <w:t xml:space="preserve">    return_messages=True</w:t>
        <w:br/>
        <w:t>)</w:t>
        <w:br/>
        <w:br/>
        <w:t># Create agent</w:t>
        <w:br/>
        <w:t>agent = initialize_agent(</w:t>
        <w:br/>
        <w:t xml:space="preserve">    tools=tools,</w:t>
        <w:br/>
        <w:t xml:space="preserve">    llm=llm,</w:t>
        <w:br/>
        <w:t xml:space="preserve">    agent=AgentType.CONVERSATIONAL_REACT_DESCRIPTION,</w:t>
        <w:br/>
        <w:t xml:space="preserve">    memory=memory,</w:t>
        <w:br/>
        <w:t xml:space="preserve">    verbose=True</w:t>
        <w:br/>
        <w:t>)</w:t>
        <w:br/>
        <w:br/>
        <w:t># Use agent</w:t>
        <w:br/>
        <w:t>response = agent.run("What's the population of Tokyo multiplied by 2?")</w:t>
        <w:br/>
        <w:t>print(response)</w:t>
        <w:br/>
      </w:r>
    </w:p>
    <w:p>
      <w:pPr>
        <w:pStyle w:val="Heading3"/>
      </w:pPr>
      <w:r>
        <w:t>Practical Example - LlamaIndex RAG:</w:t>
      </w:r>
    </w:p>
    <w:p>
      <w:r>
        <w:rPr>
          <w:rFonts w:ascii="Courier New" w:hAnsi="Courier New"/>
          <w:sz w:val="18"/>
        </w:rPr>
        <w:t>from llama_index import VectorStoreIndex, SimpleDirectoryReader, ServiceContext</w:t>
        <w:br/>
        <w:t>from llama_index.llms import OpenAI</w:t>
        <w:br/>
        <w:br/>
        <w:t># Load documents</w:t>
        <w:br/>
        <w:t>documents = SimpleDirectoryReader('data').load_data()</w:t>
        <w:br/>
        <w:br/>
        <w:t># Create service context</w:t>
        <w:br/>
        <w:t>service_context = ServiceContext.from_defaults(</w:t>
        <w:br/>
        <w:t xml:space="preserve">    llm=OpenAI(model="gpt-4"),</w:t>
        <w:br/>
        <w:t xml:space="preserve">    chunk_size=512</w:t>
        <w:br/>
        <w:t>)</w:t>
        <w:br/>
        <w:br/>
        <w:t># Create index</w:t>
        <w:br/>
        <w:t>index = VectorStoreIndex.from_documents(</w:t>
        <w:br/>
        <w:t xml:space="preserve">    documents,</w:t>
        <w:br/>
        <w:t xml:space="preserve">    service_context=service_context</w:t>
        <w:br/>
        <w:t>)</w:t>
        <w:br/>
        <w:br/>
        <w:t># Create query engine</w:t>
        <w:br/>
        <w:t>query_engine = index.as_query_engine()</w:t>
        <w:br/>
        <w:br/>
        <w:t># Query</w:t>
        <w:br/>
        <w:t>response = query_engine.query("What are the main points in the document?")</w:t>
        <w:br/>
        <w:t>print(response)</w:t>
        <w:br/>
        <w:br/>
        <w:t># Can also create a chat engine</w:t>
        <w:br/>
        <w:t>chat_engine = index.as_chat_engine()</w:t>
        <w:br/>
        <w:t>response = chat_engine.chat("Tell me about the document")</w:t>
        <w:br/>
        <w:t>print(response)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