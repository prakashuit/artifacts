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Streamlit API Selector App</w:t>
      </w:r>
    </w:p>
    <w:p/>
    <w:p>
      <w:r>
        <w:rPr>
          <w:b/>
          <w:sz w:val="28"/>
        </w:rPr>
        <w:t>You are an expert Python engineer and AI agentic systems architect. You will design and implement a complete, production-style prototype of an “API Selector” application.</w:t>
        <w:br/>
        <w:br/>
        <w:t>Your task: generate the full, runnable code (in a single Python file unless otherwise needed) for a Streamlit app that uses LangGraph (with a ReAct-style / planning-and-execution approach) plus my company LLM SDK to:</w:t>
        <w:br/>
        <w:br/>
        <w:t>Accept a natural-language query from a user.</w:t>
        <w:br/>
        <w:t>Plan which internal APIs (from an API registry) to call, in what order, with what inputs and expected outputs.</w:t>
        <w:br/>
        <w:t>Show the user the planned sequence of API calls (including names, inputs, outputs, and reasoning/execution plan), with a toggle to hide/show reasoning details.</w:t>
        <w:br/>
        <w:t>On user confirmation (via an “Execute” button), execute that planned sequence of REST API calls.</w:t>
        <w:br/>
        <w:t>Display both:</w:t>
        <w:br/>
        <w:t>Raw API responses (e.g., JSON).</w:t>
        <w:br/>
        <w:t>A human-friendly, AI-generated summary/answer.</w:t>
        <w:br/>
        <w:t>You must return only the complete code, no explanations, no comments outside the code. All explanations, if any, must be inside comments in the code itself.</w:t>
        <w:br/>
        <w:br/>
        <w:t>Tech stack and key constraints</w:t>
        <w:br/>
        <w:t>UI framework</w:t>
        <w:br/>
        <w:t>Use Streamlit for the UI.</w:t>
        <w:br/>
        <w:t>Agentic framework</w:t>
        <w:br/>
        <w:t>Use LangGraph (not plain LangChain) to implement the agent-style orchestration.</w:t>
        <w:br/>
        <w:t>Use a ReAct-style or “plan and then execute” pattern tailored to this use case:</w:t>
        <w:br/>
        <w:t>First, interpret the user query and create an explicit multi-step plan of API calls.</w:t>
        <w:br/>
        <w:t>Then, after user confirmation, execute the plan and aggregate results.</w:t>
        <w:br/>
        <w:t>Use my company LLM via SDK for all reasoning (planning, tool selection, summarization, formatting).</w:t>
        <w:br/>
        <w:t>Company LLM SDK integration (critical)</w:t>
        <w:br/>
        <w:t>Assume there is a global client object from my SDK that has the following methods (already initialized elsewhere; you just use it):</w:t>
        <w:br/>
        <w:t>client.completion.create(model: str, prompt: str, stream: bool, temperature: float, n: int)</w:t>
        <w:br/>
        <w:t>Synchronous.</w:t>
        <w:br/>
        <w:t>Returns a JSON response object. You must parse out the text completion.</w:t>
        <w:br/>
        <w:t>client.chat.create(model: str, messages: list, stream: bool = False, temperature: float = 1.0, n: int = 1, **kwargs)</w:t>
        <w:br/>
        <w:t>messages follow the common structure: each message is a dict like {"role": "system" | "user" | "assistant" | "tool", "content": "..."}.</w:t>
        <w:br/>
        <w:t>Synchronous.</w:t>
        <w:br/>
        <w:t>Returns a JSON response object; you must parse out the assistant’s text content.</w:t>
        <w:br/>
        <w:t>Do NOT use OpenAI, Anthropic, or any other external LLM clients. All LLM calls must go through this SDK.</w:t>
        <w:br/>
        <w:t>Implement small wrapper utility functions such as:</w:t>
        <w:br/>
        <w:t>def llm_completion(prompt: str, model: str = "default-model", temperature: float = 1.0) -&gt; str: ...</w:t>
        <w:br/>
        <w:t>def llm_chat(messages: list, model: str = "default-model", temperature: float = 1.0) -&gt; str: ...</w:t>
        <w:br/>
        <w:t>These wrappers should call client.completion.create or client.chat.create, parse the JSON response, and return only the final str text.</w:t>
        <w:br/>
        <w:t>Make it easy to change the default model name via a constant or configuration variable.</w:t>
        <w:br/>
        <w:t>API registry storage</w:t>
        <w:br/>
        <w:t>Maintain an API registry describing the internal REST APIs available to the agent.</w:t>
        <w:br/>
        <w:t>The registry must support:</w:t>
        <w:br/>
        <w:t>In-memory representation (Python data structure).</w:t>
        <w:br/>
        <w:t>Ability to load from and save to a local JSON file.</w:t>
        <w:br/>
        <w:t>Define a clear schema for each API entry, including at minimum:</w:t>
        <w:br/>
        <w:t>name: short identifier (string).</w:t>
        <w:br/>
        <w:t>description: natural-language description of what the API does (string).</w:t>
        <w:br/>
        <w:t>url: the HTTP endpoint (string).</w:t>
        <w:br/>
        <w:t>method: one of GET, POST, PUT, DELETE.</w:t>
        <w:br/>
        <w:t>input_schema: description of required and optional inputs; you can represent as a simple dict or JSON-schema-like structure.</w:t>
        <w:br/>
        <w:t>output_schema: description of expected output structure.</w:t>
        <w:br/>
        <w:t>type: can just be "rest" for now (but leave room to extend).</w:t>
        <w:br/>
        <w:t>Any other fields you find useful for planning (e.g., example_inputs, tags, domain, etc.).</w:t>
        <w:br/>
        <w:t>Implement an ApiRegistry abstraction with methods like:</w:t>
        <w:br/>
        <w:t>list_apis()</w:t>
        <w:br/>
        <w:t>get_api_by_name(name)</w:t>
        <w:br/>
        <w:t>add_api(api_definition)</w:t>
        <w:br/>
        <w:t>remove_api(name)</w:t>
        <w:br/>
        <w:t>load_from_json(path)</w:t>
        <w:br/>
        <w:t>save_to_json(path)</w:t>
        <w:br/>
        <w:t>API types &amp; network</w:t>
        <w:br/>
        <w:t>All APIs are REST only:</w:t>
        <w:br/>
        <w:t>HTTP methods: GET, POST, PUT, DELETE.</w:t>
        <w:br/>
        <w:t>Implement an HTTP client layer (e.g., using requests) to actually invoke the REST APIs according to the registry definition.</w:t>
        <w:br/>
        <w:t>For now, do not implement authentication. Leave clear extension points in the code where auth headers, tokens, or additional configuration could be injected later.</w:t>
        <w:br/>
        <w:t>Implement generic helper like:</w:t>
        <w:br/>
        <w:t>def execute_rest_api(api_def, resolved_inputs) -&gt; dict | Any: ...</w:t>
        <w:br/>
        <w:t>This should:</w:t>
        <w:br/>
        <w:t>Build the appropriate HTTP request based on method, url, and input parameters.</w:t>
        <w:br/>
        <w:t>Return parsed JSON response if possible (fallback to raw text if needed).</w:t>
        <w:br/>
        <w:t>Domain and sample APIs</w:t>
        <w:br/>
        <w:t>Pre-populate the registry with several sample APIs relevant to investment banking backoffice/middle-office context. For example (you design reasonable mock APIs):</w:t>
        <w:br/>
        <w:t>Trade booking status retrieval.</w:t>
        <w:br/>
        <w:t>Position reconciliation summary.</w:t>
        <w:br/>
        <w:t>Settlement status check.</w:t>
        <w:br/>
        <w:t>Corporate action events listing for a given instrument/date.</w:t>
        <w:br/>
        <w:t>Risk metrics snapshot retrieval.</w:t>
        <w:br/>
        <w:t>For these sample APIs:</w:t>
        <w:br/>
        <w:t>Use realistic-looking but non-sensitive URLs (e.g., https://mock-backoffice.internal/trades/status).</w:t>
        <w:br/>
        <w:t>Describe realistic input/output schemas (e.g., trade IDs, dates, instrument IDs, status enums, etc.).</w:t>
        <w:br/>
        <w:t>These can be mock endpoints (the code should work structurally; actual HTTP calls may be stubbed or pointed to public mock APIs if needed).</w:t>
        <w:br/>
        <w:t>Ensure the LLM planning logic has rich descriptions for these APIs to leverage.</w:t>
        <w:br/>
        <w:t>Functional requirements</w:t>
        <w:br/>
        <w:t>Streamlit UI layout</w:t>
        <w:br/>
        <w:t>The main page should include:</w:t>
        <w:br/>
        <w:t>A text input area (st.text_area) for the natural-language query.</w:t>
        <w:br/>
        <w:t>A button to “Generate Plan” (or similar).</w:t>
        <w:br/>
        <w:t>A section to display the planned API call sequence, including:</w:t>
        <w:br/>
        <w:t>API names.</w:t>
        <w:br/>
        <w:t>Descriptions.</w:t>
        <w:br/>
        <w:t>Sequence/order.</w:t>
        <w:br/>
        <w:t>For each step:</w:t>
        <w:br/>
        <w:t>Inputs it plans to use (with values or how they are derived).</w:t>
        <w:br/>
        <w:t>Expected outputs / what the step is meant to achieve.</w:t>
        <w:br/>
        <w:t>The agent’s reasoning and execution plan in natural-language form.</w:t>
        <w:br/>
        <w:t>A control to hide/show reasoning details:</w:t>
        <w:br/>
        <w:t>For example, a checkbox or an expander that controls whether the internal reasoning/execution plan is shown.</w:t>
        <w:br/>
        <w:t>At minimum, always show: API names, sequence, key inputs/outputs.</w:t>
        <w:br/>
        <w:t>Hideable portion: detailed reasoning / chain-of-thought style explanation.</w:t>
        <w:br/>
        <w:t>An “Execute Plan” button that:</w:t>
        <w:br/>
        <w:t>Executes the planned sequence of API calls using HTTP.</w:t>
        <w:br/>
        <w:t>Captures each step’s raw response.</w:t>
        <w:br/>
        <w:t>A results section that shows:</w:t>
        <w:br/>
        <w:t>For each step:</w:t>
        <w:br/>
        <w:t>API name, URL, method.</w:t>
        <w:br/>
        <w:t>Inputs used.</w:t>
        <w:br/>
        <w:t>Raw response (e.g., JSON pretty-printed).</w:t>
        <w:br/>
        <w:t>An AI-generated, human-friendly formatted summary/answer that synthesizes all the step results.</w:t>
        <w:br/>
        <w:t>Optionally, any intermediate tables/visualization (e.g., tabular summaries using st.table or st.dataframe).</w:t>
        <w:br/>
        <w:t>A sidebar (or secondary section) for API registry management:</w:t>
        <w:br/>
        <w:t>List existing registered APIs.</w:t>
        <w:br/>
        <w:t>Form controls to add a new API interactively via the UI.</w:t>
        <w:br/>
        <w:t>Optionally, a way to save the current registry to JSON and reload it.</w:t>
        <w:br/>
        <w:t>Add API via Streamlit UI</w:t>
        <w:br/>
        <w:t>Provide a form in Streamlit where the user can:</w:t>
        <w:br/>
        <w:t>Input:</w:t>
        <w:br/>
        <w:t>API name</w:t>
        <w:br/>
        <w:t>description</w:t>
        <w:br/>
        <w:t>url</w:t>
        <w:br/>
        <w:t>HTTP method (dropdown: GET, POST, PUT, DELETE)</w:t>
        <w:br/>
        <w:t>Fields for input parameters (e.g., name, type, required/optional, description) – you can design a simple UX for this; even a free-form JSON text area is acceptable as a first version.</w:t>
        <w:br/>
        <w:t>Fields for output schema description (again, can be JSON text).</w:t>
        <w:br/>
        <w:t>Optional tags or domain indicators.</w:t>
        <w:br/>
        <w:t>When the user submits:</w:t>
        <w:br/>
        <w:t>Validate basic fields.</w:t>
        <w:br/>
        <w:t>Add this API to the in-memory registry.</w:t>
        <w:br/>
        <w:t>Optionally write it out to a JSON file for persistence.</w:t>
        <w:br/>
        <w:t>Show a list of current APIs in a table with columns like Name, Method, URL, Description.</w:t>
        <w:br/>
        <w:t>Planning phase (agent behavior)</w:t>
        <w:br/>
        <w:t>When user enters a query and clicks “Generate Plan”:</w:t>
        <w:br/>
        <w:t>The system constructs a prompt for the LLM (via my SDK) that includes:</w:t>
        <w:br/>
        <w:t>A description of the overall task of composing API calls from the registry.</w:t>
        <w:br/>
        <w:t>The current API registry (names, descriptions, methods, input/output schemas).</w:t>
        <w:br/>
        <w:t>The user query.</w:t>
        <w:br/>
        <w:t>Instructions to:</w:t>
        <w:br/>
        <w:t>Determine which APIs are relevant.</w:t>
        <w:br/>
        <w:t>Decide on the sequence of calls.</w:t>
        <w:br/>
        <w:t>For each step, specify:</w:t>
        <w:br/>
        <w:t>API name.</w:t>
        <w:br/>
        <w:t>Rationale for choosing it.</w:t>
        <w:br/>
        <w:t>Inputs it will take (and where they come from: user query, previous step outputs, constants, etc.).</w:t>
        <w:br/>
        <w:t>Expected outputs and their role in the overall solution.</w:t>
        <w:br/>
        <w:t>Use LangGraph to structure this:</w:t>
        <w:br/>
        <w:t>A node for planning that uses LLM chat (via client.chat.create) to produce a structured plan.</w:t>
        <w:br/>
        <w:t>Represent the plan internally as a Python data structure (e.g., list of steps with fields: api_name, input_mapping, description, etc.).</w:t>
        <w:br/>
        <w:t>Parse the LLM output into this data structure reliably:</w:t>
        <w:br/>
        <w:t>Instruct the LLM to respond in strict JSON or another easily-parseable schema.</w:t>
        <w:br/>
        <w:t>Implement parsing and validation logic in code.</w:t>
        <w:br/>
        <w:t>Display the plan in the UI:</w:t>
        <w:br/>
        <w:t>Show summary (sequence of API names and short descriptions).</w:t>
        <w:br/>
        <w:t>Show inputs/outputs per step.</w:t>
        <w:br/>
        <w:t>Reasoning and plan details only visible if the user enables a “Show internal reasoning” toggle.</w:t>
        <w:br/>
        <w:t>Execution phase</w:t>
        <w:br/>
        <w:t>When user clicks “Execute Plan”:</w:t>
        <w:br/>
        <w:t>Use LangGraph to run through an execution graph:</w:t>
        <w:br/>
        <w:t>For each planned step:</w:t>
        <w:br/>
        <w:t>Resolve its inputs by:</w:t>
        <w:br/>
        <w:t>Reading from user query / user-provided fields.</w:t>
        <w:br/>
        <w:t>Reading from previous steps’ outputs where specified.</w:t>
        <w:br/>
        <w:t>Call the correct REST API via your HTTP helper.</w:t>
        <w:br/>
        <w:t>Store the response in a central state object accessible to later steps and to the final summarization node.</w:t>
        <w:br/>
        <w:t>Collect all individual step results.</w:t>
        <w:br/>
        <w:t>Summarization / AI output formatting</w:t>
        <w:br/>
        <w:t>After all steps are executed:</w:t>
        <w:br/>
        <w:t>Build a structured representation of the entire run:</w:t>
        <w:br/>
        <w:t>User query.</w:t>
        <w:br/>
        <w:t>Plan.</w:t>
        <w:br/>
        <w:t>Per-step results (raw JSON, key extracted fields).</w:t>
        <w:br/>
        <w:t>Call the LLM via client.chat.create to generate:</w:t>
        <w:br/>
        <w:t>A human-friendly explanation of what was done.</w:t>
        <w:br/>
        <w:t>A concise answer targeted to the user’s original question.</w:t>
        <w:br/>
        <w:t>Optionally, bullet-point highlights, key metrics, or tabular data.</w:t>
        <w:br/>
        <w:t>Display both:</w:t>
        <w:br/>
        <w:t>Raw data: show per-step JSON responses (pretty-printed) so the user can inspect exact outputs.</w:t>
        <w:br/>
        <w:t>Presentable AI format: the summarized/beautified response generated by the LLM.</w:t>
        <w:br/>
        <w:t>LangGraph structure</w:t>
        <w:br/>
        <w:t>Define a LangGraph workflow roughly like:</w:t>
        <w:br/>
        <w:t>Nodes:</w:t>
        <w:br/>
        <w:t>planning_node: uses my LLM (via SDK) + API registry to create a plan.</w:t>
        <w:br/>
        <w:t>execution_node: iterates through the plan, performing API calls and storing results.</w:t>
        <w:br/>
        <w:t>summarization_node: uses my LLM to create the final human-readable output.</w:t>
        <w:br/>
        <w:t>Edges:</w:t>
        <w:br/>
        <w:t>Start → planning_node → execution_node → summarization_node → End.</w:t>
        <w:br/>
        <w:t>The graph should be callable from Streamlit code in a way that:</w:t>
        <w:br/>
        <w:t>You pass in user query and current registry.</w:t>
        <w:br/>
        <w:t>You can run only the planning phase (for “Generate Plan” button) and retain that plan in the Streamlit session state.</w:t>
        <w:br/>
        <w:t>You can run execution + summarization phases when user clicks “Execute Plan”, using the previously stored plan.</w:t>
        <w:br/>
        <w:t>Reasoning visibility control</w:t>
        <w:br/>
        <w:t>Implement a control (flag in Streamlit, e.g., show_reasoning) that:</w:t>
        <w:br/>
        <w:t>When True, the UI shows:</w:t>
        <w:br/>
        <w:t>Detailed per-step reasoning from the planning phase.</w:t>
        <w:br/>
        <w:t>Any agent “thoughts” or intermediate explanations you choose to log.</w:t>
        <w:br/>
        <w:t>When False, the UI shows only:</w:t>
        <w:br/>
        <w:t>High-level plan (API names, sequence, inputs/outputs).</w:t>
        <w:br/>
        <w:t>Final answer.</w:t>
        <w:br/>
        <w:t>Ensure that internal prompts and chain-of-thought are not displayed unless this is explicitly enabled, but they are still used behind the scenes.</w:t>
        <w:br/>
        <w:t>Error handling</w:t>
        <w:br/>
        <w:t>For now keep error handling minimal and pragmatic:</w:t>
        <w:br/>
        <w:t>Catch network/HTTP errors and display a concise error message for the failed step.</w:t>
        <w:br/>
        <w:t>Continue or stop as you judge reasonable, but keep the implementation simple.</w:t>
        <w:br/>
        <w:t>Clearly mark where more robust error handling and retries could be added later.</w:t>
        <w:br/>
        <w:t>Code organization and quality</w:t>
        <w:br/>
        <w:t>Place all logic in a single Python file that can be run with streamlit run &lt;filename&gt;.py.</w:t>
        <w:br/>
        <w:t>Organize code into logical sections:</w:t>
        <w:br/>
        <w:t>Imports and configuration (including any constants for model names, JSON registry file path, etc.).</w:t>
        <w:br/>
        <w:t>SDK integration helpers (llm_completion, llm_chat, response parsing).</w:t>
        <w:br/>
        <w:t>API registry classes/functions.</w:t>
        <w:br/>
        <w:t>HTTP execution helpers for REST APIs.</w:t>
        <w:br/>
        <w:t>LangGraph graph definition (nodes, edges, state).</w:t>
        <w:br/>
        <w:t>Streamlit UI layer (including main() or similar).</w:t>
        <w:br/>
        <w:t>Use type hints where helpful.</w:t>
        <w:br/>
        <w:t>Add concise docstrings and inline comments explaining key design decisions (especially around planning and execution logic).</w:t>
        <w:br/>
        <w:t>Make sure the code is self-contained and ready to run, aside from:</w:t>
        <w:br/>
        <w:t>The actual SDK client initialization (client) which you should show as a clear placeholder where the user plugs in their real SDK object.</w:t>
        <w:br/>
        <w:t>Do not include any dummy secrets or tokens.</w:t>
        <w:br/>
        <w:t>Output format (very important)</w:t>
        <w:br/>
        <w:t>Output only code, no narrative explanation around it.</w:t>
        <w:br/>
        <w:t>The code must be complete and runnable (after installing required dependencies and wiring the real client object for my SDK).</w:t>
        <w:br/>
        <w:t>Do not wrap the code in markdown code fences; return it as plain code text.</w:t>
      </w:r>
    </w:p>
    <w:p/>
    <w:p>
      <w:r>
        <w:rPr>
          <w:b/>
          <w:sz w:val="28"/>
        </w:rPr>
        <w:t>Claude Sonnet 4.5</w:t>
      </w:r>
    </w:p>
    <w:p>
      <w:r>
        <w:rPr>
          <w:rFonts w:ascii="Courier New" w:hAnsi="Courier New"/>
          <w:color w:val="000000"/>
          <w:sz w:val="22"/>
        </w:rPr>
        <w:t>"""</w:t>
        <w:br/>
        <w:t>API Selector Application - Production-Style Prototype</w:t>
        <w:br/>
        <w:t>A Streamlit app using LangGraph and company LLM SDK for intelligent API orchestration.</w:t>
        <w:br/>
        <w:br/>
        <w:t>This application:</w:t>
        <w:br/>
        <w:br/>
        <w:t>1. Accepts natural-language queries from users</w:t>
        <w:br/>
        <w:br/>
        <w:t>2. Plans which internal APIs to call using a ReAct-style agent</w:t>
        <w:br/>
        <w:br/>
        <w:t>3. Shows the planned sequence with reasoning (toggleable)</w:t>
        <w:br/>
        <w:br/>
        <w:t>4. Executes the plan on user confirmation</w:t>
        <w:br/>
        <w:br/>
        <w:t>5. Displays raw responses and AI-generated summaries</w:t>
        <w:br/>
        <w:br/>
        <w:t>Tech Stack:</w:t>
        <w:br/>
        <w:br/>
        <w:t>- Streamlit for UI</w:t>
        <w:br/>
        <w:br/>
        <w:t>- LangGraph for agent orchestration</w:t>
        <w:br/>
        <w:br/>
        <w:t>- Company LLM SDK for all reasoning</w:t>
        <w:br/>
        <w:br/>
        <w:t>- REST APIs only (GET, POST, PUT, DELETE)</w:t>
        <w:br/>
        <w:t>"""</w:t>
        <w:br/>
        <w:br/>
        <w:t>import streamlit as st</w:t>
        <w:br/>
        <w:t>import json</w:t>
        <w:br/>
        <w:t>import requests</w:t>
        <w:br/>
        <w:t>from typing import Dict, List, Any, Optional, Tuple</w:t>
        <w:br/>
        <w:t>from dataclasses import dataclass, asdict</w:t>
        <w:br/>
        <w:t>from enum import Enum</w:t>
        <w:br/>
        <w:t>import traceback</w:t>
        <w:br/>
        <w:t>from langgraph.graph import StateGraph, END</w:t>
        <w:br/>
        <w:t>from typing_extensions import TypedDict</w:t>
        <w:br/>
        <w:br/>
        <w:br/>
        <w:t># ============================================================================</w:t>
        <w:br/>
        <w:t># CONFIGURATION</w:t>
        <w:br/>
        <w:t># ============================================================================</w:t>
        <w:br/>
        <w:br/>
        <w:t>DEFAULT_MODEL = "default-model"</w:t>
        <w:br/>
        <w:t>REGISTRY_FILE_PATH = "api_registry.json"</w:t>
        <w:br/>
        <w:t>DEFAULT_TEMPERATURE = 0.7</w:t>
        <w:br/>
        <w:br/>
        <w:br/>
        <w:t># ============================================================================</w:t>
        <w:br/>
        <w:t># COMPANY LLM SDK INTEGRATION</w:t>
        <w:br/>
        <w:t># ============================================================================</w:t>
        <w:br/>
        <w:br/>
        <w:t># Placeholder for the actual SDK client object</w:t>
        <w:br/>
        <w:t># In production, this would be initialized with proper credentials</w:t>
        <w:br/>
        <w:t>class MockSDKClient:</w:t>
        <w:br/>
        <w:t xml:space="preserve">    """Mock SDK client for demonstration. Replace with actual SDK initialization."""</w:t>
        <w:br/>
        <w:br/>
        <w:t xml:space="preserve">    class completion:</w:t>
        <w:br/>
        <w:t xml:space="preserve">        @staticmethod</w:t>
        <w:br/>
        <w:t xml:space="preserve">        def create(model: str, prompt: str, stream: bool = False, temperature: float = 1.0, n: int = 1):</w:t>
        <w:br/>
        <w:t xml:space="preserve">            # Mock response structure - replace with actual SDK call</w:t>
        <w:br/>
        <w:t xml:space="preserve">            return {</w:t>
        <w:br/>
        <w:t xml:space="preserve">                "choices": [</w:t>
        <w:br/>
        <w:t xml:space="preserve">                    {"text": "Mock completion response"}</w:t>
        <w:br/>
        <w:t xml:space="preserve">                ]</w:t>
        <w:br/>
        <w:t xml:space="preserve">            }</w:t>
        <w:br/>
        <w:br/>
        <w:t xml:space="preserve">    class chat:</w:t>
        <w:br/>
        <w:t xml:space="preserve">        @staticmethod</w:t>
        <w:br/>
        <w:t xml:space="preserve">        def create(model: str, messages: list, stream: bool = False, temperature: float = 1.0, n: int = 1, **kwargs):</w:t>
        <w:br/>
        <w:t xml:space="preserve">            # Mock response structure - replace with actual SDK call</w:t>
        <w:br/>
        <w:t xml:space="preserve">            return {</w:t>
        <w:br/>
        <w:t xml:space="preserve">                "choices": [</w:t>
        <w:br/>
        <w:t xml:space="preserve">                    {"message": {"content": "Mock chat response"}}</w:t>
        <w:br/>
        <w:t xml:space="preserve">                ]</w:t>
        <w:br/>
        <w:t xml:space="preserve">            }</w:t>
        <w:br/>
        <w:br/>
        <w:br/>
        <w:t># Initialize the SDK client - REPLACE THIS WITH ACTUAL SDK INITIALIZATION</w:t>
        <w:br/>
        <w:t>client = MockSDKClient()</w:t>
        <w:br/>
        <w:br/>
        <w:br/>
        <w:t>def llm_completion(prompt: str, model: str = DEFAULT_MODEL, temperature: float = DEFAULT_TEMPERATURE) -&gt; str:</w:t>
        <w:br/>
        <w:t xml:space="preserve">    """</w:t>
        <w:br/>
        <w:t xml:space="preserve">    Wrapper for company LLM completion API.</w:t>
        <w:br/>
        <w:br/>
        <w:t xml:space="preserve">    Args:</w:t>
        <w:br/>
        <w:t xml:space="preserve">        prompt: The prompt text</w:t>
        <w:br/>
        <w:t xml:space="preserve">        model: Model identifier</w:t>
        <w:br/>
        <w:t xml:space="preserve">        temperature: Sampling temperature</w:t>
        <w:br/>
        <w:br/>
        <w:t xml:space="preserve">    Returns:</w:t>
        <w:br/>
        <w:t xml:space="preserve">        The completion text as a string</w:t>
        <w:br/>
        <w:t xml:space="preserve">    """</w:t>
        <w:br/>
        <w:t xml:space="preserve">    try:</w:t>
        <w:br/>
        <w:t xml:space="preserve">        response = client.completion.create(</w:t>
        <w:br/>
        <w:t xml:space="preserve">            model=model,</w:t>
        <w:br/>
        <w:t xml:space="preserve">            prompt=prompt,</w:t>
        <w:br/>
        <w:t xml:space="preserve">            stream=False,</w:t>
        <w:br/>
        <w:t xml:space="preserve">            temperature=temperature,</w:t>
        <w:br/>
        <w:t xml:space="preserve">            n=1</w:t>
        <w:br/>
        <w:t xml:space="preserve">        )</w:t>
        <w:br/>
        <w:t xml:space="preserve">        # Parse the response and extract text</w:t>
        <w:br/>
        <w:t xml:space="preserve">        return response["choices"][0]["text"]</w:t>
        <w:br/>
        <w:t xml:space="preserve">    except Exception as e:</w:t>
        <w:br/>
        <w:t xml:space="preserve">        st.error(f"LLM Completion Error: {str(e)}")</w:t>
        <w:br/>
        <w:t xml:space="preserve">        return ""</w:t>
        <w:br/>
        <w:br/>
        <w:br/>
        <w:t>def llm_chat(messages: list, model: str = DEFAULT_MODEL, temperature: float = DEFAULT_TEMPERATURE) -&gt; str:</w:t>
        <w:br/>
        <w:t xml:space="preserve">    """</w:t>
        <w:br/>
        <w:t xml:space="preserve">    Wrapper for company LLM chat API.</w:t>
        <w:br/>
        <w:br/>
        <w:t xml:space="preserve">    Args:</w:t>
        <w:br/>
        <w:t xml:space="preserve">        messages: List of message dicts with 'role' and 'content'</w:t>
        <w:br/>
        <w:t xml:space="preserve">        model: Model identifier</w:t>
        <w:br/>
        <w:t xml:space="preserve">        temperature: Sampling temperature</w:t>
        <w:br/>
        <w:br/>
        <w:t xml:space="preserve">    Returns:</w:t>
        <w:br/>
        <w:t xml:space="preserve">        The assistant's response text as a string</w:t>
        <w:br/>
        <w:t xml:space="preserve">    """</w:t>
        <w:br/>
        <w:t xml:space="preserve">    try:</w:t>
        <w:br/>
        <w:t xml:space="preserve">        response = client.chat.create(</w:t>
        <w:br/>
        <w:t xml:space="preserve">            model=model,</w:t>
        <w:br/>
        <w:t xml:space="preserve">            messages=messages,</w:t>
        <w:br/>
        <w:t xml:space="preserve">            stream=False,</w:t>
        <w:br/>
        <w:t xml:space="preserve">            temperature=temperature,</w:t>
        <w:br/>
        <w:t xml:space="preserve">            n=1</w:t>
        <w:br/>
        <w:t xml:space="preserve">        )</w:t>
        <w:br/>
        <w:t xml:space="preserve">        # Parse the response and extract assistant message content</w:t>
        <w:br/>
        <w:t xml:space="preserve">        return response["choices"][0]["message"]["content"]</w:t>
        <w:br/>
        <w:t xml:space="preserve">    except Exception as e:</w:t>
        <w:br/>
        <w:t xml:space="preserve">        st.error(f"LLM Chat Error: {str(e)}")</w:t>
        <w:br/>
        <w:t xml:space="preserve">        return ""</w:t>
        <w:br/>
        <w:br/>
        <w:br/>
        <w:t># ============================================================================</w:t>
        <w:br/>
        <w:t># API REGISTRY</w:t>
        <w:br/>
        <w:t># ============================================================================</w:t>
        <w:br/>
        <w:br/>
        <w:t>class HttpMethod(Enum):</w:t>
        <w:br/>
        <w:t xml:space="preserve">    """Supported HTTP methods for REST APIs."""</w:t>
        <w:br/>
        <w:t xml:space="preserve">    GET = "GET"</w:t>
        <w:br/>
        <w:t xml:space="preserve">    POST = "POST"</w:t>
        <w:br/>
        <w:t xml:space="preserve">    PUT = "PUT"</w:t>
        <w:br/>
        <w:t xml:space="preserve">    DELETE = "DELETE"</w:t>
        <w:br/>
        <w:br/>
        <w:br/>
        <w:t>@dataclass</w:t>
        <w:br/>
        <w:t>class ApiDefinition:</w:t>
        <w:br/>
        <w:t xml:space="preserve">    """Schema for an API definition in the registry."""</w:t>
        <w:br/>
        <w:t xml:space="preserve">    name: str</w:t>
        <w:br/>
        <w:t xml:space="preserve">    description: str</w:t>
        <w:br/>
        <w:t xml:space="preserve">    url: str</w:t>
        <w:br/>
        <w:t xml:space="preserve">    method: str</w:t>
        <w:br/>
        <w:br/>
        <w:t># GET, POST, PUT, DELETE</w:t>
        <w:br/>
        <w:t xml:space="preserve">    input_schema: Dict[str, Any]</w:t>
        <w:br/>
        <w:br/>
        <w:t># Description of inputs</w:t>
        <w:br/>
        <w:t xml:space="preserve">    output_schema: Dict[str, Any]</w:t>
        <w:br/>
        <w:br/>
        <w:t># Description of outputs</w:t>
        <w:br/>
        <w:t xml:space="preserve">    type: str = "rest"</w:t>
        <w:br/>
        <w:t xml:space="preserve">    tags: List[str] = None</w:t>
        <w:br/>
        <w:t xml:space="preserve">    domain: str = ""</w:t>
        <w:br/>
        <w:t xml:space="preserve">    example_inputs: Dict[str, Any] = None</w:t>
        <w:br/>
        <w:br/>
        <w:t xml:space="preserve">    def __post_init__(self):</w:t>
        <w:br/>
        <w:t xml:space="preserve">        if self.tags is None:</w:t>
        <w:br/>
        <w:t xml:space="preserve">            self.tags = []</w:t>
        <w:br/>
        <w:t xml:space="preserve">        if self.example_inputs is None:</w:t>
        <w:br/>
        <w:t xml:space="preserve">            self.example_inputs = {}</w:t>
        <w:br/>
        <w:br/>
        <w:br/>
        <w:t>class ApiRegistry:</w:t>
        <w:br/>
        <w:t xml:space="preserve">    """</w:t>
        <w:br/>
        <w:t xml:space="preserve">    Manages the registry of available APIs.</w:t>
        <w:br/>
        <w:t xml:space="preserve">    Supports in-memory operations and JSON persistence.</w:t>
        <w:br/>
        <w:t xml:space="preserve">    """</w:t>
        <w:br/>
        <w:br/>
        <w:t xml:space="preserve">    def __init__(self):</w:t>
        <w:br/>
        <w:t xml:space="preserve">        self.apis: Dict[str, ApiDefinition] = {}</w:t>
        <w:br/>
        <w:br/>
        <w:t xml:space="preserve">    def list_apis(self) -&gt; List[ApiDefinition]:</w:t>
        <w:br/>
        <w:t xml:space="preserve">        """Return list of all registered APIs."""</w:t>
        <w:br/>
        <w:t xml:space="preserve">        return list(self.apis.values())</w:t>
        <w:br/>
        <w:br/>
        <w:t xml:space="preserve">    def get_api_by_name(self, name: str) -&gt; Optional[ApiDefinition]:</w:t>
        <w:br/>
        <w:t xml:space="preserve">        """Retrieve an API definition by name."""</w:t>
        <w:br/>
        <w:t xml:space="preserve">        return self.apis.get(name)</w:t>
        <w:br/>
        <w:br/>
        <w:t xml:space="preserve">    def add_api(self, api_def: ApiDefinition) -&gt; None:</w:t>
        <w:br/>
        <w:t xml:space="preserve">        """Add or update an API in the registry."""</w:t>
        <w:br/>
        <w:t xml:space="preserve">        self.apis[api_def.name] = api_def</w:t>
        <w:br/>
        <w:br/>
        <w:t xml:space="preserve">    def remove_api(self, name: str) -&gt; bool:</w:t>
        <w:br/>
        <w:t xml:space="preserve">        """Remove an API from the registry. Returns True if removed."""</w:t>
        <w:br/>
        <w:t xml:space="preserve">        if name in self.apis:</w:t>
        <w:br/>
        <w:t xml:space="preserve">            del self.apis[name]</w:t>
        <w:br/>
        <w:t xml:space="preserve">            return True</w:t>
        <w:br/>
        <w:t xml:space="preserve">        return False</w:t>
        <w:br/>
        <w:br/>
        <w:t xml:space="preserve">    def load_from_json(self, path: str) -&gt; None:</w:t>
        <w:br/>
        <w:t xml:space="preserve">        """Load API registry from a JSON file."""</w:t>
        <w:br/>
        <w:t xml:space="preserve">        try:</w:t>
        <w:br/>
        <w:t xml:space="preserve">            with open(path, 'r') as f:</w:t>
        <w:br/>
        <w:t xml:space="preserve">                data = json.load(f)</w:t>
        <w:br/>
        <w:t xml:space="preserve">                self.apis = {}</w:t>
        <w:br/>
        <w:t xml:space="preserve">                for api_dict in data.get('apis', []):</w:t>
        <w:br/>
        <w:t xml:space="preserve">                    api_def = ApiDefinition(**api_dict)</w:t>
        <w:br/>
        <w:t xml:space="preserve">                    self.apis[api_def.name] = api_def</w:t>
        <w:br/>
        <w:t xml:space="preserve">        except FileNotFoundError:</w:t>
        <w:br/>
        <w:t xml:space="preserve">            # File doesn't exist yet, start with empty registry</w:t>
        <w:br/>
        <w:t xml:space="preserve">            pass</w:t>
        <w:br/>
        <w:t xml:space="preserve">        except Exception as e:</w:t>
        <w:br/>
        <w:t xml:space="preserve">            st.error(f"Error loading registry: {str(e)}")</w:t>
        <w:br/>
        <w:br/>
        <w:t xml:space="preserve">    def save_to_json(self, path: str) -&gt; None:</w:t>
        <w:br/>
        <w:t xml:space="preserve">        """Save API registry to a JSON file."""</w:t>
        <w:br/>
        <w:t xml:space="preserve">        try:</w:t>
        <w:br/>
        <w:t xml:space="preserve">            data = {</w:t>
        <w:br/>
        <w:t xml:space="preserve">                'apis': [asdict(api) for api in self.apis.values()]</w:t>
        <w:br/>
        <w:t xml:space="preserve">            }</w:t>
        <w:br/>
        <w:t xml:space="preserve">            with open(path, 'w') as f:</w:t>
        <w:br/>
        <w:t xml:space="preserve">                json.dump(data, f, indent=2)</w:t>
        <w:br/>
        <w:t xml:space="preserve">        except Exception as e:</w:t>
        <w:br/>
        <w:t xml:space="preserve">            st.error(f"Error saving registry: {str(e)}")</w:t>
        <w:br/>
        <w:br/>
        <w:t xml:space="preserve">    def to_llm_context(self) -&gt; str:</w:t>
        <w:br/>
        <w:t xml:space="preserve">        """</w:t>
        <w:br/>
        <w:t xml:space="preserve">        Format the registry as a string suitable for LLM context.</w:t>
        <w:br/>
        <w:t xml:space="preserve">        Includes all relevant information for planning.</w:t>
        <w:br/>
        <w:t xml:space="preserve">        """</w:t>
        <w:br/>
        <w:t xml:space="preserve">        if not self.apis:</w:t>
        <w:br/>
        <w:t xml:space="preserve">            return "No APIs currently registered."</w:t>
        <w:br/>
        <w:br/>
        <w:t xml:space="preserve">        context_parts = ["Available APIs:\n"]</w:t>
        <w:br/>
        <w:t xml:space="preserve">        for i, api in enumerate(self.apis.values(), 1):</w:t>
        <w:br/>
        <w:t xml:space="preserve">            context_parts.append(f"\n{i}. API Name: {api.name}")</w:t>
        <w:br/>
        <w:t xml:space="preserve">            context_parts.append(f"   Description: {api.description}")</w:t>
        <w:br/>
        <w:t xml:space="preserve">            context_parts.append(f"   Method: {api.method}")</w:t>
        <w:br/>
        <w:t xml:space="preserve">            context_parts.append(f"   URL: {api.url}")</w:t>
        <w:br/>
        <w:t xml:space="preserve">            context_parts.append(f"   Domain: {api.domain}")</w:t>
        <w:br/>
        <w:t xml:space="preserve">            context_parts.append(f"   Input Schema: {json.dumps(api.input_schema, indent=2)}")</w:t>
        <w:br/>
        <w:t xml:space="preserve">            context_parts.append(f"   Output Schema: {json.dumps(api.output_schema, indent=2)}")</w:t>
        <w:br/>
        <w:t xml:space="preserve">            if api.example_inputs:</w:t>
        <w:br/>
        <w:t xml:space="preserve">                context_parts.append(f"   Example Inputs: {json.dumps(api.example_inputs, indent=2)}")</w:t>
        <w:br/>
        <w:t xml:space="preserve">            if api.tags:</w:t>
        <w:br/>
        <w:t xml:space="preserve">                context_parts.append(f"   Tags: {', '.join(api.tags)}")</w:t>
        <w:br/>
        <w:br/>
        <w:t xml:space="preserve">        return "\n".join(context_parts)</w:t>
        <w:br/>
        <w:br/>
        <w:br/>
        <w:t>def initialize_sample_apis() -&gt; ApiRegistry:</w:t>
        <w:br/>
        <w:t xml:space="preserve">    """</w:t>
        <w:br/>
        <w:t xml:space="preserve">    Pre-populate the registry with sample investment banking APIs.</w:t>
        <w:br/>
        <w:t xml:space="preserve">    These are mock APIs for demonstration purposes.</w:t>
        <w:br/>
        <w:t xml:space="preserve">    """</w:t>
        <w:br/>
        <w:t xml:space="preserve">    registry = ApiRegistry()</w:t>
        <w:br/>
        <w:br/>
        <w:t xml:space="preserve">    # Trade Booking Status API</w:t>
        <w:br/>
        <w:t xml:space="preserve">    registry.add_api(ApiDefinition(</w:t>
        <w:br/>
        <w:t xml:space="preserve">        name="trade_booking_status",</w:t>
        <w:br/>
        <w:t xml:space="preserve">        description="Retrieves the current booking status of trades. Returns status information including booking state, timestamps, and any errors.",</w:t>
        <w:br/>
        <w:t xml:space="preserve">        url="https://mock-backoffice.internal/api/v1/trades/status",</w:t>
        <w:br/>
        <w:t xml:space="preserve">        method="POST",</w:t>
        <w:br/>
        <w:t xml:space="preserve">        input_schema={</w:t>
        <w:br/>
        <w:t xml:space="preserve">            "trade_ids": {"type": "list[string]", "required": True, "description": "List of trade IDs to query"},</w:t>
        <w:br/>
        <w:t xml:space="preserve">            "include_details": {"type": "boolean", "required": False, "description": "Whether to include detailed error messages"}</w:t>
        <w:br/>
        <w:t xml:space="preserve">        },</w:t>
        <w:br/>
        <w:t xml:space="preserve">        output_schema={</w:t>
        <w:br/>
        <w:t xml:space="preserve">            "trades": {"type": "list[object]", "description": "List of trade status objects"},</w:t>
        <w:br/>
        <w:t xml:space="preserve">            "status_fields": ["trade_id", "status", "booked_timestamp", "errors"]</w:t>
        <w:br/>
        <w:t xml:space="preserve">        },</w:t>
        <w:br/>
        <w:t xml:space="preserve">        domain="trade_lifecycle",</w:t>
        <w:br/>
        <w:t xml:space="preserve">        tags=["trades", "booking", "status"],</w:t>
        <w:br/>
        <w:t xml:space="preserve">        example_inputs={"trade_ids": ["TRD-2024-001", "TRD-2024-002"], "include_details": True}</w:t>
        <w:br/>
        <w:t xml:space="preserve">    ))</w:t>
        <w:br/>
        <w:br/>
        <w:t xml:space="preserve">    # Position Reconciliation API</w:t>
        <w:br/>
        <w:t xml:space="preserve">    registry.add_api(ApiDefinition(</w:t>
        <w:br/>
        <w:t xml:space="preserve">        name="position_reconciliation",</w:t>
        <w:br/>
        <w:t xml:space="preserve">        description="Performs position reconciliation between internal books and external custodian. Returns breaks and discrepancies.",</w:t>
        <w:br/>
        <w:t xml:space="preserve">        url="https://mock-backoffice.internal/api/v1/positions/reconcile",</w:t>
        <w:br/>
        <w:t xml:space="preserve">        method="POST",</w:t>
        <w:br/>
        <w:t xml:space="preserve">        input_schema={</w:t>
        <w:br/>
        <w:t xml:space="preserve">            "account_id": {"type": "string", "required": True, "description": "Account identifier"},</w:t>
        <w:br/>
        <w:t xml:space="preserve">            "as_of_date": {"type": "string", "required": True, "description": "Date for reconciliation in YYYY-MM-DD format"},</w:t>
        <w:br/>
        <w:t xml:space="preserve">            "instrument_ids": {"type": "list[string]", "required": False, "description": "Optional list of specific instruments"}</w:t>
        <w:br/>
        <w:t xml:space="preserve">        },</w:t>
        <w:br/>
        <w:t xml:space="preserve">        output_schema={</w:t>
        <w:br/>
        <w:t xml:space="preserve">            "summary": {"type": "object", "description": "Reconciliation summary with total breaks"},</w:t>
        <w:br/>
        <w:t xml:space="preserve">            "breaks": {"type": "list[object]", "description": "List of position breaks"},</w:t>
        <w:br/>
        <w:t xml:space="preserve">            "break_fields": ["instrument_id", "internal_quantity", "custodian_quantity", "difference"]</w:t>
        <w:br/>
        <w:t xml:space="preserve">        },</w:t>
        <w:br/>
        <w:t xml:space="preserve">        domain="reconciliation",</w:t>
        <w:br/>
        <w:t xml:space="preserve">        tags=["positions", "reconciliation", "breaks"],</w:t>
        <w:br/>
        <w:t xml:space="preserve">        example_inputs={"account_id": "ACC-12345", "as_of_date": "2024-12-06"}</w:t>
        <w:br/>
        <w:t xml:space="preserve">    ))</w:t>
        <w:br/>
        <w:br/>
        <w:t xml:space="preserve">    # Settlement Status API</w:t>
        <w:br/>
        <w:t xml:space="preserve">    registry.add_api(ApiDefinition(</w:t>
        <w:br/>
        <w:t xml:space="preserve">        name="settlement_status",</w:t>
        <w:br/>
        <w:t xml:space="preserve">        description="Checks settlement status for trades. Returns settlement state, expected dates, and any failures.",</w:t>
        <w:br/>
        <w:t xml:space="preserve">        url="https://mock-backoffice.internal/api/v1/settlements/status",</w:t>
        <w:br/>
        <w:t xml:space="preserve">        method="GET",</w:t>
        <w:br/>
        <w:t xml:space="preserve">        input_schema={</w:t>
        <w:br/>
        <w:t xml:space="preserve">            "trade_ids": {"type": "list[string]", "required": False, "description": "Specific trade IDs to check"},</w:t>
        <w:br/>
        <w:t xml:space="preserve">            "settlement_date": {"type": "string", "required": False, "description": "Filter by settlement date YYYY-MM-DD"},</w:t>
        <w:br/>
        <w:t xml:space="preserve">            "status_filter": {"type": "string", "required": False, "description": "Filter by status: pending, settled, failed"}</w:t>
        <w:br/>
        <w:t xml:space="preserve">        },</w:t>
        <w:br/>
        <w:t xml:space="preserve">        output_schema={</w:t>
        <w:br/>
        <w:t xml:space="preserve">            "settlements": {"type": "list[object]", "description": "List of settlement records"},</w:t>
        <w:br/>
        <w:t xml:space="preserve">            "fields": ["trade_id", "settlement_status", "expected_date", "actual_date", "failure_reason"]</w:t>
        <w:br/>
        <w:t xml:space="preserve">        },</w:t>
        <w:br/>
        <w:t xml:space="preserve">        domain="settlement",</w:t>
        <w:br/>
        <w:t xml:space="preserve">        tags=["settlement", "trades", "status"],</w:t>
        <w:br/>
        <w:t xml:space="preserve">        example_inputs={"settlement_date": "2024-12-06", "status_filter": "pending"}</w:t>
        <w:br/>
        <w:t xml:space="preserve">    ))</w:t>
        <w:br/>
        <w:br/>
        <w:t xml:space="preserve">    # Corporate Actions API</w:t>
        <w:br/>
        <w:t xml:space="preserve">    registry.add_api(ApiDefinition(</w:t>
        <w:br/>
        <w:t xml:space="preserve">        name="corporate_actions",</w:t>
        <w:br/>
        <w:t xml:space="preserve">        description="Lists corporate action events for instruments within a date range. Includes dividends, splits, mergers, etc.",</w:t>
        <w:br/>
        <w:t xml:space="preserve">        url="https://mock-backoffice.internal/api/v1/corporate-actions",</w:t>
        <w:br/>
        <w:t xml:space="preserve">        method="GET",</w:t>
        <w:br/>
        <w:t xml:space="preserve">        input_schema={</w:t>
        <w:br/>
        <w:t xml:space="preserve">            "instrument_ids": {"type": "list[string]", "required": False, "description": "Filter by instrument IDs"},</w:t>
        <w:br/>
        <w:t xml:space="preserve">            "start_date": {"type": "string", "required": True, "description": "Start date YYYY-MM-DD"},</w:t>
        <w:br/>
        <w:t xml:space="preserve">            "end_date": {"type": "string", "required": True, "description": "End date YYYY-MM-DD"},</w:t>
        <w:br/>
        <w:t xml:space="preserve">            "event_types": {"type": "list[string]", "required": False, "description": "Filter by event types: dividend, split, merger, spinoff"}</w:t>
        <w:br/>
        <w:t xml:space="preserve">        },</w:t>
        <w:br/>
        <w:t xml:space="preserve">        output_schema={</w:t>
        <w:br/>
        <w:t xml:space="preserve">            "events": {"type": "list[object]", "description": "List of corporate action events"},</w:t>
        <w:br/>
        <w:t xml:space="preserve">            "event_fields": ["event_id", "instrument_id", "event_type", "ex_date", "payment_date", "details"]</w:t>
        <w:br/>
        <w:t xml:space="preserve">        },</w:t>
        <w:br/>
        <w:t xml:space="preserve">        domain="corporate_actions",</w:t>
        <w:br/>
        <w:t xml:space="preserve">        tags=["corporate_actions", "events", "instruments"],</w:t>
        <w:br/>
        <w:t xml:space="preserve">        example_inputs={"start_date": "2024-12-01", "end_date": "2024-12-31", "event_types": ["dividend"]}</w:t>
        <w:br/>
        <w:t xml:space="preserve">    ))</w:t>
        <w:br/>
        <w:br/>
        <w:t xml:space="preserve">    # Risk Metrics API</w:t>
        <w:br/>
        <w:t xml:space="preserve">    registry.add_api(ApiDefinition(</w:t>
        <w:br/>
        <w:t xml:space="preserve">        name="risk_metrics",</w:t>
        <w:br/>
        <w:t xml:space="preserve">        description="Retrieves risk metrics snapshot for portfolios or positions. Includes VaR, Greeks, exposure metrics.",</w:t>
        <w:br/>
        <w:t xml:space="preserve">        url="https://mock-backoffice.internal/api/v1/risk/metrics",</w:t>
        <w:br/>
        <w:t xml:space="preserve">        method="POST",</w:t>
        <w:br/>
        <w:t xml:space="preserve">        input_schema={</w:t>
        <w:br/>
        <w:t xml:space="preserve">            "portfolio_ids": {"type": "list[string]", "required": False, "description": "Portfolio identifiers"},</w:t>
        <w:br/>
        <w:t xml:space="preserve">            "account_ids": {"type": "list[string]", "required": False, "description": "Account identifiers"},</w:t>
        <w:br/>
        <w:t xml:space="preserve">            "as_of_date": {"type": "string", "required": True, "description": "Date for risk calculation YYYY-MM-DD"},</w:t>
        <w:br/>
        <w:t xml:space="preserve">            "metrics": {"type": "list[string]", "required": False, "description": "Specific metrics to retrieve: var, delta, gamma, vega, exposure"}</w:t>
        <w:br/>
        <w:t xml:space="preserve">        },</w:t>
        <w:br/>
        <w:t xml:space="preserve">        output_schema={</w:t>
        <w:br/>
        <w:t xml:space="preserve">            "risk_data": {"type": "list[object]", "description": "Risk metrics by portfolio/account"},</w:t>
        <w:br/>
        <w:t xml:space="preserve">            "metric_fields": ["entity_id", "var_95", "delta", "gamma", "vega", "total_exposure"]</w:t>
        <w:br/>
        <w:t xml:space="preserve">        },</w:t>
        <w:br/>
        <w:t xml:space="preserve">        domain="risk",</w:t>
        <w:br/>
        <w:t xml:space="preserve">        tags=["risk", "metrics", "var", "greeks"],</w:t>
        <w:br/>
        <w:t xml:space="preserve">        example_inputs={"portfolio_ids": ["PORT-001"], "as_of_date": "2024-12-06", "metrics": ["var", "delta"]}</w:t>
        <w:br/>
        <w:t xml:space="preserve">    ))</w:t>
        <w:br/>
        <w:br/>
        <w:t xml:space="preserve">    return registry</w:t>
        <w:br/>
        <w:br/>
        <w:br/>
        <w:t># ============================================================================</w:t>
        <w:br/>
        <w:t># HTTP EXECUTION LAYER</w:t>
        <w:br/>
        <w:t># ============================================================================</w:t>
        <w:br/>
        <w:br/>
        <w:t>def execute_rest_api(api_def: ApiDefinition, resolved_inputs: Dict[str, Any]) -&gt; Dict[str, Any]:</w:t>
        <w:br/>
        <w:t xml:space="preserve">    """</w:t>
        <w:br/>
        <w:t xml:space="preserve">    Execute a REST API call based on the API definition and resolved inputs.</w:t>
        <w:br/>
        <w:br/>
        <w:t xml:space="preserve">    Args:</w:t>
        <w:br/>
        <w:t xml:space="preserve">        api_def: The API definition from the registry</w:t>
        <w:br/>
        <w:t xml:space="preserve">        resolved_inputs: Dictionary of input parameters with resolved values</w:t>
        <w:br/>
        <w:br/>
        <w:t xml:space="preserve">    Returns:</w:t>
        <w:br/>
        <w:t xml:space="preserve">        Dictionary containing the response data or error information</w:t>
        <w:br/>
        <w:t xml:space="preserve">    """</w:t>
        <w:br/>
        <w:t xml:space="preserve">    try:</w:t>
        <w:br/>
        <w:t xml:space="preserve">        # Build request parameters</w:t>
        <w:br/>
        <w:t xml:space="preserve">        headers = {</w:t>
        <w:br/>
        <w:t xml:space="preserve">            "Content-Type": "application/json",</w:t>
        <w:br/>
        <w:t xml:space="preserve">            "Accept": "application/json"</w:t>
        <w:br/>
        <w:t xml:space="preserve">            # Extension point: Add authentication headers here</w:t>
        <w:br/>
        <w:t xml:space="preserve">            # "Authorization": f"Bearer {token}"</w:t>
        <w:br/>
        <w:t xml:space="preserve">        }</w:t>
        <w:br/>
        <w:br/>
        <w:t xml:space="preserve">        # Prepare request based on HTTP method</w:t>
        <w:br/>
        <w:t xml:space="preserve">        method = api_def.method.upper()</w:t>
        <w:br/>
        <w:t xml:space="preserve">        url = api_def.url</w:t>
        <w:br/>
        <w:br/>
        <w:t xml:space="preserve">        if method == "GET":</w:t>
        <w:br/>
        <w:t xml:space="preserve">            response = requests.get(url, params=resolved_inputs, headers=headers, timeout=30)</w:t>
        <w:br/>
        <w:t xml:space="preserve">        elif method == "POST":</w:t>
        <w:br/>
        <w:t xml:space="preserve">            response = requests.post(url, json=resolved_inputs, headers=headers, timeout=30)</w:t>
        <w:br/>
        <w:t xml:space="preserve">        elif method == "PUT":</w:t>
        <w:br/>
        <w:t xml:space="preserve">            response = requests.put(url, json=resolved_inputs, headers=headers, timeout=30)</w:t>
        <w:br/>
        <w:t xml:space="preserve">        elif method == "DELETE":</w:t>
        <w:br/>
        <w:t xml:space="preserve">            response = requests.delete(url, json=resolved_inputs, headers=headers, timeout=30)</w:t>
        <w:br/>
        <w:t xml:space="preserve">        else:</w:t>
        <w:br/>
        <w:t xml:space="preserve">            return {"error": f"Unsupported HTTP method: {method}"}</w:t>
        <w:br/>
        <w:br/>
        <w:t xml:space="preserve">        # Parse response</w:t>
        <w:br/>
        <w:t xml:space="preserve">        response.raise_for_status()</w:t>
        <w:br/>
        <w:br/>
        <w:t xml:space="preserve">        try:</w:t>
        <w:br/>
        <w:t xml:space="preserve">            return {</w:t>
        <w:br/>
        <w:t xml:space="preserve">                "success": True,</w:t>
        <w:br/>
        <w:t xml:space="preserve">                "status_code": response.status_code,</w:t>
        <w:br/>
        <w:t xml:space="preserve">                "data": response.json()</w:t>
        <w:br/>
        <w:t xml:space="preserve">            }</w:t>
        <w:br/>
        <w:t xml:space="preserve">        except json.JSONDecodeError:</w:t>
        <w:br/>
        <w:t xml:space="preserve">            return {</w:t>
        <w:br/>
        <w:t xml:space="preserve">                "success": True,</w:t>
        <w:br/>
        <w:t xml:space="preserve">                "status_code": response.status_code,</w:t>
        <w:br/>
        <w:t xml:space="preserve">                "data": response.text</w:t>
        <w:br/>
        <w:t xml:space="preserve">            }</w:t>
        <w:br/>
        <w:br/>
        <w:t xml:space="preserve">    except requests.exceptions.Timeout:</w:t>
        <w:br/>
        <w:t xml:space="preserve">        return {</w:t>
        <w:br/>
        <w:t xml:space="preserve">            "success": False,</w:t>
        <w:br/>
        <w:t xml:space="preserve">            "error": "Request timeout",</w:t>
        <w:br/>
        <w:t xml:space="preserve">            "error_type": "timeout"</w:t>
        <w:br/>
        <w:t xml:space="preserve">        }</w:t>
        <w:br/>
        <w:t xml:space="preserve">    except requests.exceptions.ConnectionError:</w:t>
        <w:br/>
        <w:t xml:space="preserve">        return {</w:t>
        <w:br/>
        <w:t xml:space="preserve">            "success": False,</w:t>
        <w:br/>
        <w:t xml:space="preserve">            "error": "Connection error - could not reach API endpoint",</w:t>
        <w:br/>
        <w:t xml:space="preserve">            "error_type": "connection"</w:t>
        <w:br/>
        <w:t xml:space="preserve">        }</w:t>
        <w:br/>
        <w:t xml:space="preserve">    except requests.exceptions.HTTPError as e:</w:t>
        <w:br/>
        <w:t xml:space="preserve">        return {</w:t>
        <w:br/>
        <w:t xml:space="preserve">            "success": False,</w:t>
        <w:br/>
        <w:t xml:space="preserve">            "error": f"HTTP error: {str(e)}",</w:t>
        <w:br/>
        <w:t xml:space="preserve">            "status_code": response.status_code,</w:t>
        <w:br/>
        <w:t xml:space="preserve">            "error_type": "http"</w:t>
        <w:br/>
        <w:t xml:space="preserve">        }</w:t>
        <w:br/>
        <w:t xml:space="preserve">    except Exception as e:</w:t>
        <w:br/>
        <w:t xml:space="preserve">        return {</w:t>
        <w:br/>
        <w:t xml:space="preserve">            "success": False,</w:t>
        <w:br/>
        <w:t xml:space="preserve">            "error": f"Unexpected error: {str(e)}",</w:t>
        <w:br/>
        <w:t xml:space="preserve">            "error_type": "unknown",</w:t>
        <w:br/>
        <w:t xml:space="preserve">            "traceback": traceback.format_exc()</w:t>
        <w:br/>
        <w:t xml:space="preserve">        }</w:t>
        <w:br/>
        <w:br/>
        <w:br/>
        <w:t># ============================================================================</w:t>
        <w:br/>
        <w:t># LANGGRAPH STATE AND NODES</w:t>
        <w:br/>
        <w:t># ============================================================================</w:t>
        <w:br/>
        <w:br/>
        <w:t>class AgentState(TypedDict):</w:t>
        <w:br/>
        <w:t xml:space="preserve">    """State object passed through the LangGraph workflow."""</w:t>
        <w:br/>
        <w:t xml:space="preserve">    user_query: str</w:t>
        <w:br/>
        <w:t xml:space="preserve">    api_registry_context: str</w:t>
        <w:br/>
        <w:t xml:space="preserve">    plan: List[Dict[str, Any]]</w:t>
        <w:br/>
        <w:t xml:space="preserve">    plan_reasoning: str</w:t>
        <w:br/>
        <w:t xml:space="preserve">    execution_results: List[Dict[str, Any]]</w:t>
        <w:br/>
        <w:t xml:space="preserve">    final_summary: str</w:t>
        <w:br/>
        <w:t xml:space="preserve">    error: Optional[str]</w:t>
        <w:br/>
        <w:br/>
        <w:br/>
        <w:t>def planning_node(state: AgentState) -&gt; AgentState:</w:t>
        <w:br/>
        <w:t xml:space="preserve">    """</w:t>
        <w:br/>
        <w:t xml:space="preserve">    Planning node: Uses LLM to analyze query and create execution plan.</w:t>
        <w:br/>
        <w:br/>
        <w:t xml:space="preserve">    This node:</w:t>
        <w:br/>
        <w:br/>
        <w:t xml:space="preserve">    1. Takes user query and API registry</w:t>
        <w:br/>
        <w:t xml:space="preserve">    2. Uses LLM to determine which APIs to call and in what order</w:t>
        <w:br/>
        <w:t xml:space="preserve">    3. Produces a structured plan with reasoning</w:t>
        <w:br/>
        <w:t xml:space="preserve">    """</w:t>
        <w:br/>
        <w:t xml:space="preserve">    user_query = state["user_query"]</w:t>
        <w:br/>
        <w:t xml:space="preserve">    api_context = state["api_registry_context"]</w:t>
        <w:br/>
        <w:br/>
        <w:t xml:space="preserve">    # Construct planning prompt</w:t>
        <w:br/>
        <w:t xml:space="preserve">    planning_prompt = f"""You are an API orchestration planning agent for an investment banking back-office system.</w:t>
        <w:br/>
        <w:br/>
        <w:t>Your task is to analyze the user's query and create a detailed execution plan using the available APIs.</w:t>
        <w:br/>
        <w:br/>
        <w:t>{api_context}</w:t>
        <w:br/>
        <w:br/>
        <w:t>User Query: {user_query}</w:t>
        <w:br/>
        <w:br/>
        <w:t>Instructions:</w:t>
        <w:br/>
        <w:br/>
        <w:t>1. Analyze the user's query to understand what information they need</w:t>
        <w:br/>
        <w:br/>
        <w:t>2. Identify which APIs from the registry are relevant</w:t>
        <w:br/>
        <w:br/>
        <w:t>3. Determine the optimal sequence of API calls</w:t>
        <w:br/>
        <w:br/>
        <w:t>4. For each API call, specify:</w:t>
        <w:br/>
        <w:t xml:space="preserve">    - Which API to call (exact name from registry)</w:t>
        <w:br/>
        <w:t xml:space="preserve">    - Why this API is needed (reasoning)</w:t>
        <w:br/>
        <w:t xml:space="preserve">    - What inputs to provide (and where they come from: user query, constants, or previous step outputs)</w:t>
        <w:br/>
        <w:t xml:space="preserve">    - What outputs to expect and how they'll be used</w:t>
        <w:br/>
        <w:br/>
        <w:t>5. Output your response in the following JSON format:</w:t>
        <w:br/>
        <w:t>{{</w:t>
        <w:br/>
        <w:t xml:space="preserve">  "reasoning": "Your overall reasoning and approach to solving this query",</w:t>
        <w:br/>
        <w:t xml:space="preserve">  "plan": [</w:t>
        <w:br/>
        <w:t xml:space="preserve">    {{</w:t>
        <w:br/>
        <w:t xml:space="preserve">      "step": 1,</w:t>
        <w:br/>
        <w:t xml:space="preserve">      "api_name": "exact_api_name_from_registry",</w:t>
        <w:br/>
        <w:t xml:space="preserve">      "rationale": "Why this API is needed",</w:t>
        <w:br/>
        <w:t xml:space="preserve">      "inputs": {{</w:t>
        <w:br/>
        <w:t xml:space="preserve">        "param_name": {{"value": "actual_value", "source": "user_query|constant|step_N"}}</w:t>
        <w:br/>
        <w:t xml:space="preserve">      }},</w:t>
        <w:br/>
        <w:t xml:space="preserve">      "expected_outputs": "Description of what this step will return",</w:t>
        <w:br/>
        <w:t xml:space="preserve">      "output_usage": "How these outputs will be used in subsequent steps or final answer"</w:t>
        <w:br/>
        <w:t xml:space="preserve">    }}</w:t>
        <w:br/>
        <w:t xml:space="preserve">  ]</w:t>
        <w:br/>
        <w:t>}}</w:t>
        <w:br/>
        <w:br/>
        <w:t>Ensure your response is valid JSON that can be parsed. Be specific about input values and their sources.</w:t>
        <w:br/>
        <w:t>"""</w:t>
        <w:br/>
        <w:br/>
        <w:t xml:space="preserve">    messages = [</w:t>
        <w:br/>
        <w:t xml:space="preserve">        {"role": "system", "content": "You are an expert API orchestration planner. Always respond with valid JSON."},</w:t>
        <w:br/>
        <w:t xml:space="preserve">        {"role": "user", "content": planning_prompt}</w:t>
        <w:br/>
        <w:t xml:space="preserve">    ]</w:t>
        <w:br/>
        <w:br/>
        <w:t xml:space="preserve">    try:</w:t>
        <w:br/>
        <w:t xml:space="preserve">        llm_response = llm_chat(messages, temperature=0.3)</w:t>
        <w:br/>
        <w:br/>
        <w:t xml:space="preserve">        # Parse the JSON response</w:t>
        <w:br/>
        <w:t xml:space="preserve">        # Try to extract JSON from the response (in case LLM adds extra text)</w:t>
        <w:br/>
        <w:t xml:space="preserve">        json_start = llm_response.find('{')</w:t>
        <w:br/>
        <w:t xml:space="preserve">        json_end = llm_response.rfind('}') + 1</w:t>
        <w:br/>
        <w:t xml:space="preserve">        if json_start &gt;= 0 and json_end &gt; json_start:</w:t>
        <w:br/>
        <w:t xml:space="preserve">            json_str = llm_response[json_start:json_end]</w:t>
        <w:br/>
        <w:t xml:space="preserve">            parsed_plan = json.loads(json_str)</w:t>
        <w:br/>
        <w:t xml:space="preserve">        else:</w:t>
        <w:br/>
        <w:t xml:space="preserve">            parsed_plan = json.loads(llm_response)</w:t>
        <w:br/>
        <w:br/>
        <w:t xml:space="preserve">        state["plan"] = parsed_plan.get("plan", [])</w:t>
        <w:br/>
        <w:t xml:space="preserve">        state["plan_reasoning"] = parsed_plan.get("reasoning", "")</w:t>
        <w:br/>
        <w:t xml:space="preserve">        state["error"] = None</w:t>
        <w:br/>
        <w:br/>
        <w:t xml:space="preserve">    except json.JSONDecodeError as e:</w:t>
        <w:br/>
        <w:t xml:space="preserve">        state["error"] = f"Failed to parse LLM planning response as JSON: {str(e)}"</w:t>
        <w:br/>
        <w:t xml:space="preserve">        state["plan"] = []</w:t>
        <w:br/>
        <w:t xml:space="preserve">        state["plan_reasoning"] = llm_response</w:t>
        <w:br/>
        <w:br/>
        <w:t># Store raw response for debugging</w:t>
        <w:br/>
        <w:t xml:space="preserve">    except Exception as e:</w:t>
        <w:br/>
        <w:t xml:space="preserve">        state["error"] = f"Planning error: {str(e)}"</w:t>
        <w:br/>
        <w:t xml:space="preserve">        state["plan"] = []</w:t>
        <w:br/>
        <w:t xml:space="preserve">        state["plan_reasoning"] = ""</w:t>
        <w:br/>
        <w:br/>
        <w:t xml:space="preserve">    return state</w:t>
        <w:br/>
        <w:br/>
        <w:br/>
        <w:t>def execution_node(state: AgentState) -&gt; AgentState:</w:t>
        <w:br/>
        <w:t xml:space="preserve">    """</w:t>
        <w:br/>
        <w:t xml:space="preserve">    Execution node: Executes the planned sequence of API calls.</w:t>
        <w:br/>
        <w:br/>
        <w:t xml:space="preserve">    This node:</w:t>
        <w:br/>
        <w:br/>
        <w:t xml:space="preserve">    1. Iterates through each step in the plan</w:t>
        <w:br/>
        <w:t xml:space="preserve">    2. Resolves inputs (from user query, constants, or previous outputs)</w:t>
        <w:br/>
        <w:t xml:space="preserve">    3. Executes the API call</w:t>
        <w:br/>
        <w:t xml:space="preserve">    4. Stores results for use in subsequent steps</w:t>
        <w:br/>
        <w:t xml:space="preserve">    """</w:t>
        <w:br/>
        <w:t xml:space="preserve">    plan = state["plan"]</w:t>
        <w:br/>
        <w:t xml:space="preserve">    execution_results = []</w:t>
        <w:br/>
        <w:br/>
        <w:t xml:space="preserve">    # Storage for outputs from previous steps</w:t>
        <w:br/>
        <w:t xml:space="preserve">    step_outputs = {}</w:t>
        <w:br/>
        <w:br/>
        <w:t xml:space="preserve">    for step in plan:</w:t>
        <w:br/>
        <w:t xml:space="preserve">        step_num = step.get("step", 0)</w:t>
        <w:br/>
        <w:t xml:space="preserve">        api_name = step.get("api_name", "")</w:t>
        <w:br/>
        <w:br/>
        <w:t xml:space="preserve">        # Get API definition from registry (passed via session state)</w:t>
        <w:br/>
        <w:t xml:space="preserve">        api_def = st.session_state.registry.get_api_by_name(api_name)</w:t>
        <w:br/>
        <w:br/>
        <w:t xml:space="preserve">        if not api_def:</w:t>
        <w:br/>
        <w:t xml:space="preserve">            execution_results.append({</w:t>
        <w:br/>
        <w:t xml:space="preserve">                "step": step_num,</w:t>
        <w:br/>
        <w:t xml:space="preserve">                "api_name": api_name,</w:t>
        <w:br/>
        <w:t xml:space="preserve">                "success": False,</w:t>
        <w:br/>
        <w:t xml:space="preserve">                "error": f"API '{api_name}' not found in registry"</w:t>
        <w:br/>
        <w:t xml:space="preserve">            })</w:t>
        <w:br/>
        <w:t xml:space="preserve">            continue</w:t>
        <w:br/>
        <w:br/>
        <w:t xml:space="preserve">        # Resolve inputs</w:t>
        <w:br/>
        <w:t xml:space="preserve">        resolved_inputs = {}</w:t>
        <w:br/>
        <w:t xml:space="preserve">        input_spec = step.get("inputs", {})</w:t>
        <w:br/>
        <w:br/>
        <w:t xml:space="preserve">        for param_name, param_info in input_spec.items():</w:t>
        <w:br/>
        <w:t xml:space="preserve">            if isinstance(param_info, dict):</w:t>
        <w:br/>
        <w:t xml:space="preserve">                value = param_info.get("value")</w:t>
        <w:br/>
        <w:t xml:space="preserve">                source = param_info.get("source", "constant")</w:t>
        <w:br/>
        <w:br/>
        <w:t xml:space="preserve">                # Handle different sources</w:t>
        <w:br/>
        <w:t xml:space="preserve">                if source == "constant" or source == "user_query":</w:t>
        <w:br/>
        <w:t xml:space="preserve">                    resolved_inputs[param_name] = value</w:t>
        <w:br/>
        <w:t xml:space="preserve">                elif source.startswith("step_"):</w:t>
        <w:br/>
        <w:t xml:space="preserve">                    # Extract from previous step output</w:t>
        <w:br/>
        <w:t xml:space="preserve">                    source_step = int(source.split("_")[1])</w:t>
        <w:br/>
        <w:t xml:space="preserve">                    if source_step in step_outputs:</w:t>
        <w:br/>
        <w:t xml:space="preserve">                        # Try to extract the value from previous step</w:t>
        <w:br/>
        <w:t xml:space="preserve">                        resolved_inputs[param_name] = step_outputs[source_step].get("data", {})</w:t>
        <w:br/>
        <w:t xml:space="preserve">                    else:</w:t>
        <w:br/>
        <w:t xml:space="preserve">                        resolved_inputs[param_name] = value</w:t>
        <w:br/>
        <w:br/>
        <w:t># Fallback to specified value</w:t>
        <w:br/>
        <w:t xml:space="preserve">                else:</w:t>
        <w:br/>
        <w:t xml:space="preserve">                    resolved_inputs[param_name] = value</w:t>
        <w:br/>
        <w:t xml:space="preserve">            else:</w:t>
        <w:br/>
        <w:t xml:space="preserve">                resolved_inputs[param_name] = param_info</w:t>
        <w:br/>
        <w:br/>
        <w:t xml:space="preserve">        # Execute API call</w:t>
        <w:br/>
        <w:t xml:space="preserve">        result = execute_rest_api(api_def, resolved_inputs)</w:t>
        <w:br/>
        <w:br/>
        <w:t xml:space="preserve">        # Store result</w:t>
        <w:br/>
        <w:t xml:space="preserve">        execution_result = {</w:t>
        <w:br/>
        <w:t xml:space="preserve">            "step": step_num,</w:t>
        <w:br/>
        <w:t xml:space="preserve">            "api_name": api_name,</w:t>
        <w:br/>
        <w:t xml:space="preserve">            "api_url": api_def.url,</w:t>
        <w:br/>
        <w:t xml:space="preserve">            "api_method": api_def.method,</w:t>
        <w:br/>
        <w:t xml:space="preserve">            "inputs": resolved_inputs,</w:t>
        <w:br/>
        <w:t xml:space="preserve">            "rationale": step.get("rationale", ""),</w:t>
        <w:br/>
        <w:t xml:space="preserve">            **result</w:t>
        <w:br/>
        <w:t xml:space="preserve">        }</w:t>
        <w:br/>
        <w:br/>
        <w:t xml:space="preserve">        execution_results.append(execution_result)</w:t>
        <w:br/>
        <w:br/>
        <w:t xml:space="preserve">        # Store outputs for future steps</w:t>
        <w:br/>
        <w:t xml:space="preserve">        if result.get("success"):</w:t>
        <w:br/>
        <w:t xml:space="preserve">            step_outputs[step_num] = result</w:t>
        <w:br/>
        <w:br/>
        <w:t xml:space="preserve">    state["execution_results"] = execution_results</w:t>
        <w:br/>
        <w:t xml:space="preserve">    return state</w:t>
        <w:br/>
        <w:br/>
        <w:br/>
        <w:t>def summarization_node(state: AgentState) -&gt; AgentState:</w:t>
        <w:br/>
        <w:t xml:space="preserve">    """</w:t>
        <w:br/>
        <w:t xml:space="preserve">    Summarization node: Uses LLM to create human-friendly summary.</w:t>
        <w:br/>
        <w:br/>
        <w:t xml:space="preserve">    This node:</w:t>
        <w:br/>
        <w:br/>
        <w:t xml:space="preserve">    1. Takes all execution results</w:t>
        <w:br/>
        <w:t xml:space="preserve">    2. Uses LLM to generate a natural language summary</w:t>
        <w:br/>
        <w:t xml:space="preserve">    3. Formats the answer to directly address the user's query</w:t>
        <w:br/>
        <w:t xml:space="preserve">    """</w:t>
        <w:br/>
        <w:t xml:space="preserve">    user_query = state["user_query"]</w:t>
        <w:br/>
        <w:t xml:space="preserve">    plan = state["plan"]</w:t>
        <w:br/>
        <w:t xml:space="preserve">    execution_results = state["execution_results"]</w:t>
        <w:br/>
        <w:br/>
        <w:t xml:space="preserve">    # Build context for summarization</w:t>
        <w:br/>
        <w:t xml:space="preserve">    results_context = []</w:t>
        <w:br/>
        <w:t xml:space="preserve">    for result in execution_results:</w:t>
        <w:br/>
        <w:t xml:space="preserve">        results_context.append(f"\nStep {result['step']}: {result['api_name']}")</w:t>
        <w:br/>
        <w:t xml:space="preserve">        results_context.append(f"Rationale: {result.get('rationale', 'N/A')}")</w:t>
        <w:br/>
        <w:t xml:space="preserve">        results_context.append(f"Inputs: {json.dumps(result.get('inputs', {}), indent=2)}")</w:t>
        <w:br/>
        <w:t xml:space="preserve">        if result.get('success'):</w:t>
        <w:br/>
        <w:t xml:space="preserve">            results_context.append(f"Response: {json.dumps(result.get('data', {}), indent=2)}")</w:t>
        <w:br/>
        <w:t xml:space="preserve">        else:</w:t>
        <w:br/>
        <w:t xml:space="preserve">            results_context.append(f"Error: {result.get('error', 'Unknown error')}")</w:t>
        <w:br/>
        <w:br/>
        <w:t xml:space="preserve">    results_text = "\n".join(results_context)</w:t>
        <w:br/>
        <w:br/>
        <w:t xml:space="preserve">    summarization_prompt = f"""You are an AI assistant helping users understand API execution results.</w:t>
        <w:br/>
        <w:br/>
        <w:t>User's Original Query: {user_query}</w:t>
        <w:br/>
        <w:br/>
        <w:t>Execution Results:</w:t>
        <w:br/>
        <w:t>{results_text}</w:t>
        <w:br/>
        <w:br/>
        <w:t>Your task:</w:t>
        <w:br/>
        <w:br/>
        <w:t>1. Analyze the execution results from all API calls</w:t>
        <w:br/>
        <w:br/>
        <w:t>2. Extract key information relevant to the user's query</w:t>
        <w:br/>
        <w:br/>
        <w:t>3. Create a clear, concise, human-friendly answer that directly addresses what the user asked</w:t>
        <w:br/>
        <w:br/>
        <w:t>4. Highlight any important findings, metrics, or issues</w:t>
        <w:br/>
        <w:br/>
        <w:t>5. If there were errors, explain them in simple terms</w:t>
        <w:br/>
        <w:br/>
        <w:t>6. Format your response with appropriate structure (bullet points, sections, etc.)</w:t>
        <w:br/>
        <w:br/>
        <w:t>Provide a comprehensive yet readable summary that a business user would understand.</w:t>
        <w:br/>
        <w:t>"""</w:t>
        <w:br/>
        <w:br/>
        <w:t xml:space="preserve">    messages = [</w:t>
        <w:br/>
        <w:t xml:space="preserve">        {"role": "system", "content": "You are a helpful assistant that explains technical API results in business-friendly language."},</w:t>
        <w:br/>
        <w:t xml:space="preserve">        {"role": "user", "content": summarization_prompt}</w:t>
        <w:br/>
        <w:t xml:space="preserve">    ]</w:t>
        <w:br/>
        <w:br/>
        <w:t xml:space="preserve">    try:</w:t>
        <w:br/>
        <w:t xml:space="preserve">        summary = llm_chat(messages, temperature=0.5)</w:t>
        <w:br/>
        <w:t xml:space="preserve">        state["final_summary"] = summary</w:t>
        <w:br/>
        <w:t xml:space="preserve">    except Exception as e:</w:t>
        <w:br/>
        <w:t xml:space="preserve">        state["final_summary"] = f"Error generating summary: {str(e)}"</w:t>
        <w:br/>
        <w:br/>
        <w:t xml:space="preserve">    return state</w:t>
        <w:br/>
        <w:br/>
        <w:br/>
        <w:t>def create_agent_graph() -&gt; StateGraph:</w:t>
        <w:br/>
        <w:t xml:space="preserve">    """</w:t>
        <w:br/>
        <w:t xml:space="preserve">    Create the LangGraph workflow for the API selector agent.</w:t>
        <w:br/>
        <w:br/>
        <w:t xml:space="preserve">    Workflow:</w:t>
        <w:br/>
        <w:t xml:space="preserve">    Start -&gt; Planning -&gt; Execution -&gt; Summarization -&gt; End</w:t>
        <w:br/>
        <w:t xml:space="preserve">    """</w:t>
        <w:br/>
        <w:t xml:space="preserve">    workflow = StateGraph(AgentState)</w:t>
        <w:br/>
        <w:br/>
        <w:t xml:space="preserve">    # Add nodes</w:t>
        <w:br/>
        <w:t xml:space="preserve">    workflow.add_node("planning", planning_node)</w:t>
        <w:br/>
        <w:t xml:space="preserve">    workflow.add_node("execution", execution_node)</w:t>
        <w:br/>
        <w:t xml:space="preserve">    workflow.add_node("summarization", summarization_node)</w:t>
        <w:br/>
        <w:br/>
        <w:t xml:space="preserve">    # Define edges</w:t>
        <w:br/>
        <w:t xml:space="preserve">    workflow.set_entry_point("planning")</w:t>
        <w:br/>
        <w:t xml:space="preserve">    workflow.add_edge("planning", "execution")</w:t>
        <w:br/>
        <w:t xml:space="preserve">    workflow.add_edge("execution", "summarization")</w:t>
        <w:br/>
        <w:t xml:space="preserve">    workflow.add_edge("summarization", END)</w:t>
        <w:br/>
        <w:br/>
        <w:t xml:space="preserve">    return workflow.compile()</w:t>
        <w:br/>
        <w:br/>
        <w:br/>
        <w:t># ============================================================================</w:t>
        <w:br/>
        <w:t># STREAMLIT UI</w:t>
        <w:br/>
        <w:t># ============================================================================</w:t>
        <w:br/>
        <w:br/>
        <w:t>def init_session_state():</w:t>
        <w:br/>
        <w:t xml:space="preserve">    """Initialize Streamlit session state variables."""</w:t>
        <w:br/>
        <w:t xml:space="preserve">    if 'registry' not in st.session_state:</w:t>
        <w:br/>
        <w:t xml:space="preserve">        st.session_state.registry = initialize_sample_apis()</w:t>
        <w:br/>
        <w:t xml:space="preserve">        # Try to load from file if exists</w:t>
        <w:br/>
        <w:t xml:space="preserve">        st.session_state.registry.load_from_json(REGISTRY_FILE_PATH)</w:t>
        <w:br/>
        <w:br/>
        <w:t xml:space="preserve">    if 'current_plan' not in st.session_state:</w:t>
        <w:br/>
        <w:t xml:space="preserve">        st.session_state.current_plan = None</w:t>
        <w:br/>
        <w:br/>
        <w:t xml:space="preserve">    if 'current_plan_reasoning' not in st.session_state:</w:t>
        <w:br/>
        <w:t xml:space="preserve">        st.session_state.current_plan_reasoning = None</w:t>
        <w:br/>
        <w:br/>
        <w:t xml:space="preserve">    if 'execution_results' not in st.session_state:</w:t>
        <w:br/>
        <w:t xml:space="preserve">        st.session_state.execution_results = None</w:t>
        <w:br/>
        <w:br/>
        <w:t xml:space="preserve">    if 'final_summary' not in st.session_state:</w:t>
        <w:br/>
        <w:t xml:space="preserve">        st.session_state.final_summary = None</w:t>
        <w:br/>
        <w:br/>
        <w:t xml:space="preserve">    if 'agent_graph' not in st.session_state:</w:t>
        <w:br/>
        <w:t xml:space="preserve">        st.session_state.agent_graph = create_agent_graph()</w:t>
        <w:br/>
        <w:br/>
        <w:br/>
        <w:t>def render_api_registry_sidebar():</w:t>
        <w:br/>
        <w:t xml:space="preserve">    """Render the API registry management sidebar."""</w:t>
        <w:br/>
        <w:t xml:space="preserve">    st.sidebar.title("API Registry Management")</w:t>
        <w:br/>
        <w:br/>
        <w:t xml:space="preserve">    # Display current APIs</w:t>
        <w:br/>
        <w:t xml:space="preserve">    st.sidebar.subheader("Registered APIs")</w:t>
        <w:br/>
        <w:t xml:space="preserve">    apis = st.session_state.registry.list_apis()</w:t>
        <w:br/>
        <w:br/>
        <w:t xml:space="preserve">    if apis:</w:t>
        <w:br/>
        <w:t xml:space="preserve">        api_data = []</w:t>
        <w:br/>
        <w:t xml:space="preserve">        for api in apis:</w:t>
        <w:br/>
        <w:t xml:space="preserve">            api_data.append({</w:t>
        <w:br/>
        <w:t xml:space="preserve">                "Name": api.name,</w:t>
        <w:br/>
        <w:t xml:space="preserve">                "Method": api.method,</w:t>
        <w:br/>
        <w:t xml:space="preserve">                "Domain": api.domain,</w:t>
        <w:br/>
        <w:t xml:space="preserve">                "URL": api.url[:50] + "..." if len(api.url) &gt; 50 else api.url</w:t>
        <w:br/>
        <w:t xml:space="preserve">            })</w:t>
        <w:br/>
        <w:t xml:space="preserve">        st.sidebar.dataframe(api_data, use_container_width=True)</w:t>
        <w:br/>
        <w:t xml:space="preserve">    else:</w:t>
        <w:br/>
        <w:t xml:space="preserve">        st.sidebar.info("No APIs registered yet.")</w:t>
        <w:br/>
        <w:br/>
        <w:t xml:space="preserve">    # Add new API form</w:t>
        <w:br/>
        <w:t xml:space="preserve">    st.sidebar.subheader("Add New API")</w:t>
        <w:br/>
        <w:br/>
        <w:t xml:space="preserve">    with st.sidebar.form("add_api_form"):</w:t>
        <w:br/>
        <w:t xml:space="preserve">        api_name = st.text_input("API Name*", help="Unique identifier for the API")</w:t>
        <w:br/>
        <w:t xml:space="preserve">        api_description = st.text_area("Description*", help="What does this API do?")</w:t>
        <w:br/>
        <w:t xml:space="preserve">        api_url = st.text_input("URL*", help="Full endpoint URL")</w:t>
        <w:br/>
        <w:t xml:space="preserve">        api_method = st.selectbox("HTTP Method*", ["GET", "POST", "PUT", "DELETE"])</w:t>
        <w:br/>
        <w:t xml:space="preserve">        api_domain = st.text_input("Domain", help="e.g., trades, risk, settlement")</w:t>
        <w:br/>
        <w:t xml:space="preserve">        api_tags = st.text_input("Tags (comma-separated)", help="e.g., trades, status, booking")</w:t>
        <w:br/>
        <w:br/>
        <w:t xml:space="preserve">        st.write("**Input Schema** (JSON format)")</w:t>
        <w:br/>
        <w:t xml:space="preserve">        api_input_schema = st.text_area(</w:t>
        <w:br/>
        <w:t xml:space="preserve">            "Input Schema",</w:t>
        <w:br/>
        <w:t xml:space="preserve">            value='{\n  "param_name": {\n    "type": "string",\n    "required": true,\n    "description": "Parameter description"\n  }\n}',</w:t>
        <w:br/>
        <w:t xml:space="preserve">            height=150</w:t>
        <w:br/>
        <w:t xml:space="preserve">        )</w:t>
        <w:br/>
        <w:br/>
        <w:t xml:space="preserve">        st.write("**Output Schema** (JSON format)")</w:t>
        <w:br/>
        <w:t xml:space="preserve">        api_output_schema = st.text_area(</w:t>
        <w:br/>
        <w:t xml:space="preserve">            "Output Schema",</w:t>
        <w:br/>
        <w:t xml:space="preserve">            value='{\n  "field_name": {\n    "type": "string",\n    "description": "Field description"\n  }\n}',</w:t>
        <w:br/>
        <w:t xml:space="preserve">            height=150</w:t>
        <w:br/>
        <w:t xml:space="preserve">        )</w:t>
        <w:br/>
        <w:br/>
        <w:t xml:space="preserve">        submit_button = st.form_submit_button("Add API")</w:t>
        <w:br/>
        <w:br/>
        <w:t xml:space="preserve">        if submit_button:</w:t>
        <w:br/>
        <w:t xml:space="preserve">            if not api_name or not api_description or not api_url:</w:t>
        <w:br/>
        <w:t xml:space="preserve">                st.sidebar.error("Please fill in all required fields (marked with *).")</w:t>
        <w:br/>
        <w:t xml:space="preserve">            else:</w:t>
        <w:br/>
        <w:t xml:space="preserve">                try:</w:t>
        <w:br/>
        <w:t xml:space="preserve">                    # Parse JSON schemas</w:t>
        <w:br/>
        <w:t xml:space="preserve">                    input_schema = json.loads(api_input_schema)</w:t>
        <w:br/>
        <w:t xml:space="preserve">                    output_schema = json.loads(api_output_schema)</w:t>
        <w:br/>
        <w:br/>
        <w:t xml:space="preserve">                    # Create API definition</w:t>
        <w:br/>
        <w:t xml:space="preserve">                    new_api = ApiDefinition(</w:t>
        <w:br/>
        <w:t xml:space="preserve">                        name=api_name,</w:t>
        <w:br/>
        <w:t xml:space="preserve">                        description=api_description,</w:t>
        <w:br/>
        <w:t xml:space="preserve">                        url=api_url,</w:t>
        <w:br/>
        <w:t xml:space="preserve">                        method=api_method,</w:t>
        <w:br/>
        <w:t xml:space="preserve">                        input_schema=input_schema,</w:t>
        <w:br/>
        <w:t xml:space="preserve">                        output_schema=output_schema,</w:t>
        <w:br/>
        <w:t xml:space="preserve">                        domain=api_domain,</w:t>
        <w:br/>
        <w:t xml:space="preserve">                        tags=[tag.strip() for tag in api_tags.split(",")] if api_tags else []</w:t>
        <w:br/>
        <w:t xml:space="preserve">                    )</w:t>
        <w:br/>
        <w:br/>
        <w:t xml:space="preserve">                    # Add to registry</w:t>
        <w:br/>
        <w:t xml:space="preserve">                    st.session_state.registry.add_api(new_api)</w:t>
        <w:br/>
        <w:t xml:space="preserve">                    st.session_state.registry.save_to_json(REGISTRY_FILE_PATH)</w:t>
        <w:br/>
        <w:br/>
        <w:t xml:space="preserve">                    st.sidebar.success(f"API '{api_name}' added successfully!")</w:t>
        <w:br/>
        <w:t xml:space="preserve">                    st.rerun()</w:t>
        <w:br/>
        <w:br/>
        <w:t xml:space="preserve">                except json.JSONDecodeError as e:</w:t>
        <w:br/>
        <w:t xml:space="preserve">                    st.sidebar.error(f"Invalid JSON in schema: {str(e)}")</w:t>
        <w:br/>
        <w:t xml:space="preserve">                except Exception as e:</w:t>
        <w:br/>
        <w:t xml:space="preserve">                    st.sidebar.error(f"Error adding API: {str(e)}")</w:t>
        <w:br/>
        <w:br/>
        <w:t xml:space="preserve">    # Save/Load registry</w:t>
        <w:br/>
        <w:t xml:space="preserve">    st.sidebar.subheader("Registry Persistence")</w:t>
        <w:br/>
        <w:t xml:space="preserve">    col1, col2 = st.sidebar.columns(2)</w:t>
        <w:br/>
        <w:br/>
        <w:t xml:space="preserve">    with col1:</w:t>
        <w:br/>
        <w:t xml:space="preserve">        if st.button("Save Registry", use_container_width=True):</w:t>
        <w:br/>
        <w:t xml:space="preserve">            st.session_state.registry.save_to_json(REGISTRY_FILE_PATH)</w:t>
        <w:br/>
        <w:t xml:space="preserve">            st.sidebar.success("Registry saved!")</w:t>
        <w:br/>
        <w:br/>
        <w:t xml:space="preserve">    with col2:</w:t>
        <w:br/>
        <w:t xml:space="preserve">        if st.button("Reload Registry", use_container_width=True):</w:t>
        <w:br/>
        <w:t xml:space="preserve">            st.session_state.registry.load_from_json(REGISTRY_FILE_PATH)</w:t>
        <w:br/>
        <w:t xml:space="preserve">            st.sidebar.success("Registry reloaded!")</w:t>
        <w:br/>
        <w:t xml:space="preserve">            st.rerun()</w:t>
        <w:br/>
        <w:br/>
        <w:br/>
        <w:t>def render_main_interface():</w:t>
        <w:br/>
        <w:t xml:space="preserve">    """Render the main query and execution interface."""</w:t>
        <w:br/>
        <w:t xml:space="preserve">    st.title("🤖 API Selector - Intelligent API Orchestration")</w:t>
        <w:br/>
        <w:t xml:space="preserve">    st.markdown("Enter a natural language query, and I'll plan and execute the right sequence of API calls.")</w:t>
        <w:br/>
        <w:br/>
        <w:t xml:space="preserve">    # User query input</w:t>
        <w:br/>
        <w:t xml:space="preserve">    user_query = st.text_area(</w:t>
        <w:br/>
        <w:t xml:space="preserve">        "Your Query",</w:t>
        <w:br/>
        <w:t xml:space="preserve">        placeholder="Example: Show me all pending settlements for today and check if there are any position breaks for account ACC-12345",</w:t>
        <w:br/>
        <w:t xml:space="preserve">        height=100</w:t>
        <w:br/>
        <w:t xml:space="preserve">    )</w:t>
        <w:br/>
        <w:br/>
        <w:t xml:space="preserve">    # Control buttons</w:t>
        <w:br/>
        <w:t xml:space="preserve">    col1, col2, col3 = st.columns([2, 2, 6])</w:t>
        <w:br/>
        <w:br/>
        <w:t xml:space="preserve">    with col1:</w:t>
        <w:br/>
        <w:t xml:space="preserve">        generate_plan_button = st.button("🔍 Generate Plan", type="primary", use_container_width=True)</w:t>
        <w:br/>
        <w:br/>
        <w:t xml:space="preserve">    with col2:</w:t>
        <w:br/>
        <w:t xml:space="preserve">        execute_button = st.button(</w:t>
        <w:br/>
        <w:t xml:space="preserve">            "▶️ Execute Plan",</w:t>
        <w:br/>
        <w:t xml:space="preserve">            type="secondary",</w:t>
        <w:br/>
        <w:t xml:space="preserve">            disabled=st.session_state.current_plan is None,</w:t>
        <w:br/>
        <w:t xml:space="preserve">            use_container_width=True</w:t>
        <w:br/>
        <w:t xml:space="preserve">        )</w:t>
        <w:br/>
        <w:br/>
        <w:t xml:space="preserve">    # Generate plan</w:t>
        <w:br/>
        <w:t xml:space="preserve">    if generate_plan_button and user_query:</w:t>
        <w:br/>
        <w:t xml:space="preserve">        with st.spinner("Planning API calls..."):</w:t>
        <w:br/>
        <w:t xml:space="preserve">            # Create initial state</w:t>
        <w:br/>
        <w:t xml:space="preserve">            initial_state = {</w:t>
        <w:br/>
        <w:t xml:space="preserve">                "user_query": user_query,</w:t>
        <w:br/>
        <w:t xml:space="preserve">                "api_registry_context": st.session_state.registry.to_llm_context(),</w:t>
        <w:br/>
        <w:t xml:space="preserve">                "plan": [],</w:t>
        <w:br/>
        <w:t xml:space="preserve">                "plan_reasoning": "",</w:t>
        <w:br/>
        <w:t xml:space="preserve">                "execution_results": [],</w:t>
        <w:br/>
        <w:t xml:space="preserve">                "final_summary": "",</w:t>
        <w:br/>
        <w:t xml:space="preserve">                "error": None</w:t>
        <w:br/>
        <w:t xml:space="preserve">            }</w:t>
        <w:br/>
        <w:br/>
        <w:t xml:space="preserve">            # Run only the planning node</w:t>
        <w:br/>
        <w:t xml:space="preserve">            result_state = planning_node(initial_state)</w:t>
        <w:br/>
        <w:br/>
        <w:t xml:space="preserve">            if result_state.get("error"):</w:t>
        <w:br/>
        <w:t xml:space="preserve">                st.error(f"Planning Error: {result_state['error']}")</w:t>
        <w:br/>
        <w:t xml:space="preserve">                st.text("Raw LLM Response:")</w:t>
        <w:br/>
        <w:t xml:space="preserve">                st.code(result_state.get("plan_reasoning", ""), language="text")</w:t>
        <w:br/>
        <w:t xml:space="preserve">            else:</w:t>
        <w:br/>
        <w:t xml:space="preserve">                st.session_state.current_plan = result_state["plan"]</w:t>
        <w:br/>
        <w:t xml:space="preserve">                st.session_state.current_plan_reasoning = result_state["plan_reasoning"]</w:t>
        <w:br/>
        <w:t xml:space="preserve">                st.session_state.execution_results = None</w:t>
        <w:br/>
        <w:t xml:space="preserve">                st.session_state.final_summary = None</w:t>
        <w:br/>
        <w:t xml:space="preserve">                st.success("✅ Plan generated successfully!")</w:t>
        <w:br/>
        <w:br/>
        <w:t xml:space="preserve">    # Display plan</w:t>
        <w:br/>
        <w:t xml:space="preserve">    if st.session_state.current_plan:</w:t>
        <w:br/>
        <w:t xml:space="preserve">        st.markdown("---")</w:t>
        <w:br/>
        <w:t xml:space="preserve">        st.subheader("📋 Execution Plan")</w:t>
        <w:br/>
        <w:br/>
        <w:t xml:space="preserve">        # Toggle for showing reasoning</w:t>
        <w:br/>
        <w:t xml:space="preserve">        show_reasoning = st.checkbox("Show detailed reasoning", value=False)</w:t>
        <w:br/>
        <w:br/>
        <w:t xml:space="preserve">        if show_reasoning and st.session_state.current_plan_reasoning:</w:t>
        <w:br/>
        <w:t xml:space="preserve">            st.markdown("**Overall Reasoning:**")</w:t>
        <w:br/>
        <w:t xml:space="preserve">            st.info(st.session_state.current_plan_reasoning)</w:t>
        <w:br/>
        <w:br/>
        <w:t xml:space="preserve">        # Display plan steps</w:t>
        <w:br/>
        <w:t xml:space="preserve">        for step in st.session_state.current_plan:</w:t>
        <w:br/>
        <w:t xml:space="preserve">            with st.expander(f"Step {step.get('step', '?')}: {step.get('api_name', 'Unknown API')}", expanded=True):</w:t>
        <w:br/>
        <w:t xml:space="preserve">                st.markdown(f"**API:** `{step.get('api_name', 'N/A')}`")</w:t>
        <w:br/>
        <w:br/>
        <w:t xml:space="preserve">                if show_reasoning:</w:t>
        <w:br/>
        <w:t xml:space="preserve">                    st.markdown(f"**Rationale:** {step.get('rationale', 'N/A')}")</w:t>
        <w:br/>
        <w:br/>
        <w:t xml:space="preserve">                st.markdown("**Inputs:**")</w:t>
        <w:br/>
        <w:t xml:space="preserve">                st.json(step.get('inputs', {}))</w:t>
        <w:br/>
        <w:br/>
        <w:t xml:space="preserve">                st.markdown(f"**Expected Outputs:** {step.get('expected_outputs', 'N/A')}")</w:t>
        <w:br/>
        <w:br/>
        <w:t xml:space="preserve">                if show_reasoning:</w:t>
        <w:br/>
        <w:t xml:space="preserve">                    st.markdown(f"**Output Usage:** {step.get('output_usage', 'N/A')}")</w:t>
        <w:br/>
        <w:br/>
        <w:t xml:space="preserve">    # Execute plan</w:t>
        <w:br/>
        <w:t xml:space="preserve">    if execute_button and st.session_state.current_plan:</w:t>
        <w:br/>
        <w:t xml:space="preserve">        with st.spinner("Executing API calls..."):</w:t>
        <w:br/>
        <w:t xml:space="preserve">            # Create state with current plan</w:t>
        <w:br/>
        <w:t xml:space="preserve">            execution_state = {</w:t>
        <w:br/>
        <w:t xml:space="preserve">                "user_query": user_query,</w:t>
        <w:br/>
        <w:t xml:space="preserve">                "api_registry_context": st.session_state.registry.to_llm_context(),</w:t>
        <w:br/>
        <w:t xml:space="preserve">                "plan": st.session_state.current_plan,</w:t>
        <w:br/>
        <w:t xml:space="preserve">                "plan_reasoning": st.session_state.current_plan_reasoning,</w:t>
        <w:br/>
        <w:t xml:space="preserve">                "execution_results": [],</w:t>
        <w:br/>
        <w:t xml:space="preserve">                "final_summary": "",</w:t>
        <w:br/>
        <w:t xml:space="preserve">                "error": None</w:t>
        <w:br/>
        <w:t xml:space="preserve">            }</w:t>
        <w:br/>
        <w:br/>
        <w:t xml:space="preserve">            # Run execution and summarization</w:t>
        <w:br/>
        <w:t xml:space="preserve">            execution_state = execution_node(execution_state)</w:t>
        <w:br/>
        <w:t xml:space="preserve">            execution_state = summarization_node(execution_state)</w:t>
        <w:br/>
        <w:br/>
        <w:t xml:space="preserve">            st.session_state.execution_results = execution_state["execution_results"]</w:t>
        <w:br/>
        <w:t xml:space="preserve">            st.session_state.final_summary = execution_state["final_summary"]</w:t>
        <w:br/>
        <w:br/>
        <w:t xml:space="preserve">            st.success("✅ Execution completed!")</w:t>
        <w:br/>
        <w:br/>
        <w:t xml:space="preserve">    # Display results</w:t>
        <w:br/>
        <w:t xml:space="preserve">    if st.session_state.execution_results:</w:t>
        <w:br/>
        <w:t xml:space="preserve">        st.markdown("---")</w:t>
        <w:br/>
        <w:t xml:space="preserve">        st.subheader("📊 Execution Results")</w:t>
        <w:br/>
        <w:br/>
        <w:t xml:space="preserve">        # Display AI-generated summary first</w:t>
        <w:br/>
        <w:t xml:space="preserve">        st.markdown("</w:t>
        <w:br/>
        <w:br/>
        <w:t>### 🎯 Summary")</w:t>
        <w:br/>
        <w:t xml:space="preserve">        st.markdown(st.session_state.final_summary)</w:t>
        <w:br/>
        <w:br/>
        <w:t xml:space="preserve">        # Display raw results</w:t>
        <w:br/>
        <w:t xml:space="preserve">        st.markdown("</w:t>
        <w:br/>
        <w:br/>
        <w:t>### 🔍 Detailed Results")</w:t>
        <w:br/>
        <w:br/>
        <w:t xml:space="preserve">        for result in st.session_state.execution_results:</w:t>
        <w:br/>
        <w:t xml:space="preserve">            step_num = result.get('step', '?')</w:t>
        <w:br/>
        <w:t xml:space="preserve">            api_name = result.get('api_name', 'Unknown')</w:t>
        <w:br/>
        <w:t xml:space="preserve">            success = result.get('success', False)</w:t>
        <w:br/>
        <w:br/>
        <w:t xml:space="preserve">            status_icon = "✅" if success else "❌"</w:t>
        <w:br/>
        <w:br/>
        <w:t xml:space="preserve">            with st.expander(f"{status_icon} Step {step_num}: {api_name}", expanded=not success):</w:t>
        <w:br/>
        <w:t xml:space="preserve">                col1, col2 = st.columns(2)</w:t>
        <w:br/>
        <w:br/>
        <w:t xml:space="preserve">                with col1:</w:t>
        <w:br/>
        <w:t xml:space="preserve">                    st.markdown(f"**Method:** `{result.get('api_method', 'N/A')}`")</w:t>
        <w:br/>
        <w:t xml:space="preserve">                    st.markdown(f"**URL:** `{result.get('api_url', 'N/A')}`")</w:t>
        <w:br/>
        <w:br/>
        <w:t xml:space="preserve">                with col2:</w:t>
        <w:br/>
        <w:t xml:space="preserve">                    st.markdown(f"**Status:** {'Success' if success else 'Failed'}")</w:t>
        <w:br/>
        <w:t xml:space="preserve">                    if 'status_code' in result:</w:t>
        <w:br/>
        <w:t xml:space="preserve">                        st.markdown(f"**Status Code:** `{result['status_code']}`")</w:t>
        <w:br/>
        <w:br/>
        <w:t xml:space="preserve">                st.markdown("**Inputs:**")</w:t>
        <w:br/>
        <w:t xml:space="preserve">                st.json(result.get('inputs', {}))</w:t>
        <w:br/>
        <w:br/>
        <w:t xml:space="preserve">                if success:</w:t>
        <w:br/>
        <w:t xml:space="preserve">                    st.markdown("**Response:**")</w:t>
        <w:br/>
        <w:t xml:space="preserve">                    st.json(result.get('data', {}))</w:t>
        <w:br/>
        <w:t xml:space="preserve">                else:</w:t>
        <w:br/>
        <w:t xml:space="preserve">                    st.error(f"**Error:** {result.get('error', 'Unknown error')}")</w:t>
        <w:br/>
        <w:t xml:space="preserve">                    if 'traceback' in result:</w:t>
        <w:br/>
        <w:t xml:space="preserve">                        with st.expander("View Traceback"):</w:t>
        <w:br/>
        <w:t xml:space="preserve">                            st.code(result['traceback'], language="python")</w:t>
        <w:br/>
        <w:br/>
        <w:br/>
        <w:t>def main():</w:t>
        <w:br/>
        <w:t xml:space="preserve">    """Main application entry point."""</w:t>
        <w:br/>
        <w:t xml:space="preserve">    st.set_page_config(</w:t>
        <w:br/>
        <w:t xml:space="preserve">        page_title="API Selector",</w:t>
        <w:br/>
        <w:t xml:space="preserve">        page_icon="🤖",</w:t>
        <w:br/>
        <w:t xml:space="preserve">        layout="wide",</w:t>
        <w:br/>
        <w:t xml:space="preserve">        initial_sidebar_state="expanded"</w:t>
        <w:br/>
        <w:t xml:space="preserve">    )</w:t>
        <w:br/>
        <w:br/>
        <w:t xml:space="preserve">    # Initialize session state</w:t>
        <w:br/>
        <w:t xml:space="preserve">    init_session_state()</w:t>
        <w:br/>
        <w:br/>
        <w:t xml:space="preserve">    # Render UI components</w:t>
        <w:br/>
        <w:t xml:space="preserve">    render_api_registry_sidebar()</w:t>
        <w:br/>
        <w:t xml:space="preserve">    render_main_interface()</w:t>
        <w:br/>
        <w:br/>
        <w:t xml:space="preserve">    # Footer</w:t>
        <w:br/>
        <w:t xml:space="preserve">    st.markdown("---")</w:t>
        <w:br/>
        <w:t xml:space="preserve">    st.markdown(</w:t>
        <w:br/>
        <w:t xml:space="preserve">        "&lt;div style='text-align: center; color: gray;'&gt;"</w:t>
        <w:br/>
        <w:t xml:space="preserve">        "API Selector v1.0 | Powered by LangGraph &amp; Company LLM SDK"</w:t>
        <w:br/>
        <w:t xml:space="preserve">        "&lt;/div&gt;",</w:t>
        <w:br/>
        <w:t xml:space="preserve">        unsafe_allow_html=True</w:t>
        <w:br/>
        <w:t xml:space="preserve">    )</w:t>
        <w:br/>
        <w:br/>
        <w:br/>
        <w:t>if __name__ == "__main__":</w:t>
        <w:br/>
        <w:t xml:space="preserve">    main()</w:t>
        <w:br/>
      </w:r>
    </w:p>
    <w:p/>
    <w:p>
      <w:r>
        <w:rPr>
          <w:b/>
          <w:sz w:val="28"/>
        </w:rPr>
        <w:t>Can you provide me the instructions to setup this up and run in visual code ?</w:t>
      </w:r>
    </w:p>
    <w:p/>
    <w:p>
      <w:r>
        <w:rPr>
          <w:b/>
          <w:sz w:val="28"/>
        </w:rPr>
        <w:t>Claude Sonnet 4.5</w:t>
      </w:r>
    </w:p>
    <w:p>
      <w:r>
        <w:rPr>
          <w:b/>
          <w:sz w:val="36"/>
        </w:rPr>
        <w:t>Setup Instructions for API Selector Application in Visual Studio Code</w:t>
      </w:r>
    </w:p>
    <w:p/>
    <w:p/>
    <w:p/>
    <w:p>
      <w:r>
        <w:rPr>
          <w:b/>
          <w:sz w:val="36"/>
        </w:rPr>
        <w:t>Prerequisites</w:t>
      </w:r>
    </w:p>
    <w:p/>
    <w:p>
      <w:pPr>
        <w:pStyle w:val="ListNumber"/>
      </w:pPr>
      <w:r>
        <w:rPr>
          <w:b/>
        </w:rPr>
        <w:t>Python 3.9 or higher</w:t>
      </w:r>
      <w:r>
        <w:t xml:space="preserve"> installed on your system</w:t>
      </w:r>
    </w:p>
    <w:p>
      <w:pPr>
        <w:pStyle w:val="ListNumber"/>
      </w:pPr>
      <w:r>
        <w:rPr>
          <w:b/>
        </w:rPr>
        <w:t>Visual Studio Code</w:t>
      </w:r>
      <w:r>
        <w:t xml:space="preserve"> installed</w:t>
      </w:r>
    </w:p>
    <w:p>
      <w:pPr>
        <w:pStyle w:val="ListNumber"/>
      </w:pPr>
      <w:r>
        <w:rPr>
          <w:b/>
        </w:rPr>
        <w:t>Git</w:t>
      </w:r>
      <w:r>
        <w:t xml:space="preserve"> (optional, for version control)</w:t>
      </w:r>
    </w:p>
    <w:p/>
    <w:p/>
    <w:p/>
    <w:p>
      <w:r>
        <w:rPr>
          <w:b/>
          <w:sz w:val="36"/>
        </w:rPr>
        <w:t>Step-by-Step Setup</w:t>
      </w:r>
    </w:p>
    <w:p/>
    <w:p/>
    <w:p/>
    <w:p>
      <w:r>
        <w:rPr>
          <w:b/>
          <w:sz w:val="32"/>
        </w:rPr>
        <w:t>1. Create Project Directory</w:t>
      </w:r>
    </w:p>
    <w:p/>
    <w:p>
      <w:r>
        <w:rPr>
          <w:rFonts w:ascii="Courier New" w:hAnsi="Courier New"/>
          <w:color w:val="000000"/>
          <w:sz w:val="22"/>
        </w:rPr>
        <w:br/>
        <w:t># Open terminal in VS Code (Terminal &gt; New Terminal)</w:t>
        <w:br/>
        <w:t>mkdir api-selector-app</w:t>
        <w:br/>
        <w:t>cd api-selector-app</w:t>
        <w:br/>
      </w:r>
    </w:p>
    <w:p/>
    <w:p/>
    <w:p/>
    <w:p>
      <w:r>
        <w:rPr>
          <w:b/>
          <w:sz w:val="32"/>
        </w:rPr>
        <w:t>2. Create Virtual Environment</w:t>
      </w:r>
    </w:p>
    <w:p/>
    <w:p>
      <w:r>
        <w:rPr>
          <w:rFonts w:ascii="Courier New" w:hAnsi="Courier New"/>
          <w:color w:val="000000"/>
          <w:sz w:val="22"/>
        </w:rPr>
        <w:br/>
        <w:t># Windows</w:t>
        <w:br/>
        <w:t>python -m venv venv</w:t>
        <w:br/>
        <w:t>venv\Scripts\activate</w:t>
        <w:br/>
        <w:br/>
        <w:t># macOS/Linux</w:t>
        <w:br/>
        <w:t>python3 -m venv venv</w:t>
        <w:br/>
        <w:t>source venv/bin/activate</w:t>
        <w:br/>
      </w:r>
    </w:p>
    <w:p/>
    <w:p/>
    <w:p/>
    <w:p>
      <w:r>
        <w:rPr>
          <w:b/>
          <w:sz w:val="32"/>
        </w:rPr>
        <w:t>3. Create Requirements File</w:t>
      </w:r>
    </w:p>
    <w:p/>
    <w:p>
      <w:r>
        <w:t xml:space="preserve">Create a file named </w:t>
      </w:r>
      <w:r>
        <w:rPr>
          <w:rFonts w:ascii="Courier New" w:hAnsi="Courier New"/>
          <w:sz w:val="20"/>
        </w:rPr>
        <w:t>requirements.txt</w:t>
      </w:r>
      <w:r>
        <w:t xml:space="preserve"> in your project directory:</w:t>
      </w:r>
    </w:p>
    <w:p>
      <w:r>
        <w:rPr>
          <w:rFonts w:ascii="Courier New" w:hAnsi="Courier New"/>
          <w:color w:val="000000"/>
          <w:sz w:val="22"/>
        </w:rPr>
        <w:t>streamlit&gt;=1.28.0</w:t>
        <w:br/>
        <w:t>langgraph&gt;=0.0.20</w:t>
        <w:br/>
        <w:t>langchain&gt;=0.1.0</w:t>
        <w:br/>
        <w:t>requests&gt;=2.31.0</w:t>
        <w:br/>
        <w:t>typing-extensions&gt;=4.8.0</w:t>
        <w:br/>
      </w:r>
    </w:p>
    <w:p/>
    <w:p/>
    <w:p/>
    <w:p>
      <w:r>
        <w:rPr>
          <w:b/>
          <w:sz w:val="32"/>
        </w:rPr>
        <w:t>4. Install Dependencies</w:t>
      </w:r>
    </w:p>
    <w:p/>
    <w:p>
      <w:r>
        <w:rPr>
          <w:rFonts w:ascii="Courier New" w:hAnsi="Courier New"/>
          <w:color w:val="000000"/>
          <w:sz w:val="22"/>
        </w:rPr>
        <w:t>pip install -r requirements.txt</w:t>
        <w:br/>
      </w:r>
    </w:p>
    <w:p/>
    <w:p/>
    <w:p/>
    <w:p>
      <w:r>
        <w:rPr>
          <w:b/>
          <w:sz w:val="32"/>
        </w:rPr>
        <w:t>5. Save the Application Code</w:t>
      </w:r>
    </w:p>
    <w:p/>
    <w:p>
      <w:pPr>
        <w:pStyle w:val="ListNumber"/>
      </w:pPr>
      <w:r>
        <w:t xml:space="preserve">Create a new file named </w:t>
      </w:r>
      <w:r>
        <w:rPr>
          <w:rFonts w:ascii="Courier New" w:hAnsi="Courier New"/>
          <w:sz w:val="20"/>
        </w:rPr>
        <w:t>app.py</w:t>
      </w:r>
      <w:r>
        <w:t xml:space="preserve"> in your project directory</w:t>
      </w:r>
    </w:p>
    <w:p>
      <w:pPr>
        <w:pStyle w:val="ListNumber"/>
      </w:pPr>
      <w:r>
        <w:t xml:space="preserve">Copy the entire application code into </w:t>
      </w:r>
      <w:r>
        <w:rPr>
          <w:rFonts w:ascii="Courier New" w:hAnsi="Courier New"/>
          <w:sz w:val="20"/>
        </w:rPr>
        <w:t>app.py</w:t>
      </w:r>
    </w:p>
    <w:p>
      <w:pPr>
        <w:pStyle w:val="ListNumber"/>
      </w:pPr>
      <w:r>
        <w:t>Save the file</w:t>
      </w:r>
    </w:p>
    <w:p/>
    <w:p/>
    <w:p/>
    <w:p>
      <w:r>
        <w:rPr>
          <w:b/>
          <w:sz w:val="32"/>
        </w:rPr>
        <w:t>6. Configure Your Company LLM SDK</w:t>
      </w:r>
    </w:p>
    <w:p/>
    <w:p>
      <w:r>
        <w:rPr>
          <w:b/>
        </w:rPr>
        <w:t>Important:</w:t>
      </w:r>
      <w:r>
        <w:t xml:space="preserve"> You need to replace the mock SDK client with your actual company SDK.</w:t>
      </w:r>
    </w:p>
    <w:p>
      <w:r>
        <w:t xml:space="preserve">Open </w:t>
      </w:r>
      <w:r>
        <w:rPr>
          <w:rFonts w:ascii="Courier New" w:hAnsi="Courier New"/>
          <w:sz w:val="20"/>
        </w:rPr>
        <w:t>app.py</w:t>
      </w:r>
      <w:r>
        <w:t xml:space="preserve"> and locate this section (around line 50):</w:t>
      </w:r>
    </w:p>
    <w:p>
      <w:r>
        <w:rPr>
          <w:rFonts w:ascii="Courier New" w:hAnsi="Courier New"/>
          <w:color w:val="000000"/>
          <w:sz w:val="22"/>
        </w:rPr>
        <w:br/>
        <w:t># Placeholder for the actual SDK client object</w:t>
        <w:br/>
        <w:t># In production, this would be initialized with proper credentials</w:t>
        <w:br/>
        <w:t>class MockSDKClient:</w:t>
        <w:br/>
        <w:t xml:space="preserve">    """Mock SDK client for demonstration. Replace with actual SDK initialization."""</w:t>
        <w:br/>
        <w:t xml:space="preserve">    # ... mock code ...</w:t>
        <w:br/>
        <w:br/>
        <w:t># Initialize the SDK client - REPLACE THIS WITH ACTUAL SDK INITIALIZATION</w:t>
        <w:br/>
        <w:t>client = MockSDKClient()</w:t>
        <w:br/>
      </w:r>
    </w:p>
    <w:p/>
    <w:p>
      <w:r>
        <w:t>Replace it with your actual SDK initialization:</w:t>
      </w:r>
    </w:p>
    <w:p>
      <w:r>
        <w:rPr>
          <w:rFonts w:ascii="Courier New" w:hAnsi="Courier New"/>
          <w:color w:val="000000"/>
          <w:sz w:val="22"/>
        </w:rPr>
        <w:br/>
        <w:t># Example - replace with your actual SDK import and initialization</w:t>
        <w:br/>
        <w:t>from your_company_sdk import LLMClient</w:t>
        <w:br/>
        <w:br/>
        <w:t># Initialize with your credentials</w:t>
        <w:br/>
        <w:t>client = LLMClient(</w:t>
        <w:br/>
        <w:t xml:space="preserve">    api_key="your-api-key",</w:t>
        <w:br/>
        <w:t xml:space="preserve">    endpoint="your-endpoint-url"</w:t>
        <w:br/>
        <w:t>)</w:t>
        <w:br/>
      </w:r>
    </w:p>
    <w:p/>
    <w:p/>
    <w:p/>
    <w:p>
      <w:r>
        <w:rPr>
          <w:b/>
          <w:sz w:val="32"/>
        </w:rPr>
        <w:t>7. Update LLM Wrapper Functions (if needed)</w:t>
      </w:r>
    </w:p>
    <w:p/>
    <w:p>
      <w:r>
        <w:t>If your SDK has a different response structure, update the wrapper functions around line 80:</w:t>
      </w:r>
    </w:p>
    <w:p>
      <w:r>
        <w:rPr>
          <w:rFonts w:ascii="Courier New" w:hAnsi="Courier New"/>
          <w:color w:val="000000"/>
          <w:sz w:val="22"/>
        </w:rPr>
        <w:t>def llm_completion(prompt: str, model: str = DEFAULT_MODEL, temperature: float = DEFAULT_TEMPERATURE) -&gt; str:</w:t>
        <w:br/>
        <w:t xml:space="preserve">    try:</w:t>
        <w:br/>
        <w:t xml:space="preserve">        response = client.completion.create(</w:t>
        <w:br/>
        <w:t xml:space="preserve">            model=model,</w:t>
        <w:br/>
        <w:t xml:space="preserve">            prompt=prompt,</w:t>
        <w:br/>
        <w:t xml:space="preserve">            stream=False,</w:t>
        <w:br/>
        <w:t xml:space="preserve">            temperature=temperature,</w:t>
        <w:br/>
        <w:t xml:space="preserve">            n=1</w:t>
        <w:br/>
        <w:t xml:space="preserve">        )</w:t>
        <w:br/>
        <w:t xml:space="preserve">        # Adjust this parsing based on your SDK's actual response structure</w:t>
        <w:br/>
        <w:t xml:space="preserve">        return response["choices"][0]["text"]</w:t>
        <w:br/>
        <w:t xml:space="preserve">    except Exception as e:</w:t>
        <w:br/>
        <w:t xml:space="preserve">        st.error(f"LLM Completion Error: {str(e)}")</w:t>
        <w:br/>
        <w:t xml:space="preserve">        return ""</w:t>
        <w:br/>
      </w:r>
    </w:p>
    <w:p/>
    <w:p/>
    <w:p/>
    <w:p>
      <w:r>
        <w:rPr>
          <w:b/>
          <w:sz w:val="32"/>
        </w:rPr>
        <w:t>8. Configure Model Name</w:t>
      </w:r>
    </w:p>
    <w:p/>
    <w:p>
      <w:r>
        <w:t xml:space="preserve">Update the default model name at the top of </w:t>
      </w:r>
      <w:r>
        <w:rPr>
          <w:rFonts w:ascii="Courier New" w:hAnsi="Courier New"/>
          <w:sz w:val="20"/>
        </w:rPr>
        <w:t>app.py</w:t>
      </w:r>
      <w:r>
        <w:t xml:space="preserve"> (around line 40):</w:t>
      </w:r>
    </w:p>
    <w:p>
      <w:r>
        <w:rPr>
          <w:rFonts w:ascii="Courier New" w:hAnsi="Courier New"/>
          <w:color w:val="000000"/>
          <w:sz w:val="22"/>
        </w:rPr>
        <w:t>DEFAULT_MODEL = "your-actual-model-name"</w:t>
        <w:br/>
        <w:br/>
        <w:t># e.g., "gpt-4", "claude-3", etc.</w:t>
        <w:br/>
      </w:r>
    </w:p>
    <w:p/>
    <w:p/>
    <w:p/>
    <w:p>
      <w:r>
        <w:rPr>
          <w:b/>
          <w:sz w:val="32"/>
        </w:rPr>
        <w:t>9. Project Structure</w:t>
      </w:r>
    </w:p>
    <w:p/>
    <w:p>
      <w:r>
        <w:t>Your project directory should look like this:</w:t>
      </w:r>
    </w:p>
    <w:p>
      <w:r>
        <w:rPr>
          <w:rFonts w:ascii="Courier New" w:hAnsi="Courier New"/>
          <w:color w:val="000000"/>
          <w:sz w:val="22"/>
        </w:rPr>
        <w:t>api-selector-app/</w:t>
        <w:br/>
        <w:t>├── venv/</w:t>
        <w:br/>
        <w:br/>
        <w:t># Virtual environment (created automatically)</w:t>
        <w:br/>
        <w:t>├── app.py</w:t>
        <w:br/>
        <w:br/>
        <w:t># Main application file</w:t>
        <w:br/>
        <w:t>├── requirements.txt</w:t>
        <w:br/>
        <w:br/>
        <w:t># Python dependencies</w:t>
        <w:br/>
        <w:t>└── api_registry.json</w:t>
        <w:br/>
        <w:br/>
        <w:t># Will be created automatically on first run</w:t>
        <w:br/>
      </w:r>
    </w:p>
    <w:p/>
    <w:p/>
    <w:p/>
    <w:p>
      <w:r>
        <w:rPr>
          <w:b/>
          <w:sz w:val="32"/>
        </w:rPr>
        <w:t>10. Run the Application</w:t>
      </w:r>
    </w:p>
    <w:p/>
    <w:p>
      <w:r>
        <w:rPr>
          <w:rFonts w:ascii="Courier New" w:hAnsi="Courier New"/>
          <w:color w:val="000000"/>
          <w:sz w:val="22"/>
        </w:rPr>
        <w:t>streamlit run app.py</w:t>
        <w:br/>
      </w:r>
    </w:p>
    <w:p/>
    <w:p>
      <w:r>
        <w:t xml:space="preserve">The application will automatically open in your default web browser at </w:t>
      </w:r>
      <w:r>
        <w:rPr>
          <w:rFonts w:ascii="Courier New" w:hAnsi="Courier New"/>
          <w:sz w:val="20"/>
        </w:rPr>
        <w:t>http://localhost:8501</w:t>
      </w:r>
    </w:p>
    <w:p/>
    <w:p/>
    <w:p>
      <w:r>
        <w:rPr>
          <w:b/>
          <w:sz w:val="36"/>
        </w:rPr>
        <w:t>VS Code Extensions (Recommended)</w:t>
      </w:r>
    </w:p>
    <w:p/>
    <w:p>
      <w:r>
        <w:t>Install these VS Code extensions for better development experience:</w:t>
      </w:r>
    </w:p>
    <w:p>
      <w:pPr>
        <w:pStyle w:val="ListNumber"/>
      </w:pPr>
      <w:r>
        <w:rPr>
          <w:b/>
        </w:rPr>
        <w:t>Python</w:t>
      </w:r>
      <w:r>
        <w:t xml:space="preserve"> (by Microsoft) - Python language support</w:t>
      </w:r>
    </w:p>
    <w:p>
      <w:pPr>
        <w:pStyle w:val="ListNumber"/>
      </w:pPr>
      <w:r>
        <w:rPr>
          <w:b/>
        </w:rPr>
        <w:t>Pylance</w:t>
      </w:r>
      <w:r>
        <w:t xml:space="preserve"> (by Microsoft) - Python language server</w:t>
      </w:r>
    </w:p>
    <w:p>
      <w:pPr>
        <w:pStyle w:val="ListNumber"/>
      </w:pPr>
      <w:r>
        <w:rPr>
          <w:b/>
        </w:rPr>
        <w:t>Streamlit Snippets</w:t>
      </w:r>
      <w:r>
        <w:t xml:space="preserve"> - Streamlit code snippets</w:t>
      </w:r>
    </w:p>
    <w:p>
      <w:pPr>
        <w:pStyle w:val="ListNumber"/>
      </w:pPr>
      <w:r>
        <w:rPr>
          <w:b/>
        </w:rPr>
        <w:t>Better Comments</w:t>
      </w:r>
      <w:r>
        <w:t xml:space="preserve"> - Enhanced comment highlighting</w:t>
      </w:r>
    </w:p>
    <w:p/>
    <w:p/>
    <w:p/>
    <w:p>
      <w:r>
        <w:rPr>
          <w:b/>
          <w:sz w:val="36"/>
        </w:rPr>
        <w:t>Testing the Application</w:t>
      </w:r>
    </w:p>
    <w:p/>
    <w:p/>
    <w:p/>
    <w:p>
      <w:r>
        <w:rPr>
          <w:b/>
          <w:sz w:val="32"/>
        </w:rPr>
        <w:t>Option 1: Using Mock Mode (for testing UI without real API calls)</w:t>
      </w:r>
    </w:p>
    <w:p/>
    <w:p>
      <w:r>
        <w:t>The application comes with mock APIs pre-configured. You can test the UI flow:</w:t>
      </w:r>
    </w:p>
    <w:p>
      <w:pPr>
        <w:pStyle w:val="ListNumber"/>
      </w:pPr>
      <w:r>
        <w:t>Enter a query like: "Show me pending settlements for today"</w:t>
      </w:r>
    </w:p>
    <w:p>
      <w:pPr>
        <w:pStyle w:val="ListNumber"/>
      </w:pPr>
      <w:r>
        <w:t>Click "Generate Plan" (note: with mock SDK, you'll need to implement basic responses)</w:t>
      </w:r>
    </w:p>
    <w:p>
      <w:pPr>
        <w:pStyle w:val="ListNumber"/>
      </w:pPr>
      <w:r>
        <w:t>Review the plan</w:t>
      </w:r>
    </w:p>
    <w:p>
      <w:pPr>
        <w:pStyle w:val="ListNumber"/>
      </w:pPr>
      <w:r>
        <w:t>Click "Execute Plan"</w:t>
      </w:r>
    </w:p>
    <w:p/>
    <w:p/>
    <w:p/>
    <w:p>
      <w:r>
        <w:rPr>
          <w:b/>
          <w:sz w:val="32"/>
        </w:rPr>
        <w:t>Option 2: Configure Real API Endpoints</w:t>
      </w:r>
    </w:p>
    <w:p/>
    <w:p>
      <w:pPr>
        <w:pStyle w:val="ListNumber"/>
      </w:pPr>
      <w:r>
        <w:t>Go to the sidebar "API Registry Management"</w:t>
      </w:r>
    </w:p>
    <w:p>
      <w:pPr>
        <w:pStyle w:val="ListNumber"/>
      </w:pPr>
      <w:r>
        <w:t>Add your actual API endpoints</w:t>
      </w:r>
    </w:p>
    <w:p>
      <w:pPr>
        <w:pStyle w:val="ListNumber"/>
      </w:pPr>
      <w:r>
        <w:t>Test with real queries</w:t>
      </w:r>
    </w:p>
    <w:p/>
    <w:p/>
    <w:p/>
    <w:p>
      <w:r>
        <w:rPr>
          <w:b/>
          <w:sz w:val="36"/>
        </w:rPr>
        <w:t>Troubleshooting</w:t>
      </w:r>
    </w:p>
    <w:p/>
    <w:p/>
    <w:p/>
    <w:p>
      <w:r>
        <w:rPr>
          <w:b/>
          <w:sz w:val="32"/>
        </w:rPr>
        <w:t>Issue: Module not found errors</w:t>
      </w:r>
    </w:p>
    <w:p/>
    <w:p>
      <w:r>
        <w:rPr>
          <w:rFonts w:ascii="Courier New" w:hAnsi="Courier New"/>
          <w:color w:val="000000"/>
          <w:sz w:val="22"/>
        </w:rPr>
        <w:br/>
        <w:t># Make sure virtual environment is activated</w:t>
        <w:br/>
        <w:t># Windows</w:t>
        <w:br/>
        <w:t>venv\Scripts\activate</w:t>
        <w:br/>
        <w:br/>
        <w:t># macOS/Linux</w:t>
        <w:br/>
        <w:t>source venv/bin/activate</w:t>
        <w:br/>
        <w:br/>
        <w:t># Reinstall dependencies</w:t>
        <w:br/>
        <w:t>pip install -r requirements.txt</w:t>
        <w:br/>
      </w:r>
    </w:p>
    <w:p/>
    <w:p/>
    <w:p/>
    <w:p>
      <w:r>
        <w:rPr>
          <w:b/>
          <w:sz w:val="32"/>
        </w:rPr>
        <w:t>Issue: Streamlit command not found</w:t>
      </w:r>
    </w:p>
    <w:p/>
    <w:p>
      <w:r>
        <w:rPr>
          <w:rFonts w:ascii="Courier New" w:hAnsi="Courier New"/>
          <w:color w:val="000000"/>
          <w:sz w:val="22"/>
        </w:rPr>
        <w:br/>
        <w:t># Install streamlit explicitly</w:t>
        <w:br/>
        <w:t>pip install streamlit</w:t>
        <w:br/>
        <w:br/>
        <w:t># Or use python -m</w:t>
        <w:br/>
        <w:t>python -m streamlit run app.py</w:t>
        <w:br/>
      </w:r>
    </w:p>
    <w:p/>
    <w:p/>
    <w:p/>
    <w:p>
      <w:r>
        <w:rPr>
          <w:b/>
          <w:sz w:val="32"/>
        </w:rPr>
        <w:t>Issue: Port already in use</w:t>
      </w:r>
    </w:p>
    <w:p/>
    <w:p>
      <w:r>
        <w:rPr>
          <w:rFonts w:ascii="Courier New" w:hAnsi="Courier New"/>
          <w:color w:val="000000"/>
          <w:sz w:val="22"/>
        </w:rPr>
        <w:br/>
        <w:t># Run on a different port</w:t>
        <w:br/>
        <w:t>streamlit run app.py --server.port 8502</w:t>
        <w:br/>
      </w:r>
    </w:p>
    <w:p/>
    <w:p/>
    <w:p/>
    <w:p>
      <w:r>
        <w:rPr>
          <w:b/>
          <w:sz w:val="32"/>
        </w:rPr>
        <w:t>Issue: LLM SDK errors</w:t>
      </w:r>
    </w:p>
    <w:p/>
    <w:p>
      <w:pPr>
        <w:pStyle w:val="ListNumber"/>
      </w:pPr>
      <w:r>
        <w:t>Verify your SDK is properly installed</w:t>
      </w:r>
    </w:p>
    <w:p>
      <w:pPr>
        <w:pStyle w:val="ListNumber"/>
      </w:pPr>
      <w:r>
        <w:t>Check API credentials</w:t>
      </w:r>
    </w:p>
    <w:p>
      <w:pPr>
        <w:pStyle w:val="ListNumber"/>
      </w:pPr>
      <w:r>
        <w:t>Test SDK connection separately before running the app</w:t>
      </w:r>
    </w:p>
    <w:p>
      <w:pPr>
        <w:pStyle w:val="ListNumber"/>
      </w:pPr>
      <w:r>
        <w:t>Review the wrapper functions to ensure they match your SDK's API</w:t>
      </w:r>
    </w:p>
    <w:p/>
    <w:p/>
    <w:p/>
    <w:p>
      <w:r>
        <w:rPr>
          <w:b/>
          <w:sz w:val="36"/>
        </w:rPr>
        <w:t>Development Tips</w:t>
      </w:r>
    </w:p>
    <w:p/>
    <w:p/>
    <w:p/>
    <w:p>
      <w:r>
        <w:rPr>
          <w:b/>
          <w:sz w:val="32"/>
        </w:rPr>
        <w:t>Enable Auto-reload</w:t>
      </w:r>
    </w:p>
    <w:p/>
    <w:p>
      <w:r>
        <w:t xml:space="preserve">Streamlit automatically reloads when you save changes to </w:t>
      </w:r>
      <w:r>
        <w:rPr>
          <w:rFonts w:ascii="Courier New" w:hAnsi="Courier New"/>
          <w:sz w:val="20"/>
        </w:rPr>
        <w:t>app.py</w:t>
      </w:r>
    </w:p>
    <w:p/>
    <w:p/>
    <w:p>
      <w:r>
        <w:rPr>
          <w:b/>
          <w:sz w:val="32"/>
        </w:rPr>
        <w:t>View Logs</w:t>
      </w:r>
    </w:p>
    <w:p/>
    <w:p>
      <w:r>
        <w:t xml:space="preserve">Check the terminal where you ran </w:t>
      </w:r>
      <w:r>
        <w:rPr>
          <w:rFonts w:ascii="Courier New" w:hAnsi="Courier New"/>
          <w:sz w:val="20"/>
        </w:rPr>
        <w:t>streamlit run app.py</w:t>
      </w:r>
      <w:r>
        <w:t xml:space="preserve"> for error messages and logs</w:t>
      </w:r>
    </w:p>
    <w:p/>
    <w:p/>
    <w:p>
      <w:r>
        <w:rPr>
          <w:b/>
          <w:sz w:val="32"/>
        </w:rPr>
        <w:t>Debug Mode</w:t>
      </w:r>
    </w:p>
    <w:p/>
    <w:p>
      <w:r>
        <w:t>Add this to your code for debugging:</w:t>
      </w:r>
    </w:p>
    <w:p>
      <w:r>
        <w:rPr>
          <w:rFonts w:ascii="Courier New" w:hAnsi="Courier New"/>
          <w:color w:val="000000"/>
          <w:sz w:val="22"/>
        </w:rPr>
        <w:t>import streamlit as st</w:t>
        <w:br/>
        <w:br/>
        <w:t># Enable debug info</w:t>
        <w:br/>
        <w:t>st.write("Debug Info:", st.session_state)</w:t>
        <w:br/>
      </w:r>
    </w:p>
    <w:p/>
    <w:p/>
    <w:p/>
    <w:p>
      <w:r>
        <w:rPr>
          <w:b/>
          <w:sz w:val="32"/>
        </w:rPr>
        <w:t>VS Code Launch Configuration</w:t>
      </w:r>
    </w:p>
    <w:p/>
    <w:p>
      <w:r>
        <w:t xml:space="preserve">Create </w:t>
      </w:r>
      <w:r>
        <w:rPr>
          <w:rFonts w:ascii="Courier New" w:hAnsi="Courier New"/>
          <w:sz w:val="20"/>
        </w:rPr>
        <w:t>.vscode/launch.json</w:t>
      </w:r>
      <w:r>
        <w:t xml:space="preserve"> for debugging:</w:t>
      </w:r>
    </w:p>
    <w:p>
      <w:r>
        <w:rPr>
          <w:rFonts w:ascii="Courier New" w:hAnsi="Courier New"/>
          <w:color w:val="000000"/>
          <w:sz w:val="22"/>
        </w:rPr>
        <w:t>{</w:t>
        <w:br/>
        <w:t xml:space="preserve">    "version": "0.2.0",</w:t>
        <w:br/>
        <w:t xml:space="preserve">    "configurations": [</w:t>
        <w:br/>
        <w:t xml:space="preserve">        {</w:t>
        <w:br/>
        <w:t xml:space="preserve">            "name": "Streamlit",</w:t>
        <w:br/>
        <w:t xml:space="preserve">            "type": "python",</w:t>
        <w:br/>
        <w:t xml:space="preserve">            "request": "launch",</w:t>
        <w:br/>
        <w:t xml:space="preserve">            "module": "streamlit",</w:t>
        <w:br/>
        <w:t xml:space="preserve">            "args": [</w:t>
        <w:br/>
        <w:t xml:space="preserve">                "run",</w:t>
        <w:br/>
        <w:t xml:space="preserve">                "app.py"</w:t>
        <w:br/>
        <w:t xml:space="preserve">            ]</w:t>
        <w:br/>
        <w:t xml:space="preserve">        }</w:t>
        <w:br/>
        <w:t xml:space="preserve">    ]</w:t>
        <w:br/>
        <w:t>}</w:t>
        <w:br/>
      </w:r>
    </w:p>
    <w:p/>
    <w:p/>
    <w:p/>
    <w:p>
      <w:r>
        <w:rPr>
          <w:b/>
          <w:sz w:val="36"/>
        </w:rPr>
        <w:t>Next Steps</w:t>
      </w:r>
    </w:p>
    <w:p/>
    <w:p>
      <w:pPr>
        <w:pStyle w:val="ListNumber"/>
      </w:pPr>
      <w:r>
        <w:rPr>
          <w:b/>
        </w:rPr>
        <w:t>Integrate your company's LLM SDK</w:t>
      </w:r>
      <w:r>
        <w:t xml:space="preserve"> - Replace the mock client</w:t>
      </w:r>
    </w:p>
    <w:p>
      <w:pPr>
        <w:pStyle w:val="ListNumber"/>
      </w:pPr>
      <w:r>
        <w:rPr>
          <w:b/>
        </w:rPr>
        <w:t>Add real API endpoints</w:t>
      </w:r>
      <w:r>
        <w:t xml:space="preserve"> - Configure your actual backend APIs</w:t>
      </w:r>
    </w:p>
    <w:p>
      <w:pPr>
        <w:pStyle w:val="ListNumber"/>
      </w:pPr>
      <w:r>
        <w:rPr>
          <w:b/>
        </w:rPr>
        <w:t>Implement authentication</w:t>
      </w:r>
      <w:r>
        <w:t xml:space="preserve"> - Add auth headers in the </w:t>
      </w:r>
      <w:r>
        <w:rPr>
          <w:rFonts w:ascii="Courier New" w:hAnsi="Courier New"/>
          <w:sz w:val="20"/>
        </w:rPr>
        <w:t>execute_rest_api</w:t>
      </w:r>
      <w:r>
        <w:t xml:space="preserve"> function</w:t>
      </w:r>
    </w:p>
    <w:p>
      <w:pPr>
        <w:pStyle w:val="ListNumber"/>
      </w:pPr>
      <w:r>
        <w:rPr>
          <w:b/>
        </w:rPr>
        <w:t>Customize the UI</w:t>
      </w:r>
      <w:r>
        <w:t xml:space="preserve"> - Modify Streamlit components to match your needs</w:t>
      </w:r>
    </w:p>
    <w:p>
      <w:pPr>
        <w:pStyle w:val="ListNumber"/>
      </w:pPr>
      <w:r>
        <w:rPr>
          <w:b/>
        </w:rPr>
        <w:t>Add error handling</w:t>
      </w:r>
      <w:r>
        <w:t xml:space="preserve"> - Enhance error handling for production use</w:t>
      </w:r>
    </w:p>
    <w:p>
      <w:pPr>
        <w:pStyle w:val="ListNumber"/>
      </w:pPr>
      <w:r>
        <w:rPr>
          <w:b/>
        </w:rPr>
        <w:t>Deploy</w:t>
      </w:r>
      <w:r>
        <w:t xml:space="preserve"> - Use Streamlit Cloud, Docker, or your preferred deployment method</w:t>
      </w:r>
    </w:p>
    <w:p/>
    <w:p/>
    <w:p/>
    <w:p>
      <w:r>
        <w:rPr>
          <w:b/>
          <w:sz w:val="36"/>
        </w:rPr>
        <w:t>Additional Resources</w:t>
      </w:r>
    </w:p>
    <w:p/>
    <w:p>
      <w:pPr>
        <w:pStyle w:val="ListBullet"/>
      </w:pPr>
      <w:r>
        <w:t>Streamlit Documentation</w:t>
      </w:r>
    </w:p>
    <w:p>
      <w:pPr>
        <w:pStyle w:val="ListBullet"/>
      </w:pPr>
      <w:r>
        <w:t>LangGraph Documentation</w:t>
      </w:r>
    </w:p>
    <w:p>
      <w:pPr>
        <w:pStyle w:val="ListBullet"/>
      </w:pPr>
      <w:r>
        <w:t>Python Requests Documentation</w:t>
      </w:r>
    </w:p>
    <w:p/>
    <w:p/>
    <w:p/>
    <w:p>
      <w:r>
        <w:rPr>
          <w:b/>
          <w:sz w:val="36"/>
        </w:rPr>
        <w:t>Support</w:t>
      </w:r>
    </w:p>
    <w:p/>
    <w:p>
      <w:r>
        <w:t>If you encounter issues:</w:t>
      </w:r>
    </w:p>
    <w:p>
      <w:pPr>
        <w:pStyle w:val="ListNumber"/>
      </w:pPr>
      <w:r>
        <w:t>Check the terminal output for error messages</w:t>
      </w:r>
    </w:p>
    <w:p>
      <w:pPr>
        <w:pStyle w:val="ListNumber"/>
      </w:pPr>
      <w:r>
        <w:t>Verify all dependencies are installed</w:t>
      </w:r>
    </w:p>
    <w:p>
      <w:pPr>
        <w:pStyle w:val="ListNumber"/>
      </w:pPr>
      <w:r>
        <w:t>Ensure your LLM SDK is properly configured</w:t>
      </w:r>
    </w:p>
    <w:p>
      <w:pPr>
        <w:pStyle w:val="ListNumber"/>
      </w:pPr>
      <w:r>
        <w:t>Review the code comments for extension points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